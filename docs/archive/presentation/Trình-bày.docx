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5E076C1" w14:textId="77777777" w:rsidR="00487074" w:rsidRDefault="00A7373D">
      <w:pPr>
        <w:spacing w:before="1800"/>
        <w:jc w:val="center"/>
      </w:pPr>
      <w:r>
        <w:rPr>
          <w:b/>
          <w:color w:val="0F172A"/>
          <w:sz w:val="56"/>
        </w:rPr>
        <w:t>ResidenceCore / App Lưu Xá</w:t>
      </w:r>
    </w:p>
    <w:p w14:paraId="7F38909E" w14:textId="77777777" w:rsidR="00487074" w:rsidRDefault="00A7373D">
      <w:pPr>
        <w:jc w:val="center"/>
      </w:pPr>
      <w:r>
        <w:rPr>
          <w:color w:val="2563EB"/>
          <w:sz w:val="34"/>
        </w:rPr>
        <w:t>Tài li</w:t>
      </w:r>
      <w:r>
        <w:rPr>
          <w:color w:val="2563EB"/>
          <w:sz w:val="34"/>
        </w:rPr>
        <w:t>ệ</w:t>
      </w:r>
      <w:r>
        <w:rPr>
          <w:color w:val="2563EB"/>
          <w:sz w:val="34"/>
        </w:rPr>
        <w:t>u mô t</w:t>
      </w:r>
      <w:r>
        <w:rPr>
          <w:color w:val="2563EB"/>
          <w:sz w:val="34"/>
        </w:rPr>
        <w:t>ả</w:t>
      </w:r>
      <w:r>
        <w:rPr>
          <w:color w:val="2563EB"/>
          <w:sz w:val="34"/>
        </w:rPr>
        <w:t xml:space="preserve"> ch</w:t>
      </w:r>
      <w:r>
        <w:rPr>
          <w:color w:val="2563EB"/>
          <w:sz w:val="34"/>
        </w:rPr>
        <w:t>ứ</w:t>
      </w:r>
      <w:r>
        <w:rPr>
          <w:color w:val="2563EB"/>
          <w:sz w:val="34"/>
        </w:rPr>
        <w:t>c năng theo hình minh h</w:t>
      </w:r>
      <w:r>
        <w:rPr>
          <w:color w:val="2563EB"/>
          <w:sz w:val="34"/>
        </w:rPr>
        <w:t>ọ</w:t>
      </w:r>
      <w:r>
        <w:rPr>
          <w:color w:val="2563EB"/>
          <w:sz w:val="34"/>
        </w:rPr>
        <w:t>a</w:t>
      </w:r>
    </w:p>
    <w:p w14:paraId="7E6DB3A8" w14:textId="77777777" w:rsidR="00487074" w:rsidRDefault="00487074">
      <w:pPr>
        <w:spacing w:before="700"/>
      </w:pPr>
    </w:p>
    <w:p w14:paraId="4DE741CD" w14:textId="77777777" w:rsidR="00487074" w:rsidRDefault="00A7373D">
      <w:r>
        <w:br w:type="page"/>
      </w:r>
    </w:p>
    <w:p w14:paraId="3BD43981" w14:textId="77777777" w:rsidR="00487074" w:rsidRDefault="00A7373D">
      <w:pPr>
        <w:pStyle w:val="Heading1"/>
      </w:pPr>
      <w:r>
        <w:rPr>
          <w:rFonts w:ascii="Arial" w:hAnsi="Arial"/>
          <w:color w:val="0F172A"/>
          <w:sz w:val="40"/>
        </w:rPr>
        <w:lastRenderedPageBreak/>
        <w:t>M</w:t>
      </w:r>
      <w:r>
        <w:rPr>
          <w:rFonts w:ascii="Arial" w:hAnsi="Arial"/>
          <w:color w:val="0F172A"/>
          <w:sz w:val="40"/>
        </w:rPr>
        <w:t>ụ</w:t>
      </w:r>
      <w:r>
        <w:rPr>
          <w:rFonts w:ascii="Arial" w:hAnsi="Arial"/>
          <w:color w:val="0F172A"/>
          <w:sz w:val="40"/>
        </w:rPr>
        <w:t>c l</w:t>
      </w:r>
      <w:r>
        <w:rPr>
          <w:rFonts w:ascii="Arial" w:hAnsi="Arial"/>
          <w:color w:val="0F172A"/>
          <w:sz w:val="40"/>
        </w:rPr>
        <w:t>ụ</w:t>
      </w:r>
      <w:r>
        <w:rPr>
          <w:rFonts w:ascii="Arial" w:hAnsi="Arial"/>
          <w:color w:val="0F172A"/>
          <w:sz w:val="40"/>
        </w:rPr>
        <w:t>c</w:t>
      </w:r>
    </w:p>
    <w:p w14:paraId="57AED025" w14:textId="77777777" w:rsidR="00487074" w:rsidRDefault="00A7373D">
      <w:r>
        <w:rPr>
          <w:color w:val="475569"/>
        </w:rPr>
        <w:t>Danh sách các ch</w:t>
      </w:r>
      <w:r>
        <w:rPr>
          <w:color w:val="475569"/>
        </w:rPr>
        <w:t>ứ</w:t>
      </w:r>
      <w:r>
        <w:rPr>
          <w:color w:val="475569"/>
        </w:rPr>
        <w:t>c năng đư</w:t>
      </w:r>
      <w:r>
        <w:rPr>
          <w:color w:val="475569"/>
        </w:rPr>
        <w:t>ợ</w:t>
      </w:r>
      <w:r>
        <w:rPr>
          <w:color w:val="475569"/>
        </w:rPr>
        <w:t>c mô t</w:t>
      </w:r>
      <w:r>
        <w:rPr>
          <w:color w:val="475569"/>
        </w:rPr>
        <w:t>ả</w:t>
      </w:r>
      <w:r>
        <w:rPr>
          <w:color w:val="475569"/>
        </w:rPr>
        <w:t xml:space="preserve"> trong tài li</w:t>
      </w:r>
      <w:r>
        <w:rPr>
          <w:color w:val="475569"/>
        </w:rPr>
        <w:t>ệ</w:t>
      </w:r>
      <w:r>
        <w:rPr>
          <w:color w:val="475569"/>
        </w:rPr>
        <w:t>u, kèm đư</w:t>
      </w:r>
      <w:r>
        <w:rPr>
          <w:color w:val="475569"/>
        </w:rPr>
        <w:t>ờ</w:t>
      </w:r>
      <w:r>
        <w:rPr>
          <w:color w:val="475569"/>
        </w:rPr>
        <w:t>ng d</w:t>
      </w:r>
      <w:r>
        <w:rPr>
          <w:color w:val="475569"/>
        </w:rPr>
        <w:t>ẫ</w:t>
      </w:r>
      <w:r>
        <w:rPr>
          <w:color w:val="475569"/>
        </w:rPr>
        <w:t>n truy c</w:t>
      </w:r>
      <w:r>
        <w:rPr>
          <w:color w:val="475569"/>
        </w:rPr>
        <w:t>ậ</w:t>
      </w:r>
      <w:r>
        <w:rPr>
          <w:color w:val="475569"/>
        </w:rPr>
        <w:t>p và s</w:t>
      </w:r>
      <w:r>
        <w:rPr>
          <w:color w:val="475569"/>
        </w:rPr>
        <w:t>ố</w:t>
      </w:r>
      <w:r>
        <w:rPr>
          <w:color w:val="475569"/>
        </w:rPr>
        <w:t xml:space="preserve"> trang tương </w:t>
      </w:r>
      <w:r>
        <w:rPr>
          <w:color w:val="475569"/>
        </w:rPr>
        <w:t>ứ</w:t>
      </w:r>
      <w:r>
        <w:rPr>
          <w:color w:val="475569"/>
        </w:rPr>
        <w:t>ng.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3812"/>
        <w:gridCol w:w="3812"/>
        <w:gridCol w:w="3812"/>
        <w:gridCol w:w="3812"/>
      </w:tblGrid>
      <w:tr w:rsidR="00487074" w14:paraId="2192BC37" w14:textId="77777777">
        <w:trPr>
          <w:jc w:val="center"/>
        </w:trPr>
        <w:tc>
          <w:tcPr>
            <w:tcW w:w="3812" w:type="dxa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</w:tcPr>
          <w:p w14:paraId="687403D0" w14:textId="77777777" w:rsidR="00487074" w:rsidRDefault="00A7373D">
            <w:r>
              <w:rPr>
                <w:b/>
                <w:color w:val="FFFFFF"/>
                <w:sz w:val="17"/>
              </w:rPr>
              <w:t>Ch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>c năng</w:t>
            </w:r>
          </w:p>
        </w:tc>
        <w:tc>
          <w:tcPr>
            <w:tcW w:w="3812" w:type="dxa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</w:tcPr>
          <w:p w14:paraId="45C343BD" w14:textId="77777777" w:rsidR="00487074" w:rsidRDefault="00A7373D">
            <w:r>
              <w:rPr>
                <w:b/>
                <w:color w:val="FFFFFF"/>
                <w:sz w:val="17"/>
              </w:rPr>
              <w:t>Trang</w:t>
            </w:r>
          </w:p>
        </w:tc>
        <w:tc>
          <w:tcPr>
            <w:tcW w:w="3812" w:type="dxa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</w:tcPr>
          <w:p w14:paraId="6F0A8931" w14:textId="77777777" w:rsidR="00487074" w:rsidRDefault="00A7373D">
            <w:r>
              <w:rPr>
                <w:b/>
                <w:color w:val="FFFFFF"/>
                <w:sz w:val="17"/>
              </w:rPr>
              <w:t>Ch</w:t>
            </w:r>
            <w:r>
              <w:rPr>
                <w:b/>
                <w:color w:val="FFFFFF"/>
                <w:sz w:val="17"/>
              </w:rPr>
              <w:t>ứ</w:t>
            </w:r>
            <w:r>
              <w:rPr>
                <w:b/>
                <w:color w:val="FFFFFF"/>
                <w:sz w:val="17"/>
              </w:rPr>
              <w:t>c năng</w:t>
            </w:r>
          </w:p>
        </w:tc>
        <w:tc>
          <w:tcPr>
            <w:tcW w:w="3812" w:type="dxa"/>
            <w:tcBorders>
              <w:top w:val="single" w:sz="6" w:space="0" w:color="1E3A8A"/>
              <w:left w:val="single" w:sz="6" w:space="0" w:color="1E3A8A"/>
              <w:bottom w:val="single" w:sz="6" w:space="0" w:color="1E3A8A"/>
              <w:right w:val="single" w:sz="6" w:space="0" w:color="1E3A8A"/>
            </w:tcBorders>
            <w:shd w:val="clear" w:color="auto" w:fill="1E3A8A"/>
          </w:tcPr>
          <w:p w14:paraId="023E0D59" w14:textId="77777777" w:rsidR="00487074" w:rsidRDefault="00A7373D">
            <w:r>
              <w:rPr>
                <w:b/>
                <w:color w:val="FFFFFF"/>
                <w:sz w:val="17"/>
              </w:rPr>
              <w:t>Trang</w:t>
            </w:r>
          </w:p>
        </w:tc>
      </w:tr>
      <w:tr w:rsidR="00487074" w14:paraId="42598120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54B5C42" w14:textId="77777777" w:rsidR="00487074" w:rsidRDefault="00A7373D">
            <w:r>
              <w:rPr>
                <w:color w:val="0F172A"/>
                <w:sz w:val="15"/>
              </w:rPr>
              <w:t>1. 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 xml:space="preserve">c viên - </w:t>
            </w:r>
            <w:r>
              <w:rPr>
                <w:color w:val="0F172A"/>
                <w:sz w:val="15"/>
              </w:rPr>
              <w:t>Danh sách 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viên</w:t>
            </w:r>
            <w:r>
              <w:rPr>
                <w:color w:val="0F172A"/>
                <w:sz w:val="15"/>
              </w:rPr>
              <w:br/>
              <w:t>Qu</w:t>
            </w:r>
            <w:r>
              <w:rPr>
                <w:color w:val="0F172A"/>
                <w:sz w:val="15"/>
              </w:rPr>
              <w:t>ả</w:t>
            </w:r>
            <w:r>
              <w:rPr>
                <w:color w:val="0F172A"/>
                <w:sz w:val="15"/>
              </w:rPr>
              <w:t>n lý lưu trú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71F0508" w14:textId="77777777" w:rsidR="00487074" w:rsidRDefault="00A7373D">
            <w:r>
              <w:rPr>
                <w:b/>
                <w:color w:val="2563EB"/>
                <w:sz w:val="17"/>
              </w:rPr>
              <w:t>3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C10A819" w14:textId="77777777" w:rsidR="00487074" w:rsidRDefault="00A7373D">
            <w:r>
              <w:rPr>
                <w:color w:val="0F172A"/>
                <w:sz w:val="15"/>
              </w:rPr>
              <w:t>18. Công tác / Tr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>c nh</w:t>
            </w:r>
            <w:r>
              <w:rPr>
                <w:color w:val="0F172A"/>
                <w:sz w:val="15"/>
              </w:rPr>
              <w:t>ậ</w:t>
            </w:r>
            <w:r>
              <w:rPr>
                <w:color w:val="0F172A"/>
                <w:sz w:val="15"/>
              </w:rPr>
              <w:t>t - Thêm công tác</w:t>
            </w:r>
            <w:r>
              <w:rPr>
                <w:color w:val="0F172A"/>
                <w:sz w:val="15"/>
              </w:rPr>
              <w:br/>
              <w:t>Sinh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&amp; Đ</w:t>
            </w:r>
            <w:r>
              <w:rPr>
                <w:color w:val="0F172A"/>
                <w:sz w:val="15"/>
              </w:rPr>
              <w:t>ờ</w:t>
            </w:r>
            <w:r>
              <w:rPr>
                <w:color w:val="0F172A"/>
                <w:sz w:val="15"/>
              </w:rPr>
              <w:t>i s</w:t>
            </w:r>
            <w:r>
              <w:rPr>
                <w:color w:val="0F172A"/>
                <w:sz w:val="15"/>
              </w:rPr>
              <w:t>ố</w:t>
            </w:r>
            <w:r>
              <w:rPr>
                <w:color w:val="0F172A"/>
                <w:sz w:val="15"/>
              </w:rPr>
              <w:t>ng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60D96A8" w14:textId="77777777" w:rsidR="00487074" w:rsidRDefault="00A7373D">
            <w:r>
              <w:rPr>
                <w:b/>
                <w:color w:val="2563EB"/>
                <w:sz w:val="17"/>
              </w:rPr>
              <w:t>20</w:t>
            </w:r>
          </w:p>
        </w:tc>
      </w:tr>
      <w:tr w:rsidR="00487074" w14:paraId="40B1F3E5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EBB7725" w14:textId="77777777" w:rsidR="00487074" w:rsidRDefault="00A7373D">
            <w:r>
              <w:rPr>
                <w:color w:val="0F172A"/>
                <w:sz w:val="15"/>
              </w:rPr>
              <w:t>2. 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viên - Thêm 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viên</w:t>
            </w:r>
            <w:r>
              <w:rPr>
                <w:color w:val="0F172A"/>
                <w:sz w:val="15"/>
              </w:rPr>
              <w:br/>
              <w:t>Qu</w:t>
            </w:r>
            <w:r>
              <w:rPr>
                <w:color w:val="0F172A"/>
                <w:sz w:val="15"/>
              </w:rPr>
              <w:t>ả</w:t>
            </w:r>
            <w:r>
              <w:rPr>
                <w:color w:val="0F172A"/>
                <w:sz w:val="15"/>
              </w:rPr>
              <w:t>n lý lưu trú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8D6D46D" w14:textId="77777777" w:rsidR="00487074" w:rsidRDefault="00A7373D">
            <w:r>
              <w:rPr>
                <w:b/>
                <w:color w:val="2563EB"/>
                <w:sz w:val="17"/>
              </w:rPr>
              <w:t>4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4A061E4" w14:textId="77777777" w:rsidR="00487074" w:rsidRDefault="00A7373D">
            <w:r>
              <w:rPr>
                <w:color w:val="0F172A"/>
                <w:sz w:val="15"/>
              </w:rPr>
              <w:t>19. Công tác / Tr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>c nh</w:t>
            </w:r>
            <w:r>
              <w:rPr>
                <w:color w:val="0F172A"/>
                <w:sz w:val="15"/>
              </w:rPr>
              <w:t>ậ</w:t>
            </w:r>
            <w:r>
              <w:rPr>
                <w:color w:val="0F172A"/>
                <w:sz w:val="15"/>
              </w:rPr>
              <w:t>t - Ch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n công tác m</w:t>
            </w:r>
            <w:r>
              <w:rPr>
                <w:color w:val="0F172A"/>
                <w:sz w:val="15"/>
              </w:rPr>
              <w:t>ẫ</w:t>
            </w:r>
            <w:r>
              <w:rPr>
                <w:color w:val="0F172A"/>
                <w:sz w:val="15"/>
              </w:rPr>
              <w:t>u</w:t>
            </w:r>
            <w:r>
              <w:rPr>
                <w:color w:val="0F172A"/>
                <w:sz w:val="15"/>
              </w:rPr>
              <w:br/>
              <w:t>Sinh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&amp; Đ</w:t>
            </w:r>
            <w:r>
              <w:rPr>
                <w:color w:val="0F172A"/>
                <w:sz w:val="15"/>
              </w:rPr>
              <w:t>ờ</w:t>
            </w:r>
            <w:r>
              <w:rPr>
                <w:color w:val="0F172A"/>
                <w:sz w:val="15"/>
              </w:rPr>
              <w:t>i s</w:t>
            </w:r>
            <w:r>
              <w:rPr>
                <w:color w:val="0F172A"/>
                <w:sz w:val="15"/>
              </w:rPr>
              <w:t>ố</w:t>
            </w:r>
            <w:r>
              <w:rPr>
                <w:color w:val="0F172A"/>
                <w:sz w:val="15"/>
              </w:rPr>
              <w:t>ng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7D85140" w14:textId="77777777" w:rsidR="00487074" w:rsidRDefault="00A7373D">
            <w:r>
              <w:rPr>
                <w:b/>
                <w:color w:val="2563EB"/>
                <w:sz w:val="17"/>
              </w:rPr>
              <w:t>21</w:t>
            </w:r>
          </w:p>
        </w:tc>
      </w:tr>
      <w:tr w:rsidR="00487074" w14:paraId="054410AF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5E6648C" w14:textId="77777777" w:rsidR="00487074" w:rsidRDefault="00A7373D">
            <w:r>
              <w:rPr>
                <w:color w:val="0F172A"/>
                <w:sz w:val="15"/>
              </w:rPr>
              <w:t>3. 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viên - Chi ti</w:t>
            </w:r>
            <w:r>
              <w:rPr>
                <w:color w:val="0F172A"/>
                <w:sz w:val="15"/>
              </w:rPr>
              <w:t>ế</w:t>
            </w:r>
            <w:r>
              <w:rPr>
                <w:color w:val="0F172A"/>
                <w:sz w:val="15"/>
              </w:rPr>
              <w:t>t h</w:t>
            </w:r>
            <w:r>
              <w:rPr>
                <w:color w:val="0F172A"/>
                <w:sz w:val="15"/>
              </w:rPr>
              <w:t>ồ</w:t>
            </w:r>
            <w:r>
              <w:rPr>
                <w:color w:val="0F172A"/>
                <w:sz w:val="15"/>
              </w:rPr>
              <w:t xml:space="preserve"> sơ</w:t>
            </w:r>
            <w:r>
              <w:rPr>
                <w:color w:val="0F172A"/>
                <w:sz w:val="15"/>
              </w:rPr>
              <w:br/>
              <w:t>Qu</w:t>
            </w:r>
            <w:r>
              <w:rPr>
                <w:color w:val="0F172A"/>
                <w:sz w:val="15"/>
              </w:rPr>
              <w:t>ả</w:t>
            </w:r>
            <w:r>
              <w:rPr>
                <w:color w:val="0F172A"/>
                <w:sz w:val="15"/>
              </w:rPr>
              <w:t xml:space="preserve">n </w:t>
            </w:r>
            <w:r>
              <w:rPr>
                <w:color w:val="0F172A"/>
                <w:sz w:val="15"/>
              </w:rPr>
              <w:t>lý lưu trú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2AC05DB" w14:textId="77777777" w:rsidR="00487074" w:rsidRDefault="00A7373D">
            <w:r>
              <w:rPr>
                <w:b/>
                <w:color w:val="2563EB"/>
                <w:sz w:val="17"/>
              </w:rPr>
              <w:t>5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C6988D6" w14:textId="77777777" w:rsidR="00487074" w:rsidRDefault="00A7373D">
            <w:r>
              <w:rPr>
                <w:color w:val="0F172A"/>
                <w:sz w:val="15"/>
              </w:rPr>
              <w:t>20. Công tác / Tr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>c nh</w:t>
            </w:r>
            <w:r>
              <w:rPr>
                <w:color w:val="0F172A"/>
                <w:sz w:val="15"/>
              </w:rPr>
              <w:t>ậ</w:t>
            </w:r>
            <w:r>
              <w:rPr>
                <w:color w:val="0F172A"/>
                <w:sz w:val="15"/>
              </w:rPr>
              <w:t>t - Danh sách công vi</w:t>
            </w:r>
            <w:r>
              <w:rPr>
                <w:color w:val="0F172A"/>
                <w:sz w:val="15"/>
              </w:rPr>
              <w:t>ệ</w:t>
            </w:r>
            <w:r>
              <w:rPr>
                <w:color w:val="0F172A"/>
                <w:sz w:val="15"/>
              </w:rPr>
              <w:t>c</w:t>
            </w:r>
            <w:r>
              <w:rPr>
                <w:color w:val="0F172A"/>
                <w:sz w:val="15"/>
              </w:rPr>
              <w:br/>
              <w:t>Sinh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&amp; Đ</w:t>
            </w:r>
            <w:r>
              <w:rPr>
                <w:color w:val="0F172A"/>
                <w:sz w:val="15"/>
              </w:rPr>
              <w:t>ờ</w:t>
            </w:r>
            <w:r>
              <w:rPr>
                <w:color w:val="0F172A"/>
                <w:sz w:val="15"/>
              </w:rPr>
              <w:t>i s</w:t>
            </w:r>
            <w:r>
              <w:rPr>
                <w:color w:val="0F172A"/>
                <w:sz w:val="15"/>
              </w:rPr>
              <w:t>ố</w:t>
            </w:r>
            <w:r>
              <w:rPr>
                <w:color w:val="0F172A"/>
                <w:sz w:val="15"/>
              </w:rPr>
              <w:t>ng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7B35156" w14:textId="77777777" w:rsidR="00487074" w:rsidRDefault="00A7373D">
            <w:r>
              <w:rPr>
                <w:b/>
                <w:color w:val="2563EB"/>
                <w:sz w:val="17"/>
              </w:rPr>
              <w:t>22</w:t>
            </w:r>
          </w:p>
        </w:tc>
      </w:tr>
      <w:tr w:rsidR="00487074" w14:paraId="5C39BD29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F40C525" w14:textId="77777777" w:rsidR="00487074" w:rsidRDefault="00A7373D">
            <w:r>
              <w:rPr>
                <w:color w:val="0F172A"/>
                <w:sz w:val="15"/>
              </w:rPr>
              <w:t>4. 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viên - C</w:t>
            </w:r>
            <w:r>
              <w:rPr>
                <w:color w:val="0F172A"/>
                <w:sz w:val="15"/>
              </w:rPr>
              <w:t>ậ</w:t>
            </w:r>
            <w:r>
              <w:rPr>
                <w:color w:val="0F172A"/>
                <w:sz w:val="15"/>
              </w:rPr>
              <w:t>p nh</w:t>
            </w:r>
            <w:r>
              <w:rPr>
                <w:color w:val="0F172A"/>
                <w:sz w:val="15"/>
              </w:rPr>
              <w:t>ậ</w:t>
            </w:r>
            <w:r>
              <w:rPr>
                <w:color w:val="0F172A"/>
                <w:sz w:val="15"/>
              </w:rPr>
              <w:t xml:space="preserve">t thông tin / phòng </w:t>
            </w:r>
            <w:r>
              <w:rPr>
                <w:color w:val="0F172A"/>
                <w:sz w:val="15"/>
              </w:rPr>
              <w:t>ở</w:t>
            </w:r>
            <w:r>
              <w:rPr>
                <w:color w:val="0F172A"/>
                <w:sz w:val="15"/>
              </w:rPr>
              <w:br/>
              <w:t>Qu</w:t>
            </w:r>
            <w:r>
              <w:rPr>
                <w:color w:val="0F172A"/>
                <w:sz w:val="15"/>
              </w:rPr>
              <w:t>ả</w:t>
            </w:r>
            <w:r>
              <w:rPr>
                <w:color w:val="0F172A"/>
                <w:sz w:val="15"/>
              </w:rPr>
              <w:t>n lý lưu trú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2D7DF6E" w14:textId="77777777" w:rsidR="00487074" w:rsidRDefault="00A7373D">
            <w:r>
              <w:rPr>
                <w:b/>
                <w:color w:val="2563EB"/>
                <w:sz w:val="17"/>
              </w:rPr>
              <w:t>6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EA34145" w14:textId="77777777" w:rsidR="00487074" w:rsidRDefault="00A7373D">
            <w:r>
              <w:rPr>
                <w:color w:val="0F172A"/>
                <w:sz w:val="15"/>
              </w:rPr>
              <w:t>21. Công tác / Tr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>c nh</w:t>
            </w:r>
            <w:r>
              <w:rPr>
                <w:color w:val="0F172A"/>
                <w:sz w:val="15"/>
              </w:rPr>
              <w:t>ậ</w:t>
            </w:r>
            <w:r>
              <w:rPr>
                <w:color w:val="0F172A"/>
                <w:sz w:val="15"/>
              </w:rPr>
              <w:t>t - Chia t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 xml:space="preserve"> đ</w:t>
            </w:r>
            <w:r>
              <w:rPr>
                <w:color w:val="0F172A"/>
                <w:sz w:val="15"/>
              </w:rPr>
              <w:t>ộ</w:t>
            </w:r>
            <w:r>
              <w:rPr>
                <w:color w:val="0F172A"/>
                <w:sz w:val="15"/>
              </w:rPr>
              <w:t>ng</w:t>
            </w:r>
            <w:r>
              <w:rPr>
                <w:color w:val="0F172A"/>
                <w:sz w:val="15"/>
              </w:rPr>
              <w:br/>
              <w:t>Sinh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&amp; Đ</w:t>
            </w:r>
            <w:r>
              <w:rPr>
                <w:color w:val="0F172A"/>
                <w:sz w:val="15"/>
              </w:rPr>
              <w:t>ờ</w:t>
            </w:r>
            <w:r>
              <w:rPr>
                <w:color w:val="0F172A"/>
                <w:sz w:val="15"/>
              </w:rPr>
              <w:t>i s</w:t>
            </w:r>
            <w:r>
              <w:rPr>
                <w:color w:val="0F172A"/>
                <w:sz w:val="15"/>
              </w:rPr>
              <w:t>ố</w:t>
            </w:r>
            <w:r>
              <w:rPr>
                <w:color w:val="0F172A"/>
                <w:sz w:val="15"/>
              </w:rPr>
              <w:t>ng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80BEAC0" w14:textId="77777777" w:rsidR="00487074" w:rsidRDefault="00A7373D">
            <w:r>
              <w:rPr>
                <w:b/>
                <w:color w:val="2563EB"/>
                <w:sz w:val="17"/>
              </w:rPr>
              <w:t>23</w:t>
            </w:r>
          </w:p>
        </w:tc>
      </w:tr>
      <w:tr w:rsidR="00487074" w14:paraId="50039F5E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E1ABFF0" w14:textId="77777777" w:rsidR="00487074" w:rsidRDefault="00A7373D">
            <w:r>
              <w:rPr>
                <w:color w:val="0F172A"/>
                <w:sz w:val="15"/>
              </w:rPr>
              <w:t xml:space="preserve">5. Phòng </w:t>
            </w:r>
            <w:r>
              <w:rPr>
                <w:color w:val="0F172A"/>
                <w:sz w:val="15"/>
              </w:rPr>
              <w:t>ở</w:t>
            </w:r>
            <w:r>
              <w:rPr>
                <w:color w:val="0F172A"/>
                <w:sz w:val="15"/>
              </w:rPr>
              <w:t xml:space="preserve"> - Danh sách phòng</w:t>
            </w:r>
            <w:r>
              <w:rPr>
                <w:color w:val="0F172A"/>
                <w:sz w:val="15"/>
              </w:rPr>
              <w:br/>
              <w:t>Qu</w:t>
            </w:r>
            <w:r>
              <w:rPr>
                <w:color w:val="0F172A"/>
                <w:sz w:val="15"/>
              </w:rPr>
              <w:t>ả</w:t>
            </w:r>
            <w:r>
              <w:rPr>
                <w:color w:val="0F172A"/>
                <w:sz w:val="15"/>
              </w:rPr>
              <w:t xml:space="preserve">n lý lưu </w:t>
            </w:r>
            <w:r>
              <w:rPr>
                <w:color w:val="0F172A"/>
                <w:sz w:val="15"/>
              </w:rPr>
              <w:t>trú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3421F32" w14:textId="77777777" w:rsidR="00487074" w:rsidRDefault="00A7373D">
            <w:r>
              <w:rPr>
                <w:b/>
                <w:color w:val="2563EB"/>
                <w:sz w:val="17"/>
              </w:rPr>
              <w:t>7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AB3A62B" w14:textId="77777777" w:rsidR="00487074" w:rsidRDefault="00A7373D">
            <w:r>
              <w:rPr>
                <w:color w:val="0F172A"/>
                <w:sz w:val="15"/>
              </w:rPr>
              <w:t>22. L</w:t>
            </w:r>
            <w:r>
              <w:rPr>
                <w:color w:val="0F172A"/>
                <w:sz w:val="15"/>
              </w:rPr>
              <w:t>ị</w:t>
            </w:r>
            <w:r>
              <w:rPr>
                <w:color w:val="0F172A"/>
                <w:sz w:val="15"/>
              </w:rPr>
              <w:t>ch ph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>ng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br/>
              <w:t>Ph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>ng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&amp; C</w:t>
            </w:r>
            <w:r>
              <w:rPr>
                <w:color w:val="0F172A"/>
                <w:sz w:val="15"/>
              </w:rPr>
              <w:t>ộ</w:t>
            </w:r>
            <w:r>
              <w:rPr>
                <w:color w:val="0F172A"/>
                <w:sz w:val="15"/>
              </w:rPr>
              <w:t>ng đoàn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8FA93C4" w14:textId="77777777" w:rsidR="00487074" w:rsidRDefault="00A7373D">
            <w:r>
              <w:rPr>
                <w:b/>
                <w:color w:val="2563EB"/>
                <w:sz w:val="17"/>
              </w:rPr>
              <w:t>24</w:t>
            </w:r>
          </w:p>
        </w:tc>
      </w:tr>
      <w:tr w:rsidR="00487074" w14:paraId="2120D908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605B8D5" w14:textId="77777777" w:rsidR="00487074" w:rsidRDefault="00A7373D">
            <w:r>
              <w:rPr>
                <w:color w:val="0F172A"/>
                <w:sz w:val="15"/>
              </w:rPr>
              <w:t xml:space="preserve">6. Phòng </w:t>
            </w:r>
            <w:r>
              <w:rPr>
                <w:color w:val="0F172A"/>
                <w:sz w:val="15"/>
              </w:rPr>
              <w:t>ở</w:t>
            </w:r>
            <w:r>
              <w:rPr>
                <w:color w:val="0F172A"/>
                <w:sz w:val="15"/>
              </w:rPr>
              <w:t xml:space="preserve"> - Thêm phòng m</w:t>
            </w:r>
            <w:r>
              <w:rPr>
                <w:color w:val="0F172A"/>
                <w:sz w:val="15"/>
              </w:rPr>
              <w:t>ớ</w:t>
            </w:r>
            <w:r>
              <w:rPr>
                <w:color w:val="0F172A"/>
                <w:sz w:val="15"/>
              </w:rPr>
              <w:t>i</w:t>
            </w:r>
            <w:r>
              <w:rPr>
                <w:color w:val="0F172A"/>
                <w:sz w:val="15"/>
              </w:rPr>
              <w:br/>
              <w:t>Qu</w:t>
            </w:r>
            <w:r>
              <w:rPr>
                <w:color w:val="0F172A"/>
                <w:sz w:val="15"/>
              </w:rPr>
              <w:t>ả</w:t>
            </w:r>
            <w:r>
              <w:rPr>
                <w:color w:val="0F172A"/>
                <w:sz w:val="15"/>
              </w:rPr>
              <w:t>n lý lưu trú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4909B7F" w14:textId="77777777" w:rsidR="00487074" w:rsidRDefault="00A7373D">
            <w:r>
              <w:rPr>
                <w:b/>
                <w:color w:val="2563EB"/>
                <w:sz w:val="17"/>
              </w:rPr>
              <w:t>8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AAA21FE" w14:textId="77777777" w:rsidR="00487074" w:rsidRDefault="00A7373D">
            <w:r>
              <w:rPr>
                <w:color w:val="0F172A"/>
                <w:sz w:val="15"/>
              </w:rPr>
              <w:t>23. L</w:t>
            </w:r>
            <w:r>
              <w:rPr>
                <w:color w:val="0F172A"/>
                <w:sz w:val="15"/>
              </w:rPr>
              <w:t>ị</w:t>
            </w:r>
            <w:r>
              <w:rPr>
                <w:color w:val="0F172A"/>
                <w:sz w:val="15"/>
              </w:rPr>
              <w:t>ch ph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>ng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- Thêm l</w:t>
            </w:r>
            <w:r>
              <w:rPr>
                <w:color w:val="0F172A"/>
                <w:sz w:val="15"/>
              </w:rPr>
              <w:t>ị</w:t>
            </w:r>
            <w:r>
              <w:rPr>
                <w:color w:val="0F172A"/>
                <w:sz w:val="15"/>
              </w:rPr>
              <w:t>ch</w:t>
            </w:r>
            <w:r>
              <w:rPr>
                <w:color w:val="0F172A"/>
                <w:sz w:val="15"/>
              </w:rPr>
              <w:br/>
              <w:t>Ph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>ng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&amp; C</w:t>
            </w:r>
            <w:r>
              <w:rPr>
                <w:color w:val="0F172A"/>
                <w:sz w:val="15"/>
              </w:rPr>
              <w:t>ộ</w:t>
            </w:r>
            <w:r>
              <w:rPr>
                <w:color w:val="0F172A"/>
                <w:sz w:val="15"/>
              </w:rPr>
              <w:t>ng đoàn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BE6D25C" w14:textId="77777777" w:rsidR="00487074" w:rsidRDefault="00A7373D">
            <w:r>
              <w:rPr>
                <w:b/>
                <w:color w:val="2563EB"/>
                <w:sz w:val="17"/>
              </w:rPr>
              <w:t>25</w:t>
            </w:r>
          </w:p>
        </w:tc>
      </w:tr>
      <w:tr w:rsidR="00487074" w14:paraId="21C43F5F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432D7EF" w14:textId="77777777" w:rsidR="00487074" w:rsidRDefault="00A7373D">
            <w:r>
              <w:rPr>
                <w:color w:val="0F172A"/>
                <w:sz w:val="15"/>
              </w:rPr>
              <w:t>7. Ph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huynh / Gia đình - Danh sách liên h</w:t>
            </w:r>
            <w:r>
              <w:rPr>
                <w:color w:val="0F172A"/>
                <w:sz w:val="15"/>
              </w:rPr>
              <w:t>ệ</w:t>
            </w:r>
            <w:r>
              <w:rPr>
                <w:color w:val="0F172A"/>
                <w:sz w:val="15"/>
              </w:rPr>
              <w:br/>
              <w:t>Qu</w:t>
            </w:r>
            <w:r>
              <w:rPr>
                <w:color w:val="0F172A"/>
                <w:sz w:val="15"/>
              </w:rPr>
              <w:t>ả</w:t>
            </w:r>
            <w:r>
              <w:rPr>
                <w:color w:val="0F172A"/>
                <w:sz w:val="15"/>
              </w:rPr>
              <w:t>n lý lưu trú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D929F00" w14:textId="77777777" w:rsidR="00487074" w:rsidRDefault="00A7373D">
            <w:r>
              <w:rPr>
                <w:b/>
                <w:color w:val="2563EB"/>
                <w:sz w:val="17"/>
              </w:rPr>
              <w:t>9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CEA9F29" w14:textId="77777777" w:rsidR="00487074" w:rsidRDefault="00A7373D">
            <w:r>
              <w:rPr>
                <w:color w:val="0F172A"/>
                <w:sz w:val="15"/>
              </w:rPr>
              <w:t>24. Đi l</w:t>
            </w:r>
            <w:r>
              <w:rPr>
                <w:color w:val="0F172A"/>
                <w:sz w:val="15"/>
              </w:rPr>
              <w:t>ễ</w:t>
            </w:r>
            <w:r>
              <w:rPr>
                <w:color w:val="0F172A"/>
                <w:sz w:val="15"/>
              </w:rPr>
              <w:t xml:space="preserve"> / Kinh t</w:t>
            </w:r>
            <w:r>
              <w:rPr>
                <w:color w:val="0F172A"/>
                <w:sz w:val="15"/>
              </w:rPr>
              <w:t>ố</w:t>
            </w:r>
            <w:r>
              <w:rPr>
                <w:color w:val="0F172A"/>
                <w:sz w:val="15"/>
              </w:rPr>
              <w:t>i</w:t>
            </w:r>
            <w:r>
              <w:rPr>
                <w:color w:val="0F172A"/>
                <w:sz w:val="15"/>
              </w:rPr>
              <w:br/>
              <w:t>Ph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>ng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&amp; C</w:t>
            </w:r>
            <w:r>
              <w:rPr>
                <w:color w:val="0F172A"/>
                <w:sz w:val="15"/>
              </w:rPr>
              <w:t>ộ</w:t>
            </w:r>
            <w:r>
              <w:rPr>
                <w:color w:val="0F172A"/>
                <w:sz w:val="15"/>
              </w:rPr>
              <w:t>ng đoàn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FE8D1C4" w14:textId="77777777" w:rsidR="00487074" w:rsidRDefault="00A7373D">
            <w:r>
              <w:rPr>
                <w:b/>
                <w:color w:val="2563EB"/>
                <w:sz w:val="17"/>
              </w:rPr>
              <w:t>26</w:t>
            </w:r>
          </w:p>
        </w:tc>
      </w:tr>
      <w:tr w:rsidR="00487074" w14:paraId="71BA3B25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0BFDA09" w14:textId="77777777" w:rsidR="00487074" w:rsidRDefault="00A7373D">
            <w:r>
              <w:rPr>
                <w:color w:val="0F172A"/>
                <w:sz w:val="15"/>
              </w:rPr>
              <w:t>8. Ph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huynh / Gia đình - Thêm liên h</w:t>
            </w:r>
            <w:r>
              <w:rPr>
                <w:color w:val="0F172A"/>
                <w:sz w:val="15"/>
              </w:rPr>
              <w:t>ệ</w:t>
            </w:r>
            <w:r>
              <w:rPr>
                <w:color w:val="0F172A"/>
                <w:sz w:val="15"/>
              </w:rPr>
              <w:br/>
              <w:t>Qu</w:t>
            </w:r>
            <w:r>
              <w:rPr>
                <w:color w:val="0F172A"/>
                <w:sz w:val="15"/>
              </w:rPr>
              <w:t>ả</w:t>
            </w:r>
            <w:r>
              <w:rPr>
                <w:color w:val="0F172A"/>
                <w:sz w:val="15"/>
              </w:rPr>
              <w:t>n lý lưu trú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1C396D" w14:textId="77777777" w:rsidR="00487074" w:rsidRDefault="00A7373D">
            <w:r>
              <w:rPr>
                <w:b/>
                <w:color w:val="2563EB"/>
                <w:sz w:val="17"/>
              </w:rPr>
              <w:t>10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4D3E03D" w14:textId="77777777" w:rsidR="00487074" w:rsidRDefault="00A7373D">
            <w:r>
              <w:rPr>
                <w:color w:val="0F172A"/>
                <w:sz w:val="15"/>
              </w:rPr>
              <w:t>25. Phân công ph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>ng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br/>
              <w:t>Ph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>ng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&amp; C</w:t>
            </w:r>
            <w:r>
              <w:rPr>
                <w:color w:val="0F172A"/>
                <w:sz w:val="15"/>
              </w:rPr>
              <w:t>ộ</w:t>
            </w:r>
            <w:r>
              <w:rPr>
                <w:color w:val="0F172A"/>
                <w:sz w:val="15"/>
              </w:rPr>
              <w:t>ng đoàn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F4E8111" w14:textId="77777777" w:rsidR="00487074" w:rsidRDefault="00A7373D">
            <w:r>
              <w:rPr>
                <w:b/>
                <w:color w:val="2563EB"/>
                <w:sz w:val="17"/>
              </w:rPr>
              <w:t>27</w:t>
            </w:r>
          </w:p>
        </w:tc>
      </w:tr>
      <w:tr w:rsidR="00487074" w14:paraId="5215CEBC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07BEFB5" w14:textId="77777777" w:rsidR="00487074" w:rsidRDefault="00A7373D">
            <w:r>
              <w:rPr>
                <w:color w:val="0F172A"/>
                <w:sz w:val="15"/>
              </w:rPr>
              <w:t>9. Cơ c</w:t>
            </w:r>
            <w:r>
              <w:rPr>
                <w:color w:val="0F172A"/>
                <w:sz w:val="15"/>
              </w:rPr>
              <w:t>ấ</w:t>
            </w:r>
            <w:r>
              <w:rPr>
                <w:color w:val="0F172A"/>
                <w:sz w:val="15"/>
              </w:rPr>
              <w:t>u t</w:t>
            </w:r>
            <w:r>
              <w:rPr>
                <w:color w:val="0F172A"/>
                <w:sz w:val="15"/>
              </w:rPr>
              <w:t>ổ</w:t>
            </w:r>
            <w:r>
              <w:rPr>
                <w:color w:val="0F172A"/>
                <w:sz w:val="15"/>
              </w:rPr>
              <w:t xml:space="preserve"> ch</w:t>
            </w:r>
            <w:r>
              <w:rPr>
                <w:color w:val="0F172A"/>
                <w:sz w:val="15"/>
              </w:rPr>
              <w:t>ứ</w:t>
            </w:r>
            <w:r>
              <w:rPr>
                <w:color w:val="0F172A"/>
                <w:sz w:val="15"/>
              </w:rPr>
              <w:t>c</w:t>
            </w:r>
            <w:r>
              <w:rPr>
                <w:color w:val="0F172A"/>
                <w:sz w:val="15"/>
              </w:rPr>
              <w:br/>
              <w:t>T</w:t>
            </w:r>
            <w:r>
              <w:rPr>
                <w:color w:val="0F172A"/>
                <w:sz w:val="15"/>
              </w:rPr>
              <w:t>ổ</w:t>
            </w:r>
            <w:r>
              <w:rPr>
                <w:color w:val="0F172A"/>
                <w:sz w:val="15"/>
              </w:rPr>
              <w:t xml:space="preserve"> ch</w:t>
            </w:r>
            <w:r>
              <w:rPr>
                <w:color w:val="0F172A"/>
                <w:sz w:val="15"/>
              </w:rPr>
              <w:t>ứ</w:t>
            </w:r>
            <w:r>
              <w:rPr>
                <w:color w:val="0F172A"/>
                <w:sz w:val="15"/>
              </w:rPr>
              <w:t>c lưu xá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7DA7B091" w14:textId="77777777" w:rsidR="00487074" w:rsidRDefault="00A7373D">
            <w:r>
              <w:rPr>
                <w:b/>
                <w:color w:val="2563EB"/>
                <w:sz w:val="17"/>
              </w:rPr>
              <w:t>11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52DA543" w14:textId="77777777" w:rsidR="00487074" w:rsidRDefault="00A7373D">
            <w:r>
              <w:rPr>
                <w:color w:val="0F172A"/>
                <w:sz w:val="15"/>
              </w:rPr>
              <w:t>26. K</w:t>
            </w:r>
            <w:r>
              <w:rPr>
                <w:color w:val="0F172A"/>
                <w:sz w:val="15"/>
              </w:rPr>
              <w:t>ế</w:t>
            </w:r>
            <w:r>
              <w:rPr>
                <w:color w:val="0F172A"/>
                <w:sz w:val="15"/>
              </w:rPr>
              <w:t xml:space="preserve">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ch năm</w:t>
            </w:r>
            <w:r>
              <w:rPr>
                <w:color w:val="0F172A"/>
                <w:sz w:val="15"/>
              </w:rPr>
              <w:br/>
              <w:t>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đ</w:t>
            </w:r>
            <w:r>
              <w:rPr>
                <w:color w:val="0F172A"/>
                <w:sz w:val="15"/>
              </w:rPr>
              <w:t>ộ</w:t>
            </w:r>
            <w:r>
              <w:rPr>
                <w:color w:val="0F172A"/>
                <w:sz w:val="15"/>
              </w:rPr>
              <w:t>ng &amp; S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 xml:space="preserve"> ki</w:t>
            </w:r>
            <w:r>
              <w:rPr>
                <w:color w:val="0F172A"/>
                <w:sz w:val="15"/>
              </w:rPr>
              <w:t>ệ</w:t>
            </w:r>
            <w:r>
              <w:rPr>
                <w:color w:val="0F172A"/>
                <w:sz w:val="15"/>
              </w:rPr>
              <w:t>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329B51C" w14:textId="77777777" w:rsidR="00487074" w:rsidRDefault="00A7373D">
            <w:r>
              <w:rPr>
                <w:b/>
                <w:color w:val="2563EB"/>
                <w:sz w:val="17"/>
              </w:rPr>
              <w:t>28</w:t>
            </w:r>
          </w:p>
        </w:tc>
      </w:tr>
      <w:tr w:rsidR="00487074" w14:paraId="7A52F7A0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9A8DACA" w14:textId="77777777" w:rsidR="00487074" w:rsidRDefault="00A7373D">
            <w:r>
              <w:rPr>
                <w:color w:val="0F172A"/>
                <w:sz w:val="15"/>
              </w:rPr>
              <w:t>10. Vai trò / Ch</w:t>
            </w:r>
            <w:r>
              <w:rPr>
                <w:color w:val="0F172A"/>
                <w:sz w:val="15"/>
              </w:rPr>
              <w:t>ứ</w:t>
            </w:r>
            <w:r>
              <w:rPr>
                <w:color w:val="0F172A"/>
                <w:sz w:val="15"/>
              </w:rPr>
              <w:t>c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- Danh sách</w:t>
            </w:r>
            <w:r>
              <w:rPr>
                <w:color w:val="0F172A"/>
                <w:sz w:val="15"/>
              </w:rPr>
              <w:br/>
              <w:t>T</w:t>
            </w:r>
            <w:r>
              <w:rPr>
                <w:color w:val="0F172A"/>
                <w:sz w:val="15"/>
              </w:rPr>
              <w:t>ổ</w:t>
            </w:r>
            <w:r>
              <w:rPr>
                <w:color w:val="0F172A"/>
                <w:sz w:val="15"/>
              </w:rPr>
              <w:t xml:space="preserve"> ch</w:t>
            </w:r>
            <w:r>
              <w:rPr>
                <w:color w:val="0F172A"/>
                <w:sz w:val="15"/>
              </w:rPr>
              <w:t>ứ</w:t>
            </w:r>
            <w:r>
              <w:rPr>
                <w:color w:val="0F172A"/>
                <w:sz w:val="15"/>
              </w:rPr>
              <w:t>c lưu xá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DDE3EB7" w14:textId="77777777" w:rsidR="00487074" w:rsidRDefault="00A7373D">
            <w:r>
              <w:rPr>
                <w:b/>
                <w:color w:val="2563EB"/>
                <w:sz w:val="17"/>
              </w:rPr>
              <w:t>12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218C952" w14:textId="77777777" w:rsidR="00487074" w:rsidRDefault="00A7373D">
            <w:r>
              <w:rPr>
                <w:color w:val="0F172A"/>
                <w:sz w:val="15"/>
              </w:rPr>
              <w:t>27. K</w:t>
            </w:r>
            <w:r>
              <w:rPr>
                <w:color w:val="0F172A"/>
                <w:sz w:val="15"/>
              </w:rPr>
              <w:t>ế</w:t>
            </w:r>
            <w:r>
              <w:rPr>
                <w:color w:val="0F172A"/>
                <w:sz w:val="15"/>
              </w:rPr>
              <w:t xml:space="preserve">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ch năm -</w:t>
            </w:r>
            <w:r>
              <w:rPr>
                <w:color w:val="0F172A"/>
                <w:sz w:val="15"/>
              </w:rPr>
              <w:t xml:space="preserve"> Thêm k</w:t>
            </w:r>
            <w:r>
              <w:rPr>
                <w:color w:val="0F172A"/>
                <w:sz w:val="15"/>
              </w:rPr>
              <w:t>ế</w:t>
            </w:r>
            <w:r>
              <w:rPr>
                <w:color w:val="0F172A"/>
                <w:sz w:val="15"/>
              </w:rPr>
              <w:t xml:space="preserve">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ch</w:t>
            </w:r>
            <w:r>
              <w:rPr>
                <w:color w:val="0F172A"/>
                <w:sz w:val="15"/>
              </w:rPr>
              <w:br/>
              <w:t>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đ</w:t>
            </w:r>
            <w:r>
              <w:rPr>
                <w:color w:val="0F172A"/>
                <w:sz w:val="15"/>
              </w:rPr>
              <w:t>ộ</w:t>
            </w:r>
            <w:r>
              <w:rPr>
                <w:color w:val="0F172A"/>
                <w:sz w:val="15"/>
              </w:rPr>
              <w:t>ng &amp; S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 xml:space="preserve"> ki</w:t>
            </w:r>
            <w:r>
              <w:rPr>
                <w:color w:val="0F172A"/>
                <w:sz w:val="15"/>
              </w:rPr>
              <w:t>ệ</w:t>
            </w:r>
            <w:r>
              <w:rPr>
                <w:color w:val="0F172A"/>
                <w:sz w:val="15"/>
              </w:rPr>
              <w:t>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BF03CA2" w14:textId="77777777" w:rsidR="00487074" w:rsidRDefault="00A7373D">
            <w:r>
              <w:rPr>
                <w:b/>
                <w:color w:val="2563EB"/>
                <w:sz w:val="17"/>
              </w:rPr>
              <w:t>29</w:t>
            </w:r>
          </w:p>
        </w:tc>
      </w:tr>
      <w:tr w:rsidR="00487074" w14:paraId="278060C8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BF2C12A" w14:textId="77777777" w:rsidR="00487074" w:rsidRDefault="00A7373D">
            <w:r>
              <w:rPr>
                <w:color w:val="0F172A"/>
                <w:sz w:val="15"/>
              </w:rPr>
              <w:t>11. Nhi</w:t>
            </w:r>
            <w:r>
              <w:rPr>
                <w:color w:val="0F172A"/>
                <w:sz w:val="15"/>
              </w:rPr>
              <w:t>ệ</w:t>
            </w:r>
            <w:r>
              <w:rPr>
                <w:color w:val="0F172A"/>
                <w:sz w:val="15"/>
              </w:rPr>
              <w:t>m k</w:t>
            </w:r>
            <w:r>
              <w:rPr>
                <w:color w:val="0F172A"/>
                <w:sz w:val="15"/>
              </w:rPr>
              <w:t>ỳ</w:t>
            </w:r>
            <w:r>
              <w:rPr>
                <w:color w:val="0F172A"/>
                <w:sz w:val="15"/>
              </w:rPr>
              <w:t xml:space="preserve"> / Giai đo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n</w:t>
            </w:r>
            <w:r>
              <w:rPr>
                <w:color w:val="0F172A"/>
                <w:sz w:val="15"/>
              </w:rPr>
              <w:br/>
              <w:t>T</w:t>
            </w:r>
            <w:r>
              <w:rPr>
                <w:color w:val="0F172A"/>
                <w:sz w:val="15"/>
              </w:rPr>
              <w:t>ổ</w:t>
            </w:r>
            <w:r>
              <w:rPr>
                <w:color w:val="0F172A"/>
                <w:sz w:val="15"/>
              </w:rPr>
              <w:t xml:space="preserve"> ch</w:t>
            </w:r>
            <w:r>
              <w:rPr>
                <w:color w:val="0F172A"/>
                <w:sz w:val="15"/>
              </w:rPr>
              <w:t>ứ</w:t>
            </w:r>
            <w:r>
              <w:rPr>
                <w:color w:val="0F172A"/>
                <w:sz w:val="15"/>
              </w:rPr>
              <w:t>c lưu xá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AE954D5" w14:textId="77777777" w:rsidR="00487074" w:rsidRDefault="00A7373D">
            <w:r>
              <w:rPr>
                <w:b/>
                <w:color w:val="2563EB"/>
                <w:sz w:val="17"/>
              </w:rPr>
              <w:t>13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4682A6C" w14:textId="77777777" w:rsidR="00487074" w:rsidRDefault="00A7373D">
            <w:r>
              <w:rPr>
                <w:color w:val="0F172A"/>
                <w:sz w:val="15"/>
              </w:rPr>
              <w:t>28. S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 xml:space="preserve"> ki</w:t>
            </w:r>
            <w:r>
              <w:rPr>
                <w:color w:val="0F172A"/>
                <w:sz w:val="15"/>
              </w:rPr>
              <w:t>ệ</w:t>
            </w:r>
            <w:r>
              <w:rPr>
                <w:color w:val="0F172A"/>
                <w:sz w:val="15"/>
              </w:rPr>
              <w:t>n</w:t>
            </w:r>
            <w:r>
              <w:rPr>
                <w:color w:val="0F172A"/>
                <w:sz w:val="15"/>
              </w:rPr>
              <w:br/>
              <w:t>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đ</w:t>
            </w:r>
            <w:r>
              <w:rPr>
                <w:color w:val="0F172A"/>
                <w:sz w:val="15"/>
              </w:rPr>
              <w:t>ộ</w:t>
            </w:r>
            <w:r>
              <w:rPr>
                <w:color w:val="0F172A"/>
                <w:sz w:val="15"/>
              </w:rPr>
              <w:t>ng &amp; S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 xml:space="preserve"> ki</w:t>
            </w:r>
            <w:r>
              <w:rPr>
                <w:color w:val="0F172A"/>
                <w:sz w:val="15"/>
              </w:rPr>
              <w:t>ệ</w:t>
            </w:r>
            <w:r>
              <w:rPr>
                <w:color w:val="0F172A"/>
                <w:sz w:val="15"/>
              </w:rPr>
              <w:t>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B30502C" w14:textId="77777777" w:rsidR="00487074" w:rsidRDefault="00A7373D">
            <w:r>
              <w:rPr>
                <w:b/>
                <w:color w:val="2563EB"/>
                <w:sz w:val="17"/>
              </w:rPr>
              <w:t>30</w:t>
            </w:r>
          </w:p>
        </w:tc>
      </w:tr>
      <w:tr w:rsidR="00487074" w14:paraId="6A5E4FE6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30DA65C" w14:textId="77777777" w:rsidR="00487074" w:rsidRDefault="00A7373D">
            <w:r>
              <w:rPr>
                <w:color w:val="0F172A"/>
                <w:sz w:val="15"/>
              </w:rPr>
              <w:t>12. T</w:t>
            </w:r>
            <w:r>
              <w:rPr>
                <w:color w:val="0F172A"/>
                <w:sz w:val="15"/>
              </w:rPr>
              <w:t>ổ</w:t>
            </w:r>
            <w:r>
              <w:rPr>
                <w:color w:val="0F172A"/>
                <w:sz w:val="15"/>
              </w:rPr>
              <w:t xml:space="preserve"> / Ban</w:t>
            </w:r>
            <w:r>
              <w:rPr>
                <w:color w:val="0F172A"/>
                <w:sz w:val="15"/>
              </w:rPr>
              <w:br/>
              <w:t>T</w:t>
            </w:r>
            <w:r>
              <w:rPr>
                <w:color w:val="0F172A"/>
                <w:sz w:val="15"/>
              </w:rPr>
              <w:t>ổ</w:t>
            </w:r>
            <w:r>
              <w:rPr>
                <w:color w:val="0F172A"/>
                <w:sz w:val="15"/>
              </w:rPr>
              <w:t xml:space="preserve"> ch</w:t>
            </w:r>
            <w:r>
              <w:rPr>
                <w:color w:val="0F172A"/>
                <w:sz w:val="15"/>
              </w:rPr>
              <w:t>ứ</w:t>
            </w:r>
            <w:r>
              <w:rPr>
                <w:color w:val="0F172A"/>
                <w:sz w:val="15"/>
              </w:rPr>
              <w:t>c lưu xá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DB3D8C3" w14:textId="77777777" w:rsidR="00487074" w:rsidRDefault="00A7373D">
            <w:r>
              <w:rPr>
                <w:b/>
                <w:color w:val="2563EB"/>
                <w:sz w:val="17"/>
              </w:rPr>
              <w:t>14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78F734E" w14:textId="77777777" w:rsidR="00487074" w:rsidRDefault="00A7373D">
            <w:r>
              <w:rPr>
                <w:color w:val="0F172A"/>
                <w:sz w:val="15"/>
              </w:rPr>
              <w:t>29. Câu l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c b</w:t>
            </w:r>
            <w:r>
              <w:rPr>
                <w:color w:val="0F172A"/>
                <w:sz w:val="15"/>
              </w:rPr>
              <w:t>ộ</w:t>
            </w:r>
            <w:r>
              <w:rPr>
                <w:color w:val="0F172A"/>
                <w:sz w:val="15"/>
              </w:rPr>
              <w:br/>
              <w:t>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đ</w:t>
            </w:r>
            <w:r>
              <w:rPr>
                <w:color w:val="0F172A"/>
                <w:sz w:val="15"/>
              </w:rPr>
              <w:t>ộ</w:t>
            </w:r>
            <w:r>
              <w:rPr>
                <w:color w:val="0F172A"/>
                <w:sz w:val="15"/>
              </w:rPr>
              <w:t>ng &amp; S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 xml:space="preserve"> ki</w:t>
            </w:r>
            <w:r>
              <w:rPr>
                <w:color w:val="0F172A"/>
                <w:sz w:val="15"/>
              </w:rPr>
              <w:t>ệ</w:t>
            </w:r>
            <w:r>
              <w:rPr>
                <w:color w:val="0F172A"/>
                <w:sz w:val="15"/>
              </w:rPr>
              <w:t>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547463D" w14:textId="77777777" w:rsidR="00487074" w:rsidRDefault="00A7373D">
            <w:r>
              <w:rPr>
                <w:b/>
                <w:color w:val="2563EB"/>
                <w:sz w:val="17"/>
              </w:rPr>
              <w:t>31</w:t>
            </w:r>
          </w:p>
        </w:tc>
      </w:tr>
      <w:tr w:rsidR="00487074" w14:paraId="0849EF18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F2C1E2B" w14:textId="77777777" w:rsidR="00487074" w:rsidRDefault="00A7373D">
            <w:r>
              <w:rPr>
                <w:color w:val="0F172A"/>
                <w:sz w:val="15"/>
              </w:rPr>
              <w:t>13. Vai trò / Ch</w:t>
            </w:r>
            <w:r>
              <w:rPr>
                <w:color w:val="0F172A"/>
                <w:sz w:val="15"/>
              </w:rPr>
              <w:t>ứ</w:t>
            </w:r>
            <w:r>
              <w:rPr>
                <w:color w:val="0F172A"/>
                <w:sz w:val="15"/>
              </w:rPr>
              <w:t>c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- C</w:t>
            </w:r>
            <w:r>
              <w:rPr>
                <w:color w:val="0F172A"/>
                <w:sz w:val="15"/>
              </w:rPr>
              <w:t>ấ</w:t>
            </w:r>
            <w:r>
              <w:rPr>
                <w:color w:val="0F172A"/>
                <w:sz w:val="15"/>
              </w:rPr>
              <w:t>u hình vai trò</w:t>
            </w:r>
            <w:r>
              <w:rPr>
                <w:color w:val="0F172A"/>
                <w:sz w:val="15"/>
              </w:rPr>
              <w:br/>
              <w:t>T</w:t>
            </w:r>
            <w:r>
              <w:rPr>
                <w:color w:val="0F172A"/>
                <w:sz w:val="15"/>
              </w:rPr>
              <w:t>ổ</w:t>
            </w:r>
            <w:r>
              <w:rPr>
                <w:color w:val="0F172A"/>
                <w:sz w:val="15"/>
              </w:rPr>
              <w:t xml:space="preserve"> ch</w:t>
            </w:r>
            <w:r>
              <w:rPr>
                <w:color w:val="0F172A"/>
                <w:sz w:val="15"/>
              </w:rPr>
              <w:t>ứ</w:t>
            </w:r>
            <w:r>
              <w:rPr>
                <w:color w:val="0F172A"/>
                <w:sz w:val="15"/>
              </w:rPr>
              <w:t>c lưu xá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A8E3BE1" w14:textId="77777777" w:rsidR="00487074" w:rsidRDefault="00A7373D">
            <w:r>
              <w:rPr>
                <w:b/>
                <w:color w:val="2563EB"/>
                <w:sz w:val="17"/>
              </w:rPr>
              <w:t>15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D9BDB90" w14:textId="77777777" w:rsidR="00487074" w:rsidRDefault="00A7373D">
            <w:r>
              <w:rPr>
                <w:color w:val="0F172A"/>
                <w:sz w:val="15"/>
              </w:rPr>
              <w:t xml:space="preserve">30. </w:t>
            </w:r>
            <w:r>
              <w:rPr>
                <w:color w:val="0F172A"/>
                <w:sz w:val="15"/>
              </w:rPr>
              <w:t>Trư</w:t>
            </w:r>
            <w:r>
              <w:rPr>
                <w:color w:val="0F172A"/>
                <w:sz w:val="15"/>
              </w:rPr>
              <w:t>ờ</w:t>
            </w:r>
            <w:r>
              <w:rPr>
                <w:color w:val="0F172A"/>
                <w:sz w:val="15"/>
              </w:rPr>
              <w:t>ng 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/ Ngành 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</w:t>
            </w:r>
            <w:r>
              <w:rPr>
                <w:color w:val="0F172A"/>
                <w:sz w:val="15"/>
              </w:rPr>
              <w:br/>
              <w:t>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&amp; Phát tri</w:t>
            </w:r>
            <w:r>
              <w:rPr>
                <w:color w:val="0F172A"/>
                <w:sz w:val="15"/>
              </w:rPr>
              <w:t>ể</w:t>
            </w:r>
            <w:r>
              <w:rPr>
                <w:color w:val="0F172A"/>
                <w:sz w:val="15"/>
              </w:rPr>
              <w:t>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F42FF53" w14:textId="77777777" w:rsidR="00487074" w:rsidRDefault="00A7373D">
            <w:r>
              <w:rPr>
                <w:b/>
                <w:color w:val="2563EB"/>
                <w:sz w:val="17"/>
              </w:rPr>
              <w:t>32</w:t>
            </w:r>
          </w:p>
        </w:tc>
      </w:tr>
      <w:tr w:rsidR="00487074" w14:paraId="51AA3588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7661A54" w14:textId="77777777" w:rsidR="00487074" w:rsidRDefault="00A7373D">
            <w:r>
              <w:rPr>
                <w:color w:val="0F172A"/>
                <w:sz w:val="15"/>
              </w:rPr>
              <w:t>14. Vai trò / Ch</w:t>
            </w:r>
            <w:r>
              <w:rPr>
                <w:color w:val="0F172A"/>
                <w:sz w:val="15"/>
              </w:rPr>
              <w:t>ứ</w:t>
            </w:r>
            <w:r>
              <w:rPr>
                <w:color w:val="0F172A"/>
                <w:sz w:val="15"/>
              </w:rPr>
              <w:t>c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- Thêm vai trò</w:t>
            </w:r>
            <w:r>
              <w:rPr>
                <w:color w:val="0F172A"/>
                <w:sz w:val="15"/>
              </w:rPr>
              <w:br/>
              <w:t>T</w:t>
            </w:r>
            <w:r>
              <w:rPr>
                <w:color w:val="0F172A"/>
                <w:sz w:val="15"/>
              </w:rPr>
              <w:t>ổ</w:t>
            </w:r>
            <w:r>
              <w:rPr>
                <w:color w:val="0F172A"/>
                <w:sz w:val="15"/>
              </w:rPr>
              <w:t xml:space="preserve"> ch</w:t>
            </w:r>
            <w:r>
              <w:rPr>
                <w:color w:val="0F172A"/>
                <w:sz w:val="15"/>
              </w:rPr>
              <w:t>ứ</w:t>
            </w:r>
            <w:r>
              <w:rPr>
                <w:color w:val="0F172A"/>
                <w:sz w:val="15"/>
              </w:rPr>
              <w:t>c lưu xá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30CBB3E" w14:textId="77777777" w:rsidR="00487074" w:rsidRDefault="00A7373D">
            <w:r>
              <w:rPr>
                <w:b/>
                <w:color w:val="2563EB"/>
                <w:sz w:val="17"/>
              </w:rPr>
              <w:t>16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A78123D" w14:textId="77777777" w:rsidR="00487074" w:rsidRDefault="00A7373D">
            <w:r>
              <w:rPr>
                <w:color w:val="0F172A"/>
                <w:sz w:val="15"/>
              </w:rPr>
              <w:t>31. Lư</w:t>
            </w:r>
            <w:r>
              <w:rPr>
                <w:color w:val="0F172A"/>
                <w:sz w:val="15"/>
              </w:rPr>
              <w:t>ợ</w:t>
            </w:r>
            <w:r>
              <w:rPr>
                <w:color w:val="0F172A"/>
                <w:sz w:val="15"/>
              </w:rPr>
              <w:t>ng giá 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k</w:t>
            </w:r>
            <w:r>
              <w:rPr>
                <w:color w:val="0F172A"/>
                <w:sz w:val="15"/>
              </w:rPr>
              <w:t>ỳ</w:t>
            </w:r>
            <w:r>
              <w:rPr>
                <w:color w:val="0F172A"/>
                <w:sz w:val="15"/>
              </w:rPr>
              <w:br/>
              <w:t>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&amp; Phát tri</w:t>
            </w:r>
            <w:r>
              <w:rPr>
                <w:color w:val="0F172A"/>
                <w:sz w:val="15"/>
              </w:rPr>
              <w:t>ể</w:t>
            </w:r>
            <w:r>
              <w:rPr>
                <w:color w:val="0F172A"/>
                <w:sz w:val="15"/>
              </w:rPr>
              <w:t>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B608A66" w14:textId="77777777" w:rsidR="00487074" w:rsidRDefault="00A7373D">
            <w:r>
              <w:rPr>
                <w:b/>
                <w:color w:val="2563EB"/>
                <w:sz w:val="17"/>
              </w:rPr>
              <w:t>33</w:t>
            </w:r>
          </w:p>
        </w:tc>
      </w:tr>
      <w:tr w:rsidR="00487074" w14:paraId="01585531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9D49161" w14:textId="77777777" w:rsidR="00487074" w:rsidRDefault="00A7373D">
            <w:r>
              <w:rPr>
                <w:color w:val="0F172A"/>
                <w:sz w:val="15"/>
              </w:rPr>
              <w:t>15. L</w:t>
            </w:r>
            <w:r>
              <w:rPr>
                <w:color w:val="0F172A"/>
                <w:sz w:val="15"/>
              </w:rPr>
              <w:t>ị</w:t>
            </w:r>
            <w:r>
              <w:rPr>
                <w:color w:val="0F172A"/>
                <w:sz w:val="15"/>
              </w:rPr>
              <w:t>ch sinh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</w:t>
            </w:r>
            <w:r>
              <w:rPr>
                <w:color w:val="0F172A"/>
                <w:sz w:val="15"/>
              </w:rPr>
              <w:br/>
              <w:t>Sinh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&amp; Đ</w:t>
            </w:r>
            <w:r>
              <w:rPr>
                <w:color w:val="0F172A"/>
                <w:sz w:val="15"/>
              </w:rPr>
              <w:t>ờ</w:t>
            </w:r>
            <w:r>
              <w:rPr>
                <w:color w:val="0F172A"/>
                <w:sz w:val="15"/>
              </w:rPr>
              <w:t>i s</w:t>
            </w:r>
            <w:r>
              <w:rPr>
                <w:color w:val="0F172A"/>
                <w:sz w:val="15"/>
              </w:rPr>
              <w:t>ố</w:t>
            </w:r>
            <w:r>
              <w:rPr>
                <w:color w:val="0F172A"/>
                <w:sz w:val="15"/>
              </w:rPr>
              <w:t>ng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AD9EA17" w14:textId="77777777" w:rsidR="00487074" w:rsidRDefault="00A7373D">
            <w:r>
              <w:rPr>
                <w:b/>
                <w:color w:val="2563EB"/>
                <w:sz w:val="17"/>
              </w:rPr>
              <w:t>17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54F64281" w14:textId="77777777" w:rsidR="00487074" w:rsidRDefault="00A7373D">
            <w:r>
              <w:rPr>
                <w:color w:val="0F172A"/>
                <w:sz w:val="15"/>
              </w:rPr>
              <w:t>32. Đào t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o &amp; K</w:t>
            </w:r>
            <w:r>
              <w:rPr>
                <w:color w:val="0F172A"/>
                <w:sz w:val="15"/>
              </w:rPr>
              <w:t>ỹ</w:t>
            </w:r>
            <w:r>
              <w:rPr>
                <w:color w:val="0F172A"/>
                <w:sz w:val="15"/>
              </w:rPr>
              <w:t xml:space="preserve"> năng - Danh m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>c k</w:t>
            </w:r>
            <w:r>
              <w:rPr>
                <w:color w:val="0F172A"/>
                <w:sz w:val="15"/>
              </w:rPr>
              <w:t>ỹ</w:t>
            </w:r>
            <w:r>
              <w:rPr>
                <w:color w:val="0F172A"/>
                <w:sz w:val="15"/>
              </w:rPr>
              <w:t xml:space="preserve"> năng</w:t>
            </w:r>
            <w:r>
              <w:rPr>
                <w:color w:val="0F172A"/>
                <w:sz w:val="15"/>
              </w:rPr>
              <w:br/>
              <w:t>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&amp; Phát tri</w:t>
            </w:r>
            <w:r>
              <w:rPr>
                <w:color w:val="0F172A"/>
                <w:sz w:val="15"/>
              </w:rPr>
              <w:t>ể</w:t>
            </w:r>
            <w:r>
              <w:rPr>
                <w:color w:val="0F172A"/>
                <w:sz w:val="15"/>
              </w:rPr>
              <w:t>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06623A04" w14:textId="77777777" w:rsidR="00487074" w:rsidRDefault="00A7373D">
            <w:r>
              <w:rPr>
                <w:b/>
                <w:color w:val="2563EB"/>
                <w:sz w:val="17"/>
              </w:rPr>
              <w:t>34</w:t>
            </w:r>
          </w:p>
        </w:tc>
      </w:tr>
      <w:tr w:rsidR="00487074" w14:paraId="50F123B8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4C8F2F2" w14:textId="77777777" w:rsidR="00487074" w:rsidRDefault="00A7373D">
            <w:r>
              <w:rPr>
                <w:color w:val="0F172A"/>
                <w:sz w:val="15"/>
              </w:rPr>
              <w:t>16. L</w:t>
            </w:r>
            <w:r>
              <w:rPr>
                <w:color w:val="0F172A"/>
                <w:sz w:val="15"/>
              </w:rPr>
              <w:t>ị</w:t>
            </w:r>
            <w:r>
              <w:rPr>
                <w:color w:val="0F172A"/>
                <w:sz w:val="15"/>
              </w:rPr>
              <w:t>ch sinh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- Thêm l</w:t>
            </w:r>
            <w:r>
              <w:rPr>
                <w:color w:val="0F172A"/>
                <w:sz w:val="15"/>
              </w:rPr>
              <w:t>ị</w:t>
            </w:r>
            <w:r>
              <w:rPr>
                <w:color w:val="0F172A"/>
                <w:sz w:val="15"/>
              </w:rPr>
              <w:t>ch</w:t>
            </w:r>
            <w:r>
              <w:rPr>
                <w:color w:val="0F172A"/>
                <w:sz w:val="15"/>
              </w:rPr>
              <w:br/>
              <w:t>Sinh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&amp; Đ</w:t>
            </w:r>
            <w:r>
              <w:rPr>
                <w:color w:val="0F172A"/>
                <w:sz w:val="15"/>
              </w:rPr>
              <w:t>ờ</w:t>
            </w:r>
            <w:r>
              <w:rPr>
                <w:color w:val="0F172A"/>
                <w:sz w:val="15"/>
              </w:rPr>
              <w:t>i s</w:t>
            </w:r>
            <w:r>
              <w:rPr>
                <w:color w:val="0F172A"/>
                <w:sz w:val="15"/>
              </w:rPr>
              <w:t>ố</w:t>
            </w:r>
            <w:r>
              <w:rPr>
                <w:color w:val="0F172A"/>
                <w:sz w:val="15"/>
              </w:rPr>
              <w:t>ng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C1D05F5" w14:textId="77777777" w:rsidR="00487074" w:rsidRDefault="00A7373D">
            <w:r>
              <w:rPr>
                <w:b/>
                <w:color w:val="2563EB"/>
                <w:sz w:val="17"/>
              </w:rPr>
              <w:t>18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07A5765" w14:textId="77777777" w:rsidR="00487074" w:rsidRDefault="00A7373D">
            <w:r>
              <w:rPr>
                <w:color w:val="0F172A"/>
                <w:sz w:val="15"/>
              </w:rPr>
              <w:t>33. Đào t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o &amp; K</w:t>
            </w:r>
            <w:r>
              <w:rPr>
                <w:color w:val="0F172A"/>
                <w:sz w:val="15"/>
              </w:rPr>
              <w:t>ỹ</w:t>
            </w:r>
            <w:r>
              <w:rPr>
                <w:color w:val="0F172A"/>
                <w:sz w:val="15"/>
              </w:rPr>
              <w:t xml:space="preserve"> năng - K</w:t>
            </w:r>
            <w:r>
              <w:rPr>
                <w:color w:val="0F172A"/>
                <w:sz w:val="15"/>
              </w:rPr>
              <w:t>ế</w:t>
            </w:r>
            <w:r>
              <w:rPr>
                <w:color w:val="0F172A"/>
                <w:sz w:val="15"/>
              </w:rPr>
              <w:t>t qu</w:t>
            </w:r>
            <w:r>
              <w:rPr>
                <w:color w:val="0F172A"/>
                <w:sz w:val="15"/>
              </w:rPr>
              <w:t>ả</w:t>
            </w:r>
            <w:r>
              <w:rPr>
                <w:color w:val="0F172A"/>
                <w:sz w:val="15"/>
              </w:rPr>
              <w:t xml:space="preserve"> hoàn thành</w:t>
            </w:r>
            <w:r>
              <w:rPr>
                <w:color w:val="0F172A"/>
                <w:sz w:val="15"/>
              </w:rPr>
              <w:br/>
              <w:t>H</w:t>
            </w:r>
            <w:r>
              <w:rPr>
                <w:color w:val="0F172A"/>
                <w:sz w:val="15"/>
              </w:rPr>
              <w:t>ọ</w:t>
            </w:r>
            <w:r>
              <w:rPr>
                <w:color w:val="0F172A"/>
                <w:sz w:val="15"/>
              </w:rPr>
              <w:t>c v</w:t>
            </w:r>
            <w:r>
              <w:rPr>
                <w:color w:val="0F172A"/>
                <w:sz w:val="15"/>
              </w:rPr>
              <w:t>ụ</w:t>
            </w:r>
            <w:r>
              <w:rPr>
                <w:color w:val="0F172A"/>
                <w:sz w:val="15"/>
              </w:rPr>
              <w:t xml:space="preserve"> &amp; Phát tri</w:t>
            </w:r>
            <w:r>
              <w:rPr>
                <w:color w:val="0F172A"/>
                <w:sz w:val="15"/>
              </w:rPr>
              <w:t>ể</w:t>
            </w:r>
            <w:r>
              <w:rPr>
                <w:color w:val="0F172A"/>
                <w:sz w:val="15"/>
              </w:rPr>
              <w:t>n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10776F2F" w14:textId="77777777" w:rsidR="00487074" w:rsidRDefault="00A7373D">
            <w:r>
              <w:rPr>
                <w:b/>
                <w:color w:val="2563EB"/>
                <w:sz w:val="17"/>
              </w:rPr>
              <w:t>35</w:t>
            </w:r>
          </w:p>
        </w:tc>
      </w:tr>
      <w:tr w:rsidR="00487074" w14:paraId="66C74973" w14:textId="77777777">
        <w:trPr>
          <w:jc w:val="center"/>
        </w:trPr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4DF43088" w14:textId="77777777" w:rsidR="00487074" w:rsidRDefault="00A7373D">
            <w:r>
              <w:rPr>
                <w:color w:val="0F172A"/>
                <w:sz w:val="15"/>
              </w:rPr>
              <w:t>17. Công tác / Tr</w:t>
            </w:r>
            <w:r>
              <w:rPr>
                <w:color w:val="0F172A"/>
                <w:sz w:val="15"/>
              </w:rPr>
              <w:t>ự</w:t>
            </w:r>
            <w:r>
              <w:rPr>
                <w:color w:val="0F172A"/>
                <w:sz w:val="15"/>
              </w:rPr>
              <w:t>c nh</w:t>
            </w:r>
            <w:r>
              <w:rPr>
                <w:color w:val="0F172A"/>
                <w:sz w:val="15"/>
              </w:rPr>
              <w:t>ậ</w:t>
            </w:r>
            <w:r>
              <w:rPr>
                <w:color w:val="0F172A"/>
                <w:sz w:val="15"/>
              </w:rPr>
              <w:t>t - Danh sách</w:t>
            </w:r>
            <w:r>
              <w:rPr>
                <w:color w:val="0F172A"/>
                <w:sz w:val="15"/>
              </w:rPr>
              <w:br/>
              <w:t>Sinh ho</w:t>
            </w:r>
            <w:r>
              <w:rPr>
                <w:color w:val="0F172A"/>
                <w:sz w:val="15"/>
              </w:rPr>
              <w:t>ạ</w:t>
            </w:r>
            <w:r>
              <w:rPr>
                <w:color w:val="0F172A"/>
                <w:sz w:val="15"/>
              </w:rPr>
              <w:t>t &amp; Đ</w:t>
            </w:r>
            <w:r>
              <w:rPr>
                <w:color w:val="0F172A"/>
                <w:sz w:val="15"/>
              </w:rPr>
              <w:t>ờ</w:t>
            </w:r>
            <w:r>
              <w:rPr>
                <w:color w:val="0F172A"/>
                <w:sz w:val="15"/>
              </w:rPr>
              <w:t>i s</w:t>
            </w:r>
            <w:r>
              <w:rPr>
                <w:color w:val="0F172A"/>
                <w:sz w:val="15"/>
              </w:rPr>
              <w:t>ố</w:t>
            </w:r>
            <w:r>
              <w:rPr>
                <w:color w:val="0F172A"/>
                <w:sz w:val="15"/>
              </w:rPr>
              <w:t>ng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2BF6BC1B" w14:textId="77777777" w:rsidR="00487074" w:rsidRDefault="00A7373D">
            <w:r>
              <w:rPr>
                <w:b/>
                <w:color w:val="2563EB"/>
                <w:sz w:val="17"/>
              </w:rPr>
              <w:t>19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339B2476" w14:textId="77777777" w:rsidR="00487074" w:rsidRDefault="00A7373D">
            <w:r>
              <w:rPr>
                <w:color w:val="0F172A"/>
                <w:sz w:val="15"/>
              </w:rPr>
              <w:t>34. Tài chính</w:t>
            </w:r>
            <w:r>
              <w:rPr>
                <w:color w:val="0F172A"/>
                <w:sz w:val="15"/>
              </w:rPr>
              <w:br/>
              <w:t>Tài chính</w:t>
            </w:r>
          </w:p>
        </w:tc>
        <w:tc>
          <w:tcPr>
            <w:tcW w:w="3812" w:type="dxa"/>
            <w:tcBorders>
              <w:top w:val="single" w:sz="6" w:space="0" w:color="CBD5E1"/>
              <w:left w:val="single" w:sz="6" w:space="0" w:color="CBD5E1"/>
              <w:bottom w:val="single" w:sz="6" w:space="0" w:color="CBD5E1"/>
              <w:right w:val="single" w:sz="6" w:space="0" w:color="CBD5E1"/>
            </w:tcBorders>
          </w:tcPr>
          <w:p w14:paraId="61D295BC" w14:textId="77777777" w:rsidR="00487074" w:rsidRDefault="00A7373D">
            <w:r>
              <w:rPr>
                <w:b/>
                <w:color w:val="2563EB"/>
                <w:sz w:val="17"/>
              </w:rPr>
              <w:t>36</w:t>
            </w:r>
          </w:p>
        </w:tc>
      </w:tr>
    </w:tbl>
    <w:p w14:paraId="0659C029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10450"/>
      </w:tblGrid>
      <w:tr w:rsidR="00487074" w14:paraId="4836978F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C2D9047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QU</w:t>
            </w:r>
            <w:r>
              <w:rPr>
                <w:b/>
                <w:color w:val="2563EB"/>
                <w:sz w:val="16"/>
              </w:rPr>
              <w:t>Ả</w:t>
            </w:r>
            <w:r>
              <w:rPr>
                <w:b/>
                <w:color w:val="2563EB"/>
                <w:sz w:val="16"/>
              </w:rPr>
              <w:t>N LÝ LƯU TRÚ</w:t>
            </w:r>
          </w:p>
          <w:p w14:paraId="3B04D427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1. H</w:t>
            </w:r>
            <w:r>
              <w:rPr>
                <w:b/>
                <w:color w:val="0F172A"/>
                <w:sz w:val="32"/>
              </w:rPr>
              <w:t>ọ</w:t>
            </w:r>
            <w:r>
              <w:rPr>
                <w:b/>
                <w:color w:val="0F172A"/>
                <w:sz w:val="32"/>
              </w:rPr>
              <w:t xml:space="preserve">c viên - Danh sách </w:t>
            </w:r>
            <w:r>
              <w:rPr>
                <w:b/>
                <w:color w:val="0F172A"/>
                <w:sz w:val="32"/>
              </w:rPr>
              <w:t>h</w:t>
            </w:r>
            <w:r>
              <w:rPr>
                <w:b/>
                <w:color w:val="0F172A"/>
                <w:sz w:val="32"/>
              </w:rPr>
              <w:t>ọ</w:t>
            </w:r>
            <w:r>
              <w:rPr>
                <w:b/>
                <w:color w:val="0F172A"/>
                <w:sz w:val="32"/>
              </w:rPr>
              <w:t>c viên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34BA646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01</w:t>
            </w:r>
          </w:p>
        </w:tc>
      </w:tr>
      <w:tr w:rsidR="00487074" w14:paraId="08126C4C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1611167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33E58F0F" w14:textId="77777777" w:rsidR="00487074" w:rsidRDefault="00A7373D">
            <w:r>
              <w:rPr>
                <w:color w:val="0F172A"/>
                <w:sz w:val="18"/>
              </w:rPr>
              <w:t>Qu</w:t>
            </w:r>
            <w:r>
              <w:rPr>
                <w:color w:val="0F172A"/>
                <w:sz w:val="18"/>
              </w:rPr>
              <w:t>ả</w:t>
            </w:r>
            <w:r>
              <w:rPr>
                <w:color w:val="0F172A"/>
                <w:sz w:val="18"/>
              </w:rPr>
              <w:t>n lý lưu trú &gt; 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viên</w:t>
            </w:r>
          </w:p>
          <w:p w14:paraId="08AE08FF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179BCA3F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Theo dõi danh sách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 đang lưu trú, tìm ki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m/l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theo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thái, xem thông tin phòng, ngày vào,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 và các thao tác nhanh như xem chi ti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t, ch</w:t>
            </w:r>
            <w:r>
              <w:rPr>
                <w:color w:val="334155"/>
                <w:sz w:val="18"/>
              </w:rPr>
              <w:t>ỉ</w:t>
            </w:r>
            <w:r>
              <w:rPr>
                <w:color w:val="334155"/>
                <w:sz w:val="18"/>
              </w:rPr>
              <w:t>nh s</w:t>
            </w:r>
            <w:r>
              <w:rPr>
                <w:color w:val="334155"/>
                <w:sz w:val="18"/>
              </w:rPr>
              <w:t>ử</w:t>
            </w:r>
            <w:r>
              <w:rPr>
                <w:color w:val="334155"/>
                <w:sz w:val="18"/>
              </w:rPr>
              <w:t>a, chuy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n/tr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 xml:space="preserve"> phòng </w:t>
            </w:r>
            <w:r>
              <w:rPr>
                <w:color w:val="334155"/>
                <w:sz w:val="18"/>
              </w:rPr>
              <w:t>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ng</w:t>
            </w:r>
            <w:r>
              <w:rPr>
                <w:color w:val="334155"/>
                <w:sz w:val="18"/>
              </w:rPr>
              <w:t>ừ</w:t>
            </w:r>
            <w:r>
              <w:rPr>
                <w:color w:val="334155"/>
                <w:sz w:val="18"/>
              </w:rPr>
              <w:t>ng lưu trú.</w:t>
            </w:r>
          </w:p>
          <w:p w14:paraId="4EAAA1C9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030D8021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37F918E0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6A3C2DA1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21AF6BAE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61C2C528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F22A565" wp14:editId="4F3002BC">
                  <wp:extent cx="6446520" cy="3408076"/>
                  <wp:effectExtent l="0" t="0" r="0" b="0"/>
                  <wp:docPr id="1" name="Picture 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01.png"/>
                          <pic:cNvPicPr/>
                        </pic:nvPicPr>
                        <pic:blipFill>
                          <a:blip r:embed="rId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40807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D14E24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490"/>
        <w:gridCol w:w="9976"/>
      </w:tblGrid>
      <w:tr w:rsidR="00487074" w14:paraId="20EF774F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9AF8D34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QU</w:t>
            </w:r>
            <w:r>
              <w:rPr>
                <w:b/>
                <w:color w:val="2563EB"/>
                <w:sz w:val="16"/>
              </w:rPr>
              <w:t>Ả</w:t>
            </w:r>
            <w:r>
              <w:rPr>
                <w:b/>
                <w:color w:val="2563EB"/>
                <w:sz w:val="16"/>
              </w:rPr>
              <w:t>N LÝ LƯU TRÚ</w:t>
            </w:r>
          </w:p>
          <w:p w14:paraId="2EC8BA5D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2. H</w:t>
            </w:r>
            <w:r>
              <w:rPr>
                <w:b/>
                <w:color w:val="0F172A"/>
                <w:sz w:val="32"/>
              </w:rPr>
              <w:t>ọ</w:t>
            </w:r>
            <w:r>
              <w:rPr>
                <w:b/>
                <w:color w:val="0F172A"/>
                <w:sz w:val="32"/>
              </w:rPr>
              <w:t>c viên - Thêm h</w:t>
            </w:r>
            <w:r>
              <w:rPr>
                <w:b/>
                <w:color w:val="0F172A"/>
                <w:sz w:val="32"/>
              </w:rPr>
              <w:t>ọ</w:t>
            </w:r>
            <w:r>
              <w:rPr>
                <w:b/>
                <w:color w:val="0F172A"/>
                <w:sz w:val="32"/>
              </w:rPr>
              <w:t>c viên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5A25DA5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02</w:t>
            </w:r>
          </w:p>
        </w:tc>
      </w:tr>
      <w:tr w:rsidR="00487074" w14:paraId="2D9C8692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C0C88D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 xml:space="preserve">Cách </w:t>
            </w:r>
            <w:r>
              <w:rPr>
                <w:b/>
                <w:color w:val="1E40AF"/>
                <w:sz w:val="18"/>
              </w:rPr>
              <w:t>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07DA7B34" w14:textId="77777777" w:rsidR="00487074" w:rsidRDefault="00A7373D">
            <w:r>
              <w:rPr>
                <w:color w:val="0F172A"/>
                <w:sz w:val="18"/>
              </w:rPr>
              <w:t>Qu</w:t>
            </w:r>
            <w:r>
              <w:rPr>
                <w:color w:val="0F172A"/>
                <w:sz w:val="18"/>
              </w:rPr>
              <w:t>ả</w:t>
            </w:r>
            <w:r>
              <w:rPr>
                <w:color w:val="0F172A"/>
                <w:sz w:val="18"/>
              </w:rPr>
              <w:t>n lý lưu trú &gt; 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viên &gt; Thêm 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viên</w:t>
            </w:r>
          </w:p>
          <w:p w14:paraId="63B53349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397D569B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o m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h</w:t>
            </w:r>
            <w:r>
              <w:rPr>
                <w:color w:val="334155"/>
                <w:sz w:val="18"/>
              </w:rPr>
              <w:t>ồ</w:t>
            </w:r>
            <w:r>
              <w:rPr>
                <w:color w:val="334155"/>
                <w:sz w:val="18"/>
              </w:rPr>
              <w:t xml:space="preserve"> sơ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 v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thông tin cơ b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n, mã lưu trú, gi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tính, ngày vào,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đi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 tho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i,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a ch</w:t>
            </w:r>
            <w:r>
              <w:rPr>
                <w:color w:val="334155"/>
                <w:sz w:val="18"/>
              </w:rPr>
              <w:t>ỉ</w:t>
            </w:r>
            <w:r>
              <w:rPr>
                <w:color w:val="334155"/>
                <w:sz w:val="18"/>
              </w:rPr>
              <w:t xml:space="preserve"> và ghi chú đ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 b</w:t>
            </w:r>
            <w:r>
              <w:rPr>
                <w:color w:val="334155"/>
                <w:sz w:val="18"/>
              </w:rPr>
              <w:t>ắ</w:t>
            </w:r>
            <w:r>
              <w:rPr>
                <w:color w:val="334155"/>
                <w:sz w:val="18"/>
              </w:rPr>
              <w:t>t đ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u 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trong h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 xml:space="preserve"> th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>ng.</w:t>
            </w:r>
          </w:p>
          <w:p w14:paraId="18703F0B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252F4E75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22E1A098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44DAA2A3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129E22A1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57A3450A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7FE5C77A" wp14:editId="2D2283B7">
                  <wp:extent cx="5914757" cy="5166359"/>
                  <wp:effectExtent l="0" t="0" r="0" b="0"/>
                  <wp:docPr id="2" name="Picture 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02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14757" cy="51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8E36521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134"/>
        <w:gridCol w:w="10332"/>
      </w:tblGrid>
      <w:tr w:rsidR="00487074" w14:paraId="1A6844D0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6AB97E0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QU</w:t>
            </w:r>
            <w:r>
              <w:rPr>
                <w:b/>
                <w:color w:val="2563EB"/>
                <w:sz w:val="16"/>
              </w:rPr>
              <w:t>Ả</w:t>
            </w:r>
            <w:r>
              <w:rPr>
                <w:b/>
                <w:color w:val="2563EB"/>
                <w:sz w:val="16"/>
              </w:rPr>
              <w:t>N LÝ LƯU TRÚ</w:t>
            </w:r>
          </w:p>
          <w:p w14:paraId="2FEE5401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3. H</w:t>
            </w:r>
            <w:r>
              <w:rPr>
                <w:b/>
                <w:color w:val="0F172A"/>
                <w:sz w:val="32"/>
              </w:rPr>
              <w:t>ọ</w:t>
            </w:r>
            <w:r>
              <w:rPr>
                <w:b/>
                <w:color w:val="0F172A"/>
                <w:sz w:val="32"/>
              </w:rPr>
              <w:t>c viên - Chi ti</w:t>
            </w:r>
            <w:r>
              <w:rPr>
                <w:b/>
                <w:color w:val="0F172A"/>
                <w:sz w:val="32"/>
              </w:rPr>
              <w:t>ế</w:t>
            </w:r>
            <w:r>
              <w:rPr>
                <w:b/>
                <w:color w:val="0F172A"/>
                <w:sz w:val="32"/>
              </w:rPr>
              <w:t>t h</w:t>
            </w:r>
            <w:r>
              <w:rPr>
                <w:b/>
                <w:color w:val="0F172A"/>
                <w:sz w:val="32"/>
              </w:rPr>
              <w:t>ồ</w:t>
            </w:r>
            <w:r>
              <w:rPr>
                <w:b/>
                <w:color w:val="0F172A"/>
                <w:sz w:val="32"/>
              </w:rPr>
              <w:t xml:space="preserve"> sơ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51965EE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03</w:t>
            </w:r>
          </w:p>
        </w:tc>
      </w:tr>
      <w:tr w:rsidR="00487074" w14:paraId="6264F7AD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D24A1E0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7162DEB2" w14:textId="77777777" w:rsidR="00487074" w:rsidRDefault="00A7373D">
            <w:r>
              <w:rPr>
                <w:color w:val="0F172A"/>
                <w:sz w:val="18"/>
              </w:rPr>
              <w:t>Qu</w:t>
            </w:r>
            <w:r>
              <w:rPr>
                <w:color w:val="0F172A"/>
                <w:sz w:val="18"/>
              </w:rPr>
              <w:t>ả</w:t>
            </w:r>
            <w:r>
              <w:rPr>
                <w:color w:val="0F172A"/>
                <w:sz w:val="18"/>
              </w:rPr>
              <w:t>n lý lưu trú &gt; 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viên &gt; Xem chi ti</w:t>
            </w:r>
            <w:r>
              <w:rPr>
                <w:color w:val="0F172A"/>
                <w:sz w:val="18"/>
              </w:rPr>
              <w:t>ế</w:t>
            </w:r>
            <w:r>
              <w:rPr>
                <w:color w:val="0F172A"/>
                <w:sz w:val="18"/>
              </w:rPr>
              <w:t>t</w:t>
            </w:r>
          </w:p>
          <w:p w14:paraId="79064813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 xml:space="preserve">c </w:t>
            </w:r>
            <w:r>
              <w:rPr>
                <w:b/>
                <w:color w:val="1E40AF"/>
                <w:sz w:val="18"/>
              </w:rPr>
              <w:t>năng</w:t>
            </w:r>
          </w:p>
          <w:p w14:paraId="0107F306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Xem nhanh h</w:t>
            </w:r>
            <w:r>
              <w:rPr>
                <w:color w:val="334155"/>
                <w:sz w:val="18"/>
              </w:rPr>
              <w:t>ồ</w:t>
            </w:r>
            <w:r>
              <w:rPr>
                <w:color w:val="334155"/>
                <w:sz w:val="18"/>
              </w:rPr>
              <w:t xml:space="preserve"> sơ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 g</w:t>
            </w:r>
            <w:r>
              <w:rPr>
                <w:color w:val="334155"/>
                <w:sz w:val="18"/>
              </w:rPr>
              <w:t>ồ</w:t>
            </w:r>
            <w:r>
              <w:rPr>
                <w:color w:val="334155"/>
                <w:sz w:val="18"/>
              </w:rPr>
              <w:t>m thông tin cá nhân, liên h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 xml:space="preserve">, phòng đang </w:t>
            </w:r>
            <w:r>
              <w:rPr>
                <w:color w:val="334155"/>
                <w:sz w:val="18"/>
              </w:rPr>
              <w:t>ở</w:t>
            </w:r>
            <w:r>
              <w:rPr>
                <w:color w:val="334155"/>
                <w:sz w:val="18"/>
              </w:rPr>
              <w:t xml:space="preserve"> và tình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lưu trú; h</w:t>
            </w:r>
            <w:r>
              <w:rPr>
                <w:color w:val="334155"/>
                <w:sz w:val="18"/>
              </w:rPr>
              <w:t>ỗ</w:t>
            </w:r>
            <w:r>
              <w:rPr>
                <w:color w:val="334155"/>
                <w:sz w:val="18"/>
              </w:rPr>
              <w:t xml:space="preserve"> tr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 xml:space="preserve">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ki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m tra thông tin trư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c khi c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p nh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t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x</w:t>
            </w:r>
            <w:r>
              <w:rPr>
                <w:color w:val="334155"/>
                <w:sz w:val="18"/>
              </w:rPr>
              <w:t>ử</w:t>
            </w:r>
            <w:r>
              <w:rPr>
                <w:color w:val="334155"/>
                <w:sz w:val="18"/>
              </w:rPr>
              <w:t xml:space="preserve"> lý phòng </w:t>
            </w:r>
            <w:r>
              <w:rPr>
                <w:color w:val="334155"/>
                <w:sz w:val="18"/>
              </w:rPr>
              <w:t>ở</w:t>
            </w:r>
            <w:r>
              <w:rPr>
                <w:color w:val="334155"/>
                <w:sz w:val="18"/>
              </w:rPr>
              <w:t>.</w:t>
            </w:r>
          </w:p>
          <w:p w14:paraId="2902D2DF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6C60767F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4BAEE86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</w:t>
            </w:r>
            <w:r>
              <w:rPr>
                <w:color w:val="475569"/>
                <w:sz w:val="17"/>
              </w:rPr>
              <w:t>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101675D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48B351FB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225CEFB7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023C8A4" wp14:editId="17D50828">
                  <wp:extent cx="6317103" cy="5166359"/>
                  <wp:effectExtent l="0" t="0" r="0" b="0"/>
                  <wp:docPr id="3" name="Picture 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03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317103" cy="51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7E8A87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951"/>
        <w:gridCol w:w="9515"/>
      </w:tblGrid>
      <w:tr w:rsidR="00487074" w14:paraId="3FED44ED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F953F59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QU</w:t>
            </w:r>
            <w:r>
              <w:rPr>
                <w:b/>
                <w:color w:val="2563EB"/>
                <w:sz w:val="16"/>
              </w:rPr>
              <w:t>Ả</w:t>
            </w:r>
            <w:r>
              <w:rPr>
                <w:b/>
                <w:color w:val="2563EB"/>
                <w:sz w:val="16"/>
              </w:rPr>
              <w:t>N LÝ LƯU TRÚ</w:t>
            </w:r>
          </w:p>
          <w:p w14:paraId="2BAC1F29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4. H</w:t>
            </w:r>
            <w:r>
              <w:rPr>
                <w:b/>
                <w:color w:val="0F172A"/>
                <w:sz w:val="32"/>
              </w:rPr>
              <w:t>ọ</w:t>
            </w:r>
            <w:r>
              <w:rPr>
                <w:b/>
                <w:color w:val="0F172A"/>
                <w:sz w:val="32"/>
              </w:rPr>
              <w:t>c viên - C</w:t>
            </w:r>
            <w:r>
              <w:rPr>
                <w:b/>
                <w:color w:val="0F172A"/>
                <w:sz w:val="32"/>
              </w:rPr>
              <w:t>ậ</w:t>
            </w:r>
            <w:r>
              <w:rPr>
                <w:b/>
                <w:color w:val="0F172A"/>
                <w:sz w:val="32"/>
              </w:rPr>
              <w:t>p nh</w:t>
            </w:r>
            <w:r>
              <w:rPr>
                <w:b/>
                <w:color w:val="0F172A"/>
                <w:sz w:val="32"/>
              </w:rPr>
              <w:t>ậ</w:t>
            </w:r>
            <w:r>
              <w:rPr>
                <w:b/>
                <w:color w:val="0F172A"/>
                <w:sz w:val="32"/>
              </w:rPr>
              <w:t xml:space="preserve">t thông tin / phòng </w:t>
            </w:r>
            <w:r>
              <w:rPr>
                <w:b/>
                <w:color w:val="0F172A"/>
                <w:sz w:val="32"/>
              </w:rPr>
              <w:t>ở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5343BF8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04</w:t>
            </w:r>
          </w:p>
        </w:tc>
      </w:tr>
      <w:tr w:rsidR="00487074" w14:paraId="6DE8B417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C7A1BE8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438D44A9" w14:textId="77777777" w:rsidR="00487074" w:rsidRDefault="00A7373D">
            <w:r>
              <w:rPr>
                <w:color w:val="0F172A"/>
                <w:sz w:val="18"/>
              </w:rPr>
              <w:t>Qu</w:t>
            </w:r>
            <w:r>
              <w:rPr>
                <w:color w:val="0F172A"/>
                <w:sz w:val="18"/>
              </w:rPr>
              <w:t>ả</w:t>
            </w:r>
            <w:r>
              <w:rPr>
                <w:color w:val="0F172A"/>
                <w:sz w:val="18"/>
              </w:rPr>
              <w:t>n lý lưu trú &gt; 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viên &gt; S</w:t>
            </w:r>
            <w:r>
              <w:rPr>
                <w:color w:val="0F172A"/>
                <w:sz w:val="18"/>
              </w:rPr>
              <w:t>ử</w:t>
            </w:r>
            <w:r>
              <w:rPr>
                <w:color w:val="0F172A"/>
                <w:sz w:val="18"/>
              </w:rPr>
              <w:t>a</w:t>
            </w:r>
          </w:p>
          <w:p w14:paraId="1D8FD5C6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3208C042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C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p nh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t thông tin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 xml:space="preserve">c </w:t>
            </w:r>
            <w:r>
              <w:rPr>
                <w:color w:val="334155"/>
                <w:sz w:val="18"/>
              </w:rPr>
              <w:t>viên, đi</w:t>
            </w:r>
            <w:r>
              <w:rPr>
                <w:color w:val="334155"/>
                <w:sz w:val="18"/>
              </w:rPr>
              <w:t>ề</w:t>
            </w:r>
            <w:r>
              <w:rPr>
                <w:color w:val="334155"/>
                <w:sz w:val="18"/>
              </w:rPr>
              <w:t>u ch</w:t>
            </w:r>
            <w:r>
              <w:rPr>
                <w:color w:val="334155"/>
                <w:sz w:val="18"/>
              </w:rPr>
              <w:t>ỉ</w:t>
            </w:r>
            <w:r>
              <w:rPr>
                <w:color w:val="334155"/>
                <w:sz w:val="18"/>
              </w:rPr>
              <w:t xml:space="preserve">nh phòng </w:t>
            </w:r>
            <w:r>
              <w:rPr>
                <w:color w:val="334155"/>
                <w:sz w:val="18"/>
              </w:rPr>
              <w:t>ở</w:t>
            </w:r>
            <w:r>
              <w:rPr>
                <w:color w:val="334155"/>
                <w:sz w:val="18"/>
              </w:rPr>
              <w:t>, ngày vào lưu xá,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 và ghi chú.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 năng dùng khi có thay đ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>i h</w:t>
            </w:r>
            <w:r>
              <w:rPr>
                <w:color w:val="334155"/>
                <w:sz w:val="18"/>
              </w:rPr>
              <w:t>ồ</w:t>
            </w:r>
            <w:r>
              <w:rPr>
                <w:color w:val="334155"/>
                <w:sz w:val="18"/>
              </w:rPr>
              <w:t xml:space="preserve"> sơ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n b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sung thông tin 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lý.</w:t>
            </w:r>
          </w:p>
          <w:p w14:paraId="14C467B7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4DCB92C0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15C99D3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72A18CDD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 xml:space="preserve">Thông tin </w:t>
            </w:r>
            <w:r>
              <w:rPr>
                <w:color w:val="475569"/>
                <w:sz w:val="17"/>
              </w:rPr>
              <w:t>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3AA5EF79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0AE0D219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2A6B26F" wp14:editId="3018263D">
                  <wp:extent cx="5324744" cy="5166359"/>
                  <wp:effectExtent l="0" t="0" r="0" b="0"/>
                  <wp:docPr id="4" name="Picture 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04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324744" cy="51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351BA3D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10448"/>
      </w:tblGrid>
      <w:tr w:rsidR="00487074" w14:paraId="0EA6513F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1626E95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QU</w:t>
            </w:r>
            <w:r>
              <w:rPr>
                <w:b/>
                <w:color w:val="2563EB"/>
                <w:sz w:val="16"/>
              </w:rPr>
              <w:t>Ả</w:t>
            </w:r>
            <w:r>
              <w:rPr>
                <w:b/>
                <w:color w:val="2563EB"/>
                <w:sz w:val="16"/>
              </w:rPr>
              <w:t>N LÝ LƯU TRÚ</w:t>
            </w:r>
          </w:p>
          <w:p w14:paraId="78391B59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 xml:space="preserve">5. Phòng </w:t>
            </w:r>
            <w:r>
              <w:rPr>
                <w:b/>
                <w:color w:val="0F172A"/>
                <w:sz w:val="32"/>
              </w:rPr>
              <w:t>ở</w:t>
            </w:r>
            <w:r>
              <w:rPr>
                <w:b/>
                <w:color w:val="0F172A"/>
                <w:sz w:val="32"/>
              </w:rPr>
              <w:t xml:space="preserve"> - Danh sách phòng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1DB21A3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05</w:t>
            </w:r>
          </w:p>
        </w:tc>
      </w:tr>
      <w:tr w:rsidR="00487074" w14:paraId="4E5EBB36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D878800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73791E9F" w14:textId="77777777" w:rsidR="00487074" w:rsidRDefault="00A7373D">
            <w:r>
              <w:rPr>
                <w:color w:val="0F172A"/>
                <w:sz w:val="18"/>
              </w:rPr>
              <w:t>Qu</w:t>
            </w:r>
            <w:r>
              <w:rPr>
                <w:color w:val="0F172A"/>
                <w:sz w:val="18"/>
              </w:rPr>
              <w:t>ả</w:t>
            </w:r>
            <w:r>
              <w:rPr>
                <w:color w:val="0F172A"/>
                <w:sz w:val="18"/>
              </w:rPr>
              <w:t xml:space="preserve">n lý lưu trú &gt; Phòng </w:t>
            </w:r>
            <w:r>
              <w:rPr>
                <w:color w:val="0F172A"/>
                <w:sz w:val="18"/>
              </w:rPr>
              <w:t>ở</w:t>
            </w:r>
          </w:p>
          <w:p w14:paraId="0898A390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62C79112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danh sách phòng, s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a,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ch</w:t>
            </w:r>
            <w:r>
              <w:rPr>
                <w:color w:val="334155"/>
                <w:sz w:val="18"/>
              </w:rPr>
              <w:t>ỗ</w:t>
            </w:r>
            <w:r>
              <w:rPr>
                <w:color w:val="334155"/>
                <w:sz w:val="18"/>
              </w:rPr>
              <w:t xml:space="preserve"> đã s</w:t>
            </w:r>
            <w:r>
              <w:rPr>
                <w:color w:val="334155"/>
                <w:sz w:val="18"/>
              </w:rPr>
              <w:t>ử</w:t>
            </w:r>
            <w:r>
              <w:rPr>
                <w:color w:val="334155"/>
                <w:sz w:val="18"/>
              </w:rPr>
              <w:t xml:space="preserve"> d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>ng,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ch</w:t>
            </w:r>
            <w:r>
              <w:rPr>
                <w:color w:val="334155"/>
                <w:sz w:val="18"/>
              </w:rPr>
              <w:t>ỗ</w:t>
            </w:r>
            <w:r>
              <w:rPr>
                <w:color w:val="334155"/>
                <w:sz w:val="18"/>
              </w:rPr>
              <w:t xml:space="preserve"> còn tr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>ng và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 xml:space="preserve">ng thái </w:t>
            </w:r>
            <w:r>
              <w:rPr>
                <w:color w:val="334155"/>
                <w:sz w:val="18"/>
              </w:rPr>
              <w:t>phòng. H</w:t>
            </w:r>
            <w:r>
              <w:rPr>
                <w:color w:val="334155"/>
                <w:sz w:val="18"/>
              </w:rPr>
              <w:t>ỗ</w:t>
            </w:r>
            <w:r>
              <w:rPr>
                <w:color w:val="334155"/>
                <w:sz w:val="18"/>
              </w:rPr>
              <w:t xml:space="preserve"> tr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 xml:space="preserve"> ki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m soát kh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 xml:space="preserve"> năng ti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p nh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n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 theo t</w:t>
            </w:r>
            <w:r>
              <w:rPr>
                <w:color w:val="334155"/>
                <w:sz w:val="18"/>
              </w:rPr>
              <w:t>ừ</w:t>
            </w:r>
            <w:r>
              <w:rPr>
                <w:color w:val="334155"/>
                <w:sz w:val="18"/>
              </w:rPr>
              <w:t>ng phòng.</w:t>
            </w:r>
          </w:p>
          <w:p w14:paraId="1D153D80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52E528CC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3C5AF705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08C35DA7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49EC732F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0F0BAFAA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97FCACD" wp14:editId="2693EFBE">
                  <wp:extent cx="6446520" cy="3392905"/>
                  <wp:effectExtent l="0" t="0" r="0" b="0"/>
                  <wp:docPr id="5" name="Picture 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05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39290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340F823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10448"/>
      </w:tblGrid>
      <w:tr w:rsidR="00487074" w14:paraId="724479D1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E7C1150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QU</w:t>
            </w:r>
            <w:r>
              <w:rPr>
                <w:b/>
                <w:color w:val="2563EB"/>
                <w:sz w:val="16"/>
              </w:rPr>
              <w:t>Ả</w:t>
            </w:r>
            <w:r>
              <w:rPr>
                <w:b/>
                <w:color w:val="2563EB"/>
                <w:sz w:val="16"/>
              </w:rPr>
              <w:t xml:space="preserve">N LÝ </w:t>
            </w:r>
            <w:r>
              <w:rPr>
                <w:b/>
                <w:color w:val="2563EB"/>
                <w:sz w:val="16"/>
              </w:rPr>
              <w:t>LƯU TRÚ</w:t>
            </w:r>
          </w:p>
          <w:p w14:paraId="48B0DF30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 xml:space="preserve">6. Phòng </w:t>
            </w:r>
            <w:r>
              <w:rPr>
                <w:b/>
                <w:color w:val="0F172A"/>
                <w:sz w:val="32"/>
              </w:rPr>
              <w:t>ở</w:t>
            </w:r>
            <w:r>
              <w:rPr>
                <w:b/>
                <w:color w:val="0F172A"/>
                <w:sz w:val="32"/>
              </w:rPr>
              <w:t xml:space="preserve"> - Thêm phòng m</w:t>
            </w:r>
            <w:r>
              <w:rPr>
                <w:b/>
                <w:color w:val="0F172A"/>
                <w:sz w:val="32"/>
              </w:rPr>
              <w:t>ớ</w:t>
            </w:r>
            <w:r>
              <w:rPr>
                <w:b/>
                <w:color w:val="0F172A"/>
                <w:sz w:val="32"/>
              </w:rPr>
              <w:t>i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46F05F6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06</w:t>
            </w:r>
          </w:p>
        </w:tc>
      </w:tr>
      <w:tr w:rsidR="00487074" w14:paraId="455FBE0C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80243C2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19EE34A2" w14:textId="77777777" w:rsidR="00487074" w:rsidRDefault="00A7373D">
            <w:r>
              <w:rPr>
                <w:color w:val="0F172A"/>
                <w:sz w:val="18"/>
              </w:rPr>
              <w:t>Qu</w:t>
            </w:r>
            <w:r>
              <w:rPr>
                <w:color w:val="0F172A"/>
                <w:sz w:val="18"/>
              </w:rPr>
              <w:t>ả</w:t>
            </w:r>
            <w:r>
              <w:rPr>
                <w:color w:val="0F172A"/>
                <w:sz w:val="18"/>
              </w:rPr>
              <w:t xml:space="preserve">n lý lưu trú &gt; Phòng </w:t>
            </w:r>
            <w:r>
              <w:rPr>
                <w:color w:val="0F172A"/>
                <w:sz w:val="18"/>
              </w:rPr>
              <w:t>ở</w:t>
            </w:r>
            <w:r>
              <w:rPr>
                <w:color w:val="0F172A"/>
                <w:sz w:val="18"/>
              </w:rPr>
              <w:t xml:space="preserve"> &gt; Thêm phòng</w:t>
            </w:r>
          </w:p>
          <w:p w14:paraId="6265E572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7A2021E6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o phòng m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v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mã phòng, tên phòng, s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a,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 và ghi chú. D</w:t>
            </w:r>
            <w:r>
              <w:rPr>
                <w:color w:val="334155"/>
                <w:sz w:val="18"/>
              </w:rPr>
              <w:t>ữ</w:t>
            </w:r>
            <w:r>
              <w:rPr>
                <w:color w:val="334155"/>
                <w:sz w:val="18"/>
              </w:rPr>
              <w:t xml:space="preserve"> li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u phòng đư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>c dùng cho nghi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p v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gán phòng, chuy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n phòng và theo </w:t>
            </w:r>
            <w:r>
              <w:rPr>
                <w:color w:val="334155"/>
                <w:sz w:val="18"/>
              </w:rPr>
              <w:t>dõi s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a.</w:t>
            </w:r>
          </w:p>
          <w:p w14:paraId="3DC16C71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4069F681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3C228955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13FB4CE3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2AC14D20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54B881FE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14611AA0" wp14:editId="6C47345A">
                  <wp:extent cx="6446520" cy="4841719"/>
                  <wp:effectExtent l="0" t="0" r="0" b="0"/>
                  <wp:docPr id="6" name="Picture 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06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48417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50AA4DC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10448"/>
      </w:tblGrid>
      <w:tr w:rsidR="00487074" w14:paraId="67A0F752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4633EE1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QU</w:t>
            </w:r>
            <w:r>
              <w:rPr>
                <w:b/>
                <w:color w:val="2563EB"/>
                <w:sz w:val="16"/>
              </w:rPr>
              <w:t>Ả</w:t>
            </w:r>
            <w:r>
              <w:rPr>
                <w:b/>
                <w:color w:val="2563EB"/>
                <w:sz w:val="16"/>
              </w:rPr>
              <w:t>N LÝ LƯU TRÚ</w:t>
            </w:r>
          </w:p>
          <w:p w14:paraId="6E6FDEA1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7. Ph</w:t>
            </w:r>
            <w:r>
              <w:rPr>
                <w:b/>
                <w:color w:val="0F172A"/>
                <w:sz w:val="32"/>
              </w:rPr>
              <w:t>ụ</w:t>
            </w:r>
            <w:r>
              <w:rPr>
                <w:b/>
                <w:color w:val="0F172A"/>
                <w:sz w:val="32"/>
              </w:rPr>
              <w:t xml:space="preserve"> huynh / Gia đình - Danh sách liên h</w:t>
            </w:r>
            <w:r>
              <w:rPr>
                <w:b/>
                <w:color w:val="0F172A"/>
                <w:sz w:val="32"/>
              </w:rPr>
              <w:t>ệ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4BCBCB9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07</w:t>
            </w:r>
          </w:p>
        </w:tc>
      </w:tr>
      <w:tr w:rsidR="00487074" w14:paraId="316288C6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53CF722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2EE18DDF" w14:textId="77777777" w:rsidR="00487074" w:rsidRDefault="00A7373D">
            <w:r>
              <w:rPr>
                <w:color w:val="0F172A"/>
                <w:sz w:val="18"/>
              </w:rPr>
              <w:t>Qu</w:t>
            </w:r>
            <w:r>
              <w:rPr>
                <w:color w:val="0F172A"/>
                <w:sz w:val="18"/>
              </w:rPr>
              <w:t>ả</w:t>
            </w:r>
            <w:r>
              <w:rPr>
                <w:color w:val="0F172A"/>
                <w:sz w:val="18"/>
              </w:rPr>
              <w:t>n lý lưu trú &gt; Ph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huynh / Gia đình</w:t>
            </w:r>
          </w:p>
          <w:p w14:paraId="1E0C7889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5F78CF0C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thông tin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huynh,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giám h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 xml:space="preserve">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thân c</w:t>
            </w:r>
            <w:r>
              <w:rPr>
                <w:color w:val="334155"/>
                <w:sz w:val="18"/>
              </w:rPr>
              <w:t>ủ</w:t>
            </w:r>
            <w:r>
              <w:rPr>
                <w:color w:val="334155"/>
                <w:sz w:val="18"/>
              </w:rPr>
              <w:t>a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viên. Màn hình h</w:t>
            </w:r>
            <w:r>
              <w:rPr>
                <w:color w:val="334155"/>
                <w:sz w:val="18"/>
              </w:rPr>
              <w:t>ỗ</w:t>
            </w:r>
            <w:r>
              <w:rPr>
                <w:color w:val="334155"/>
                <w:sz w:val="18"/>
              </w:rPr>
              <w:t xml:space="preserve"> tr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 xml:space="preserve"> tra c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u, l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d</w:t>
            </w:r>
            <w:r>
              <w:rPr>
                <w:color w:val="334155"/>
                <w:sz w:val="18"/>
              </w:rPr>
              <w:t>ữ</w:t>
            </w:r>
            <w:r>
              <w:rPr>
                <w:color w:val="334155"/>
                <w:sz w:val="18"/>
              </w:rPr>
              <w:t xml:space="preserve"> li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u và theo dõi liên h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 xml:space="preserve"> gia đình khi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n trao đ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>i.</w:t>
            </w:r>
          </w:p>
          <w:p w14:paraId="38ABF0CD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3741C27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</w:t>
            </w:r>
            <w:r>
              <w:rPr>
                <w:color w:val="475569"/>
                <w:sz w:val="17"/>
              </w:rPr>
              <w:t>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70CE0879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2B280178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38CD27A5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3176B09F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02B064CC" wp14:editId="4417A294">
                  <wp:extent cx="6446520" cy="3490881"/>
                  <wp:effectExtent l="0" t="0" r="0" b="0"/>
                  <wp:docPr id="7" name="Picture 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07.png"/>
                          <pic:cNvPicPr/>
                        </pic:nvPicPr>
                        <pic:blipFill>
                          <a:blip r:embed="rId1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49088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C25D292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090"/>
        <w:gridCol w:w="9376"/>
      </w:tblGrid>
      <w:tr w:rsidR="00487074" w14:paraId="1B044C96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20BFF2F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QU</w:t>
            </w:r>
            <w:r>
              <w:rPr>
                <w:b/>
                <w:color w:val="2563EB"/>
                <w:sz w:val="16"/>
              </w:rPr>
              <w:t>Ả</w:t>
            </w:r>
            <w:r>
              <w:rPr>
                <w:b/>
                <w:color w:val="2563EB"/>
                <w:sz w:val="16"/>
              </w:rPr>
              <w:t>N LÝ LƯU TRÚ</w:t>
            </w:r>
          </w:p>
          <w:p w14:paraId="6149873D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8. Ph</w:t>
            </w:r>
            <w:r>
              <w:rPr>
                <w:b/>
                <w:color w:val="0F172A"/>
                <w:sz w:val="32"/>
              </w:rPr>
              <w:t>ụ</w:t>
            </w:r>
            <w:r>
              <w:rPr>
                <w:b/>
                <w:color w:val="0F172A"/>
                <w:sz w:val="32"/>
              </w:rPr>
              <w:t xml:space="preserve"> huynh / Gia đình - Thêm liên h</w:t>
            </w:r>
            <w:r>
              <w:rPr>
                <w:b/>
                <w:color w:val="0F172A"/>
                <w:sz w:val="32"/>
              </w:rPr>
              <w:t>ệ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CD60ED8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08</w:t>
            </w:r>
          </w:p>
        </w:tc>
      </w:tr>
      <w:tr w:rsidR="00487074" w14:paraId="090B037A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EFAE159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49A3D86A" w14:textId="77777777" w:rsidR="00487074" w:rsidRDefault="00A7373D">
            <w:r>
              <w:rPr>
                <w:color w:val="0F172A"/>
                <w:sz w:val="18"/>
              </w:rPr>
              <w:t>Qu</w:t>
            </w:r>
            <w:r>
              <w:rPr>
                <w:color w:val="0F172A"/>
                <w:sz w:val="18"/>
              </w:rPr>
              <w:t>ả</w:t>
            </w:r>
            <w:r>
              <w:rPr>
                <w:color w:val="0F172A"/>
                <w:sz w:val="18"/>
              </w:rPr>
              <w:t>n lý lưu trú &gt; Ph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huynh / Gia </w:t>
            </w:r>
            <w:r>
              <w:rPr>
                <w:color w:val="0F172A"/>
                <w:sz w:val="18"/>
              </w:rPr>
              <w:t>đình &gt; Thêm liên h</w:t>
            </w:r>
            <w:r>
              <w:rPr>
                <w:color w:val="0F172A"/>
                <w:sz w:val="18"/>
              </w:rPr>
              <w:t>ệ</w:t>
            </w:r>
          </w:p>
          <w:p w14:paraId="2DB2467B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2B46ACB5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Thêm thông tin cha, m</w:t>
            </w:r>
            <w:r>
              <w:rPr>
                <w:color w:val="334155"/>
                <w:sz w:val="18"/>
              </w:rPr>
              <w:t>ẹ</w:t>
            </w:r>
            <w:r>
              <w:rPr>
                <w:color w:val="334155"/>
                <w:sz w:val="18"/>
              </w:rPr>
              <w:t xml:space="preserve">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giám h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 xml:space="preserve"> g</w:t>
            </w:r>
            <w:r>
              <w:rPr>
                <w:color w:val="334155"/>
                <w:sz w:val="18"/>
              </w:rPr>
              <w:t>ồ</w:t>
            </w:r>
            <w:r>
              <w:rPr>
                <w:color w:val="334155"/>
                <w:sz w:val="18"/>
              </w:rPr>
              <w:t>m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 xml:space="preserve"> tên,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đi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 tho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i, quan h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 xml:space="preserve"> v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viên,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a ch</w:t>
            </w:r>
            <w:r>
              <w:rPr>
                <w:color w:val="334155"/>
                <w:sz w:val="18"/>
              </w:rPr>
              <w:t>ỉ</w:t>
            </w:r>
            <w:r>
              <w:rPr>
                <w:color w:val="334155"/>
                <w:sz w:val="18"/>
              </w:rPr>
              <w:t xml:space="preserve"> và ghi chú đ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 h</w:t>
            </w:r>
            <w:r>
              <w:rPr>
                <w:color w:val="334155"/>
                <w:sz w:val="18"/>
              </w:rPr>
              <w:t>ỗ</w:t>
            </w:r>
            <w:r>
              <w:rPr>
                <w:color w:val="334155"/>
                <w:sz w:val="18"/>
              </w:rPr>
              <w:t xml:space="preserve"> tr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 xml:space="preserve"> liên l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c khi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n thi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t.</w:t>
            </w:r>
          </w:p>
          <w:p w14:paraId="515C754B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630C9A68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758C71A7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 xml:space="preserve">p </w:t>
            </w:r>
            <w:r>
              <w:rPr>
                <w:color w:val="475569"/>
                <w:sz w:val="17"/>
              </w:rPr>
              <w:t>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27F106C2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649D1A50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7A076718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9C4D1A5" wp14:editId="6EAB9B87">
                  <wp:extent cx="5122630" cy="5166360"/>
                  <wp:effectExtent l="0" t="0" r="0" b="0"/>
                  <wp:docPr id="8" name="Picture 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08.png"/>
                          <pic:cNvPicPr/>
                        </pic:nvPicPr>
                        <pic:blipFill>
                          <a:blip r:embed="rId1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22630" cy="516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6910743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10450"/>
      </w:tblGrid>
      <w:tr w:rsidR="00487074" w14:paraId="3E132C6B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4D041B4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T</w:t>
            </w:r>
            <w:r>
              <w:rPr>
                <w:b/>
                <w:color w:val="2563EB"/>
                <w:sz w:val="16"/>
              </w:rPr>
              <w:t>Ổ</w:t>
            </w:r>
            <w:r>
              <w:rPr>
                <w:b/>
                <w:color w:val="2563EB"/>
                <w:sz w:val="16"/>
              </w:rPr>
              <w:t xml:space="preserve"> CH</w:t>
            </w:r>
            <w:r>
              <w:rPr>
                <w:b/>
                <w:color w:val="2563EB"/>
                <w:sz w:val="16"/>
              </w:rPr>
              <w:t>Ứ</w:t>
            </w:r>
            <w:r>
              <w:rPr>
                <w:b/>
                <w:color w:val="2563EB"/>
                <w:sz w:val="16"/>
              </w:rPr>
              <w:t>C LƯU XÁ</w:t>
            </w:r>
          </w:p>
          <w:p w14:paraId="447537E2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9. Cơ c</w:t>
            </w:r>
            <w:r>
              <w:rPr>
                <w:b/>
                <w:color w:val="0F172A"/>
                <w:sz w:val="32"/>
              </w:rPr>
              <w:t>ấ</w:t>
            </w:r>
            <w:r>
              <w:rPr>
                <w:b/>
                <w:color w:val="0F172A"/>
                <w:sz w:val="32"/>
              </w:rPr>
              <w:t>u t</w:t>
            </w:r>
            <w:r>
              <w:rPr>
                <w:b/>
                <w:color w:val="0F172A"/>
                <w:sz w:val="32"/>
              </w:rPr>
              <w:t>ổ</w:t>
            </w:r>
            <w:r>
              <w:rPr>
                <w:b/>
                <w:color w:val="0F172A"/>
                <w:sz w:val="32"/>
              </w:rPr>
              <w:t xml:space="preserve"> ch</w:t>
            </w:r>
            <w:r>
              <w:rPr>
                <w:b/>
                <w:color w:val="0F172A"/>
                <w:sz w:val="32"/>
              </w:rPr>
              <w:t>ứ</w:t>
            </w:r>
            <w:r>
              <w:rPr>
                <w:b/>
                <w:color w:val="0F172A"/>
                <w:sz w:val="32"/>
              </w:rPr>
              <w:t>c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FEDBA5B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09</w:t>
            </w:r>
          </w:p>
        </w:tc>
      </w:tr>
      <w:tr w:rsidR="00487074" w14:paraId="64FCD7F8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09BEC47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78C40661" w14:textId="77777777" w:rsidR="00487074" w:rsidRDefault="00A7373D">
            <w:r>
              <w:rPr>
                <w:color w:val="0F172A"/>
                <w:sz w:val="18"/>
              </w:rPr>
              <w:t>T</w:t>
            </w:r>
            <w:r>
              <w:rPr>
                <w:color w:val="0F172A"/>
                <w:sz w:val="18"/>
              </w:rPr>
              <w:t>ổ</w:t>
            </w:r>
            <w:r>
              <w:rPr>
                <w:color w:val="0F172A"/>
                <w:sz w:val="18"/>
              </w:rPr>
              <w:t xml:space="preserve"> ch</w:t>
            </w:r>
            <w:r>
              <w:rPr>
                <w:color w:val="0F172A"/>
                <w:sz w:val="18"/>
              </w:rPr>
              <w:t>ứ</w:t>
            </w:r>
            <w:r>
              <w:rPr>
                <w:color w:val="0F172A"/>
                <w:sz w:val="18"/>
              </w:rPr>
              <w:t>c lưu xá &gt; Cơ c</w:t>
            </w:r>
            <w:r>
              <w:rPr>
                <w:color w:val="0F172A"/>
                <w:sz w:val="18"/>
              </w:rPr>
              <w:t>ấ</w:t>
            </w:r>
            <w:r>
              <w:rPr>
                <w:color w:val="0F172A"/>
                <w:sz w:val="18"/>
              </w:rPr>
              <w:t>u t</w:t>
            </w:r>
            <w:r>
              <w:rPr>
                <w:color w:val="0F172A"/>
                <w:sz w:val="18"/>
              </w:rPr>
              <w:t>ổ</w:t>
            </w:r>
            <w:r>
              <w:rPr>
                <w:color w:val="0F172A"/>
                <w:sz w:val="18"/>
              </w:rPr>
              <w:t xml:space="preserve"> ch</w:t>
            </w:r>
            <w:r>
              <w:rPr>
                <w:color w:val="0F172A"/>
                <w:sz w:val="18"/>
              </w:rPr>
              <w:t>ứ</w:t>
            </w:r>
            <w:r>
              <w:rPr>
                <w:color w:val="0F172A"/>
                <w:sz w:val="18"/>
              </w:rPr>
              <w:t>c</w:t>
            </w:r>
          </w:p>
          <w:p w14:paraId="1335A5FD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0C2D8566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phân công vai trò theo nhi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m k</w:t>
            </w:r>
            <w:r>
              <w:rPr>
                <w:color w:val="334155"/>
                <w:sz w:val="18"/>
              </w:rPr>
              <w:t>ỳ</w:t>
            </w:r>
            <w:r>
              <w:rPr>
                <w:color w:val="334155"/>
                <w:sz w:val="18"/>
              </w:rPr>
              <w:t xml:space="preserve"> và hi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n th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 xml:space="preserve"> </w:t>
            </w:r>
            <w:r>
              <w:rPr>
                <w:color w:val="334155"/>
                <w:sz w:val="18"/>
              </w:rPr>
              <w:t>sơ đ</w:t>
            </w:r>
            <w:r>
              <w:rPr>
                <w:color w:val="334155"/>
                <w:sz w:val="18"/>
              </w:rPr>
              <w:t>ồ</w:t>
            </w:r>
            <w:r>
              <w:rPr>
                <w:color w:val="334155"/>
                <w:sz w:val="18"/>
              </w:rPr>
              <w:t xml:space="preserve">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c.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dùng có th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 gán Trư</w:t>
            </w:r>
            <w:r>
              <w:rPr>
                <w:color w:val="334155"/>
                <w:sz w:val="18"/>
              </w:rPr>
              <w:t>ở</w:t>
            </w:r>
            <w:r>
              <w:rPr>
                <w:color w:val="334155"/>
                <w:sz w:val="18"/>
              </w:rPr>
              <w:t>ng, Phó, Thư ký, Th</w:t>
            </w:r>
            <w:r>
              <w:rPr>
                <w:color w:val="334155"/>
                <w:sz w:val="18"/>
              </w:rPr>
              <w:t>ủ</w:t>
            </w:r>
            <w:r>
              <w:rPr>
                <w:color w:val="334155"/>
                <w:sz w:val="18"/>
              </w:rPr>
              <w:t xml:space="preserve"> qu</w:t>
            </w:r>
            <w:r>
              <w:rPr>
                <w:color w:val="334155"/>
                <w:sz w:val="18"/>
              </w:rPr>
              <w:t>ỹ</w:t>
            </w:r>
            <w:r>
              <w:rPr>
                <w:color w:val="334155"/>
                <w:sz w:val="18"/>
              </w:rPr>
              <w:t>,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trư</w:t>
            </w:r>
            <w:r>
              <w:rPr>
                <w:color w:val="334155"/>
                <w:sz w:val="18"/>
              </w:rPr>
              <w:t>ở</w:t>
            </w:r>
            <w:r>
              <w:rPr>
                <w:color w:val="334155"/>
                <w:sz w:val="18"/>
              </w:rPr>
              <w:t>ng, Trư</w:t>
            </w:r>
            <w:r>
              <w:rPr>
                <w:color w:val="334155"/>
                <w:sz w:val="18"/>
              </w:rPr>
              <w:t>ở</w:t>
            </w:r>
            <w:r>
              <w:rPr>
                <w:color w:val="334155"/>
                <w:sz w:val="18"/>
              </w:rPr>
              <w:t>ng ban và theo dõi cơ c</w:t>
            </w:r>
            <w:r>
              <w:rPr>
                <w:color w:val="334155"/>
                <w:sz w:val="18"/>
              </w:rPr>
              <w:t>ấ</w:t>
            </w:r>
            <w:r>
              <w:rPr>
                <w:color w:val="334155"/>
                <w:sz w:val="18"/>
              </w:rPr>
              <w:t>u 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 hành.</w:t>
            </w:r>
          </w:p>
          <w:p w14:paraId="49634D28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0193CCB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1E21C334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104A6E3F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</w:t>
            </w:r>
            <w:r>
              <w:rPr>
                <w:color w:val="475569"/>
                <w:sz w:val="17"/>
              </w:rPr>
              <w:t>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12742964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0D648988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487A7C29" wp14:editId="1DF9FCF3">
                  <wp:extent cx="6446520" cy="3429439"/>
                  <wp:effectExtent l="0" t="0" r="0" b="0"/>
                  <wp:docPr id="9" name="Picture 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09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42943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2F63812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10450"/>
      </w:tblGrid>
      <w:tr w:rsidR="00487074" w14:paraId="1086215F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AD1ED25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T</w:t>
            </w:r>
            <w:r>
              <w:rPr>
                <w:b/>
                <w:color w:val="2563EB"/>
                <w:sz w:val="16"/>
              </w:rPr>
              <w:t>Ổ</w:t>
            </w:r>
            <w:r>
              <w:rPr>
                <w:b/>
                <w:color w:val="2563EB"/>
                <w:sz w:val="16"/>
              </w:rPr>
              <w:t xml:space="preserve"> CH</w:t>
            </w:r>
            <w:r>
              <w:rPr>
                <w:b/>
                <w:color w:val="2563EB"/>
                <w:sz w:val="16"/>
              </w:rPr>
              <w:t>Ứ</w:t>
            </w:r>
            <w:r>
              <w:rPr>
                <w:b/>
                <w:color w:val="2563EB"/>
                <w:sz w:val="16"/>
              </w:rPr>
              <w:t>C LƯU XÁ</w:t>
            </w:r>
          </w:p>
          <w:p w14:paraId="72837FC7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10. Vai trò / Ch</w:t>
            </w:r>
            <w:r>
              <w:rPr>
                <w:b/>
                <w:color w:val="0F172A"/>
                <w:sz w:val="32"/>
              </w:rPr>
              <w:t>ứ</w:t>
            </w:r>
            <w:r>
              <w:rPr>
                <w:b/>
                <w:color w:val="0F172A"/>
                <w:sz w:val="32"/>
              </w:rPr>
              <w:t>c v</w:t>
            </w:r>
            <w:r>
              <w:rPr>
                <w:b/>
                <w:color w:val="0F172A"/>
                <w:sz w:val="32"/>
              </w:rPr>
              <w:t>ụ</w:t>
            </w:r>
            <w:r>
              <w:rPr>
                <w:b/>
                <w:color w:val="0F172A"/>
                <w:sz w:val="32"/>
              </w:rPr>
              <w:t xml:space="preserve"> - Danh sách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9C9DF3E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10</w:t>
            </w:r>
          </w:p>
        </w:tc>
      </w:tr>
      <w:tr w:rsidR="00487074" w14:paraId="636208C7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4BAF6CF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139B06A5" w14:textId="77777777" w:rsidR="00487074" w:rsidRDefault="00A7373D">
            <w:r>
              <w:rPr>
                <w:color w:val="0F172A"/>
                <w:sz w:val="18"/>
              </w:rPr>
              <w:t>T</w:t>
            </w:r>
            <w:r>
              <w:rPr>
                <w:color w:val="0F172A"/>
                <w:sz w:val="18"/>
              </w:rPr>
              <w:t>ổ</w:t>
            </w:r>
            <w:r>
              <w:rPr>
                <w:color w:val="0F172A"/>
                <w:sz w:val="18"/>
              </w:rPr>
              <w:t xml:space="preserve"> ch</w:t>
            </w:r>
            <w:r>
              <w:rPr>
                <w:color w:val="0F172A"/>
                <w:sz w:val="18"/>
              </w:rPr>
              <w:t>ứ</w:t>
            </w:r>
            <w:r>
              <w:rPr>
                <w:color w:val="0F172A"/>
                <w:sz w:val="18"/>
              </w:rPr>
              <w:t>c lưu xá &gt; Vai trò / Ch</w:t>
            </w:r>
            <w:r>
              <w:rPr>
                <w:color w:val="0F172A"/>
                <w:sz w:val="18"/>
              </w:rPr>
              <w:t>ứ</w:t>
            </w:r>
            <w:r>
              <w:rPr>
                <w:color w:val="0F172A"/>
                <w:sz w:val="18"/>
              </w:rPr>
              <w:t>c v</w:t>
            </w:r>
            <w:r>
              <w:rPr>
                <w:color w:val="0F172A"/>
                <w:sz w:val="18"/>
              </w:rPr>
              <w:t>ụ</w:t>
            </w:r>
          </w:p>
          <w:p w14:paraId="3D5A9832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578D8F1A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danh m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>c vai trò trong lưu xá, bao g</w:t>
            </w:r>
            <w:r>
              <w:rPr>
                <w:color w:val="334155"/>
                <w:sz w:val="18"/>
              </w:rPr>
              <w:t>ồ</w:t>
            </w:r>
            <w:r>
              <w:rPr>
                <w:color w:val="334155"/>
                <w:sz w:val="18"/>
              </w:rPr>
              <w:t>m c</w:t>
            </w:r>
            <w:r>
              <w:rPr>
                <w:color w:val="334155"/>
                <w:sz w:val="18"/>
              </w:rPr>
              <w:t>ấ</w:t>
            </w:r>
            <w:r>
              <w:rPr>
                <w:color w:val="334155"/>
                <w:sz w:val="18"/>
              </w:rPr>
              <w:t>p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c, lo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i vai trò, nhóm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</w:t>
            </w:r>
            <w:r>
              <w:rPr>
                <w:color w:val="334155"/>
                <w:sz w:val="18"/>
              </w:rPr>
              <w:t>lư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>ng nhân s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t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>i thi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u/t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>i đa và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 s</w:t>
            </w:r>
            <w:r>
              <w:rPr>
                <w:color w:val="334155"/>
                <w:sz w:val="18"/>
              </w:rPr>
              <w:t>ử</w:t>
            </w:r>
            <w:r>
              <w:rPr>
                <w:color w:val="334155"/>
                <w:sz w:val="18"/>
              </w:rPr>
              <w:t xml:space="preserve"> d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>ng.</w:t>
            </w:r>
          </w:p>
          <w:p w14:paraId="6CB7C996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61BD63F8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39B11143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58F00DF5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0C5448F3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187F36B2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1A69B7C4" wp14:editId="64BBAA99">
                  <wp:extent cx="6446520" cy="3648593"/>
                  <wp:effectExtent l="0" t="0" r="0" b="0"/>
                  <wp:docPr id="10" name="Picture 1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0.png"/>
                          <pic:cNvPicPr/>
                        </pic:nvPicPr>
                        <pic:blipFill>
                          <a:blip r:embed="rId1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648593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2F7AA63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10448"/>
      </w:tblGrid>
      <w:tr w:rsidR="00487074" w14:paraId="5EE7C90C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250679D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T</w:t>
            </w:r>
            <w:r>
              <w:rPr>
                <w:b/>
                <w:color w:val="2563EB"/>
                <w:sz w:val="16"/>
              </w:rPr>
              <w:t>Ổ</w:t>
            </w:r>
            <w:r>
              <w:rPr>
                <w:b/>
                <w:color w:val="2563EB"/>
                <w:sz w:val="16"/>
              </w:rPr>
              <w:t xml:space="preserve"> CH</w:t>
            </w:r>
            <w:r>
              <w:rPr>
                <w:b/>
                <w:color w:val="2563EB"/>
                <w:sz w:val="16"/>
              </w:rPr>
              <w:t>Ứ</w:t>
            </w:r>
            <w:r>
              <w:rPr>
                <w:b/>
                <w:color w:val="2563EB"/>
                <w:sz w:val="16"/>
              </w:rPr>
              <w:t>C LƯU XÁ</w:t>
            </w:r>
          </w:p>
          <w:p w14:paraId="51A3CF18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 xml:space="preserve">11. </w:t>
            </w:r>
            <w:r>
              <w:rPr>
                <w:b/>
                <w:color w:val="0F172A"/>
                <w:sz w:val="32"/>
              </w:rPr>
              <w:t>Nhi</w:t>
            </w:r>
            <w:r>
              <w:rPr>
                <w:b/>
                <w:color w:val="0F172A"/>
                <w:sz w:val="32"/>
              </w:rPr>
              <w:t>ệ</w:t>
            </w:r>
            <w:r>
              <w:rPr>
                <w:b/>
                <w:color w:val="0F172A"/>
                <w:sz w:val="32"/>
              </w:rPr>
              <w:t>m k</w:t>
            </w:r>
            <w:r>
              <w:rPr>
                <w:b/>
                <w:color w:val="0F172A"/>
                <w:sz w:val="32"/>
              </w:rPr>
              <w:t>ỳ</w:t>
            </w:r>
            <w:r>
              <w:rPr>
                <w:b/>
                <w:color w:val="0F172A"/>
                <w:sz w:val="32"/>
              </w:rPr>
              <w:t xml:space="preserve"> / Giai đo</w:t>
            </w:r>
            <w:r>
              <w:rPr>
                <w:b/>
                <w:color w:val="0F172A"/>
                <w:sz w:val="32"/>
              </w:rPr>
              <w:t>ạ</w:t>
            </w:r>
            <w:r>
              <w:rPr>
                <w:b/>
                <w:color w:val="0F172A"/>
                <w:sz w:val="32"/>
              </w:rPr>
              <w:t>n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44CBC7D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11</w:t>
            </w:r>
          </w:p>
        </w:tc>
      </w:tr>
      <w:tr w:rsidR="00487074" w14:paraId="124D93B9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D18AFB1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37190D71" w14:textId="77777777" w:rsidR="00487074" w:rsidRDefault="00A7373D">
            <w:r>
              <w:rPr>
                <w:color w:val="0F172A"/>
                <w:sz w:val="18"/>
              </w:rPr>
              <w:t>T</w:t>
            </w:r>
            <w:r>
              <w:rPr>
                <w:color w:val="0F172A"/>
                <w:sz w:val="18"/>
              </w:rPr>
              <w:t>ổ</w:t>
            </w:r>
            <w:r>
              <w:rPr>
                <w:color w:val="0F172A"/>
                <w:sz w:val="18"/>
              </w:rPr>
              <w:t xml:space="preserve"> ch</w:t>
            </w:r>
            <w:r>
              <w:rPr>
                <w:color w:val="0F172A"/>
                <w:sz w:val="18"/>
              </w:rPr>
              <w:t>ứ</w:t>
            </w:r>
            <w:r>
              <w:rPr>
                <w:color w:val="0F172A"/>
                <w:sz w:val="18"/>
              </w:rPr>
              <w:t>c lưu xá &gt; Nhi</w:t>
            </w:r>
            <w:r>
              <w:rPr>
                <w:color w:val="0F172A"/>
                <w:sz w:val="18"/>
              </w:rPr>
              <w:t>ệ</w:t>
            </w:r>
            <w:r>
              <w:rPr>
                <w:color w:val="0F172A"/>
                <w:sz w:val="18"/>
              </w:rPr>
              <w:t>m k</w:t>
            </w:r>
            <w:r>
              <w:rPr>
                <w:color w:val="0F172A"/>
                <w:sz w:val="18"/>
              </w:rPr>
              <w:t>ỳ</w:t>
            </w:r>
            <w:r>
              <w:rPr>
                <w:color w:val="0F172A"/>
                <w:sz w:val="18"/>
              </w:rPr>
              <w:t xml:space="preserve"> / Giai đo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n</w:t>
            </w:r>
          </w:p>
          <w:p w14:paraId="57257081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5259F781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o và 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các nhi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m k</w:t>
            </w:r>
            <w:r>
              <w:rPr>
                <w:color w:val="334155"/>
                <w:sz w:val="18"/>
              </w:rPr>
              <w:t>ỳ</w:t>
            </w:r>
            <w:r>
              <w:rPr>
                <w:color w:val="334155"/>
                <w:sz w:val="18"/>
              </w:rPr>
              <w:t xml:space="preserve">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 c</w:t>
            </w:r>
            <w:r>
              <w:rPr>
                <w:color w:val="334155"/>
                <w:sz w:val="18"/>
              </w:rPr>
              <w:t>ủ</w:t>
            </w:r>
            <w:r>
              <w:rPr>
                <w:color w:val="334155"/>
                <w:sz w:val="18"/>
              </w:rPr>
              <w:t>a lưu xá, xác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nh th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gian 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u l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>c và nhi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m k</w:t>
            </w:r>
            <w:r>
              <w:rPr>
                <w:color w:val="334155"/>
                <w:sz w:val="18"/>
              </w:rPr>
              <w:t>ỳ</w:t>
            </w:r>
            <w:r>
              <w:rPr>
                <w:color w:val="334155"/>
                <w:sz w:val="18"/>
              </w:rPr>
              <w:t xml:space="preserve"> 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 hành đ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 làm cơ s</w:t>
            </w:r>
            <w:r>
              <w:rPr>
                <w:color w:val="334155"/>
                <w:sz w:val="18"/>
              </w:rPr>
              <w:t>ở</w:t>
            </w:r>
            <w:r>
              <w:rPr>
                <w:color w:val="334155"/>
                <w:sz w:val="18"/>
              </w:rPr>
              <w:t xml:space="preserve"> phân công cơ c</w:t>
            </w:r>
            <w:r>
              <w:rPr>
                <w:color w:val="334155"/>
                <w:sz w:val="18"/>
              </w:rPr>
              <w:t>ấ</w:t>
            </w:r>
            <w:r>
              <w:rPr>
                <w:color w:val="334155"/>
                <w:sz w:val="18"/>
              </w:rPr>
              <w:t>u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c.</w:t>
            </w:r>
          </w:p>
          <w:p w14:paraId="6078E641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19263604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 xml:space="preserve">Dùng </w:t>
            </w:r>
            <w:r>
              <w:rPr>
                <w:color w:val="475569"/>
                <w:sz w:val="17"/>
              </w:rPr>
              <w:t>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69F2E83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26C402CA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48ABD3AD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02E47AF4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0E8CABF7" wp14:editId="45ADEA49">
                  <wp:extent cx="6446520" cy="3701962"/>
                  <wp:effectExtent l="0" t="0" r="0" b="0"/>
                  <wp:docPr id="11" name="Picture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1.png"/>
                          <pic:cNvPicPr/>
                        </pic:nvPicPr>
                        <pic:blipFill>
                          <a:blip r:embed="rId1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70196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528D2B6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3"/>
        <w:gridCol w:w="10453"/>
      </w:tblGrid>
      <w:tr w:rsidR="00487074" w14:paraId="578DC805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A286AEE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T</w:t>
            </w:r>
            <w:r>
              <w:rPr>
                <w:b/>
                <w:color w:val="2563EB"/>
                <w:sz w:val="16"/>
              </w:rPr>
              <w:t>Ổ</w:t>
            </w:r>
            <w:r>
              <w:rPr>
                <w:b/>
                <w:color w:val="2563EB"/>
                <w:sz w:val="16"/>
              </w:rPr>
              <w:t xml:space="preserve"> CH</w:t>
            </w:r>
            <w:r>
              <w:rPr>
                <w:b/>
                <w:color w:val="2563EB"/>
                <w:sz w:val="16"/>
              </w:rPr>
              <w:t>Ứ</w:t>
            </w:r>
            <w:r>
              <w:rPr>
                <w:b/>
                <w:color w:val="2563EB"/>
                <w:sz w:val="16"/>
              </w:rPr>
              <w:t>C LƯU XÁ</w:t>
            </w:r>
          </w:p>
          <w:p w14:paraId="0B9B0BFF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12. T</w:t>
            </w:r>
            <w:r>
              <w:rPr>
                <w:b/>
                <w:color w:val="0F172A"/>
                <w:sz w:val="32"/>
              </w:rPr>
              <w:t>ổ</w:t>
            </w:r>
            <w:r>
              <w:rPr>
                <w:b/>
                <w:color w:val="0F172A"/>
                <w:sz w:val="32"/>
              </w:rPr>
              <w:t xml:space="preserve"> / Ban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627FFD1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12</w:t>
            </w:r>
          </w:p>
        </w:tc>
      </w:tr>
      <w:tr w:rsidR="00487074" w14:paraId="678C13D4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53F5283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194D5E9C" w14:textId="77777777" w:rsidR="00487074" w:rsidRDefault="00A7373D">
            <w:r>
              <w:rPr>
                <w:color w:val="0F172A"/>
                <w:sz w:val="18"/>
              </w:rPr>
              <w:t>T</w:t>
            </w:r>
            <w:r>
              <w:rPr>
                <w:color w:val="0F172A"/>
                <w:sz w:val="18"/>
              </w:rPr>
              <w:t>ổ</w:t>
            </w:r>
            <w:r>
              <w:rPr>
                <w:color w:val="0F172A"/>
                <w:sz w:val="18"/>
              </w:rPr>
              <w:t xml:space="preserve"> ch</w:t>
            </w:r>
            <w:r>
              <w:rPr>
                <w:color w:val="0F172A"/>
                <w:sz w:val="18"/>
              </w:rPr>
              <w:t>ứ</w:t>
            </w:r>
            <w:r>
              <w:rPr>
                <w:color w:val="0F172A"/>
                <w:sz w:val="18"/>
              </w:rPr>
              <w:t>c lưu xá &gt; T</w:t>
            </w:r>
            <w:r>
              <w:rPr>
                <w:color w:val="0F172A"/>
                <w:sz w:val="18"/>
              </w:rPr>
              <w:t>ổ</w:t>
            </w:r>
            <w:r>
              <w:rPr>
                <w:color w:val="0F172A"/>
                <w:sz w:val="18"/>
              </w:rPr>
              <w:t xml:space="preserve"> / Ban</w:t>
            </w:r>
          </w:p>
          <w:p w14:paraId="48333341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6F42215F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 xml:space="preserve">Khai báo </w:t>
            </w:r>
            <w:r>
              <w:rPr>
                <w:color w:val="334155"/>
                <w:sz w:val="18"/>
              </w:rPr>
              <w:t>các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sinh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 và ban chuyên trách như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1,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2, Ban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t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p, Ban truy</w:t>
            </w:r>
            <w:r>
              <w:rPr>
                <w:color w:val="334155"/>
                <w:sz w:val="18"/>
              </w:rPr>
              <w:t>ề</w:t>
            </w:r>
            <w:r>
              <w:rPr>
                <w:color w:val="334155"/>
                <w:sz w:val="18"/>
              </w:rPr>
              <w:t>n thông. D</w:t>
            </w:r>
            <w:r>
              <w:rPr>
                <w:color w:val="334155"/>
                <w:sz w:val="18"/>
              </w:rPr>
              <w:t>ữ</w:t>
            </w:r>
            <w:r>
              <w:rPr>
                <w:color w:val="334155"/>
                <w:sz w:val="18"/>
              </w:rPr>
              <w:t xml:space="preserve"> li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u này dùng khi gán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trư</w:t>
            </w:r>
            <w:r>
              <w:rPr>
                <w:color w:val="334155"/>
                <w:sz w:val="18"/>
              </w:rPr>
              <w:t>ở</w:t>
            </w:r>
            <w:r>
              <w:rPr>
                <w:color w:val="334155"/>
                <w:sz w:val="18"/>
              </w:rPr>
              <w:t>ng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Trư</w:t>
            </w:r>
            <w:r>
              <w:rPr>
                <w:color w:val="334155"/>
                <w:sz w:val="18"/>
              </w:rPr>
              <w:t>ở</w:t>
            </w:r>
            <w:r>
              <w:rPr>
                <w:color w:val="334155"/>
                <w:sz w:val="18"/>
              </w:rPr>
              <w:t>ng ban.</w:t>
            </w:r>
          </w:p>
          <w:p w14:paraId="570734C5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4A803BC3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34818BA5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68D710AE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 xml:space="preserve">Thông tin </w:t>
            </w:r>
            <w:r>
              <w:rPr>
                <w:color w:val="475569"/>
                <w:sz w:val="17"/>
              </w:rPr>
              <w:t>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1DA7D7F4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4B145EF7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3C01DE44" wp14:editId="2EB8B830">
                  <wp:extent cx="6446520" cy="3746938"/>
                  <wp:effectExtent l="0" t="0" r="0" b="0"/>
                  <wp:docPr id="12" name="Picture 1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2.png"/>
                          <pic:cNvPicPr/>
                        </pic:nvPicPr>
                        <pic:blipFill>
                          <a:blip r:embed="rId1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74693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3E18DA7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10450"/>
      </w:tblGrid>
      <w:tr w:rsidR="00487074" w14:paraId="6A8811BC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F03E6C7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T</w:t>
            </w:r>
            <w:r>
              <w:rPr>
                <w:b/>
                <w:color w:val="2563EB"/>
                <w:sz w:val="16"/>
              </w:rPr>
              <w:t>Ổ</w:t>
            </w:r>
            <w:r>
              <w:rPr>
                <w:b/>
                <w:color w:val="2563EB"/>
                <w:sz w:val="16"/>
              </w:rPr>
              <w:t xml:space="preserve"> CH</w:t>
            </w:r>
            <w:r>
              <w:rPr>
                <w:b/>
                <w:color w:val="2563EB"/>
                <w:sz w:val="16"/>
              </w:rPr>
              <w:t>Ứ</w:t>
            </w:r>
            <w:r>
              <w:rPr>
                <w:b/>
                <w:color w:val="2563EB"/>
                <w:sz w:val="16"/>
              </w:rPr>
              <w:t>C LƯU XÁ</w:t>
            </w:r>
          </w:p>
          <w:p w14:paraId="53B95973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13. Vai trò / Ch</w:t>
            </w:r>
            <w:r>
              <w:rPr>
                <w:b/>
                <w:color w:val="0F172A"/>
                <w:sz w:val="32"/>
              </w:rPr>
              <w:t>ứ</w:t>
            </w:r>
            <w:r>
              <w:rPr>
                <w:b/>
                <w:color w:val="0F172A"/>
                <w:sz w:val="32"/>
              </w:rPr>
              <w:t>c v</w:t>
            </w:r>
            <w:r>
              <w:rPr>
                <w:b/>
                <w:color w:val="0F172A"/>
                <w:sz w:val="32"/>
              </w:rPr>
              <w:t>ụ</w:t>
            </w:r>
            <w:r>
              <w:rPr>
                <w:b/>
                <w:color w:val="0F172A"/>
                <w:sz w:val="32"/>
              </w:rPr>
              <w:t xml:space="preserve"> - C</w:t>
            </w:r>
            <w:r>
              <w:rPr>
                <w:b/>
                <w:color w:val="0F172A"/>
                <w:sz w:val="32"/>
              </w:rPr>
              <w:t>ấ</w:t>
            </w:r>
            <w:r>
              <w:rPr>
                <w:b/>
                <w:color w:val="0F172A"/>
                <w:sz w:val="32"/>
              </w:rPr>
              <w:t>u hình vai trò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8A9860B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13</w:t>
            </w:r>
          </w:p>
        </w:tc>
      </w:tr>
      <w:tr w:rsidR="00487074" w14:paraId="7AF127C7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11D4CEA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5C1C6AE6" w14:textId="77777777" w:rsidR="00487074" w:rsidRDefault="00A7373D">
            <w:r>
              <w:rPr>
                <w:color w:val="0F172A"/>
                <w:sz w:val="18"/>
              </w:rPr>
              <w:t>T</w:t>
            </w:r>
            <w:r>
              <w:rPr>
                <w:color w:val="0F172A"/>
                <w:sz w:val="18"/>
              </w:rPr>
              <w:t>ổ</w:t>
            </w:r>
            <w:r>
              <w:rPr>
                <w:color w:val="0F172A"/>
                <w:sz w:val="18"/>
              </w:rPr>
              <w:t xml:space="preserve"> ch</w:t>
            </w:r>
            <w:r>
              <w:rPr>
                <w:color w:val="0F172A"/>
                <w:sz w:val="18"/>
              </w:rPr>
              <w:t>ứ</w:t>
            </w:r>
            <w:r>
              <w:rPr>
                <w:color w:val="0F172A"/>
                <w:sz w:val="18"/>
              </w:rPr>
              <w:t>c lưu xá &gt; Vai trò / Ch</w:t>
            </w:r>
            <w:r>
              <w:rPr>
                <w:color w:val="0F172A"/>
                <w:sz w:val="18"/>
              </w:rPr>
              <w:t>ứ</w:t>
            </w:r>
            <w:r>
              <w:rPr>
                <w:color w:val="0F172A"/>
                <w:sz w:val="18"/>
              </w:rPr>
              <w:t>c v</w:t>
            </w:r>
            <w:r>
              <w:rPr>
                <w:color w:val="0F172A"/>
                <w:sz w:val="18"/>
              </w:rPr>
              <w:t>ụ</w:t>
            </w:r>
          </w:p>
          <w:p w14:paraId="493DD4BE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6417647F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Theo dõi và c</w:t>
            </w:r>
            <w:r>
              <w:rPr>
                <w:color w:val="334155"/>
                <w:sz w:val="18"/>
              </w:rPr>
              <w:t>ấ</w:t>
            </w:r>
            <w:r>
              <w:rPr>
                <w:color w:val="334155"/>
                <w:sz w:val="18"/>
              </w:rPr>
              <w:t>u hình các vai trò theo level, lo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i vai trò,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</w:t>
            </w:r>
            <w:r>
              <w:rPr>
                <w:color w:val="334155"/>
                <w:sz w:val="18"/>
              </w:rPr>
              <w:t>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đư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>c gán và yêu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u g</w:t>
            </w:r>
            <w:r>
              <w:rPr>
                <w:color w:val="334155"/>
                <w:sz w:val="18"/>
              </w:rPr>
              <w:t>ắ</w:t>
            </w:r>
            <w:r>
              <w:rPr>
                <w:color w:val="334155"/>
                <w:sz w:val="18"/>
              </w:rPr>
              <w:t>n v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>/ban. H</w:t>
            </w:r>
            <w:r>
              <w:rPr>
                <w:color w:val="334155"/>
                <w:sz w:val="18"/>
              </w:rPr>
              <w:t>ỗ</w:t>
            </w:r>
            <w:r>
              <w:rPr>
                <w:color w:val="334155"/>
                <w:sz w:val="18"/>
              </w:rPr>
              <w:t xml:space="preserve"> tr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 xml:space="preserve"> chu</w:t>
            </w:r>
            <w:r>
              <w:rPr>
                <w:color w:val="334155"/>
                <w:sz w:val="18"/>
              </w:rPr>
              <w:t>ẩ</w:t>
            </w:r>
            <w:r>
              <w:rPr>
                <w:color w:val="334155"/>
                <w:sz w:val="18"/>
              </w:rPr>
              <w:t>n hóa cơ c</w:t>
            </w:r>
            <w:r>
              <w:rPr>
                <w:color w:val="334155"/>
                <w:sz w:val="18"/>
              </w:rPr>
              <w:t>ấ</w:t>
            </w:r>
            <w:r>
              <w:rPr>
                <w:color w:val="334155"/>
                <w:sz w:val="18"/>
              </w:rPr>
              <w:t>u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 theo mô hình 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lý.</w:t>
            </w:r>
          </w:p>
          <w:p w14:paraId="7077566B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2D3B317F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52E69AE5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73D1212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38F1A677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</w:t>
            </w:r>
            <w:r>
              <w:rPr>
                <w:b/>
                <w:color w:val="1E40AF"/>
                <w:sz w:val="18"/>
              </w:rPr>
              <w:t>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298C0038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7F7EC8F9" wp14:editId="3DF0F9DC">
                  <wp:extent cx="6446520" cy="3143819"/>
                  <wp:effectExtent l="0" t="0" r="0" b="0"/>
                  <wp:docPr id="13" name="Picture 1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3.png"/>
                          <pic:cNvPicPr/>
                        </pic:nvPicPr>
                        <pic:blipFill>
                          <a:blip r:embed="rId2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14381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08FE96B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10450"/>
      </w:tblGrid>
      <w:tr w:rsidR="00487074" w14:paraId="7F30F56E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BFA658A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T</w:t>
            </w:r>
            <w:r>
              <w:rPr>
                <w:b/>
                <w:color w:val="2563EB"/>
                <w:sz w:val="16"/>
              </w:rPr>
              <w:t>Ổ</w:t>
            </w:r>
            <w:r>
              <w:rPr>
                <w:b/>
                <w:color w:val="2563EB"/>
                <w:sz w:val="16"/>
              </w:rPr>
              <w:t xml:space="preserve"> CH</w:t>
            </w:r>
            <w:r>
              <w:rPr>
                <w:b/>
                <w:color w:val="2563EB"/>
                <w:sz w:val="16"/>
              </w:rPr>
              <w:t>Ứ</w:t>
            </w:r>
            <w:r>
              <w:rPr>
                <w:b/>
                <w:color w:val="2563EB"/>
                <w:sz w:val="16"/>
              </w:rPr>
              <w:t>C LƯU XÁ</w:t>
            </w:r>
          </w:p>
          <w:p w14:paraId="50165DC3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14. Vai trò / Ch</w:t>
            </w:r>
            <w:r>
              <w:rPr>
                <w:b/>
                <w:color w:val="0F172A"/>
                <w:sz w:val="32"/>
              </w:rPr>
              <w:t>ứ</w:t>
            </w:r>
            <w:r>
              <w:rPr>
                <w:b/>
                <w:color w:val="0F172A"/>
                <w:sz w:val="32"/>
              </w:rPr>
              <w:t>c v</w:t>
            </w:r>
            <w:r>
              <w:rPr>
                <w:b/>
                <w:color w:val="0F172A"/>
                <w:sz w:val="32"/>
              </w:rPr>
              <w:t>ụ</w:t>
            </w:r>
            <w:r>
              <w:rPr>
                <w:b/>
                <w:color w:val="0F172A"/>
                <w:sz w:val="32"/>
              </w:rPr>
              <w:t xml:space="preserve"> - Thêm vai trò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517DAC9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14</w:t>
            </w:r>
          </w:p>
        </w:tc>
      </w:tr>
      <w:tr w:rsidR="00487074" w14:paraId="68D0AA69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44487CE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241AB3A4" w14:textId="77777777" w:rsidR="00487074" w:rsidRDefault="00A7373D">
            <w:r>
              <w:rPr>
                <w:color w:val="0F172A"/>
                <w:sz w:val="18"/>
              </w:rPr>
              <w:t>T</w:t>
            </w:r>
            <w:r>
              <w:rPr>
                <w:color w:val="0F172A"/>
                <w:sz w:val="18"/>
              </w:rPr>
              <w:t>ổ</w:t>
            </w:r>
            <w:r>
              <w:rPr>
                <w:color w:val="0F172A"/>
                <w:sz w:val="18"/>
              </w:rPr>
              <w:t xml:space="preserve"> ch</w:t>
            </w:r>
            <w:r>
              <w:rPr>
                <w:color w:val="0F172A"/>
                <w:sz w:val="18"/>
              </w:rPr>
              <w:t>ứ</w:t>
            </w:r>
            <w:r>
              <w:rPr>
                <w:color w:val="0F172A"/>
                <w:sz w:val="18"/>
              </w:rPr>
              <w:t>c lưu xá &gt; Vai trò / Ch</w:t>
            </w:r>
            <w:r>
              <w:rPr>
                <w:color w:val="0F172A"/>
                <w:sz w:val="18"/>
              </w:rPr>
              <w:t>ứ</w:t>
            </w:r>
            <w:r>
              <w:rPr>
                <w:color w:val="0F172A"/>
                <w:sz w:val="18"/>
              </w:rPr>
              <w:t>c v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&gt; Thêm vai trò</w:t>
            </w:r>
          </w:p>
          <w:p w14:paraId="2F6A7132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2185641B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o m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đi</w:t>
            </w:r>
            <w:r>
              <w:rPr>
                <w:color w:val="334155"/>
                <w:sz w:val="18"/>
              </w:rPr>
              <w:t>ề</w:t>
            </w:r>
            <w:r>
              <w:rPr>
                <w:color w:val="334155"/>
                <w:sz w:val="18"/>
              </w:rPr>
              <w:t>u ch</w:t>
            </w:r>
            <w:r>
              <w:rPr>
                <w:color w:val="334155"/>
                <w:sz w:val="18"/>
              </w:rPr>
              <w:t>ỉ</w:t>
            </w:r>
            <w:r>
              <w:rPr>
                <w:color w:val="334155"/>
                <w:sz w:val="18"/>
              </w:rPr>
              <w:t>nh vai trò v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mã, tên, c</w:t>
            </w:r>
            <w:r>
              <w:rPr>
                <w:color w:val="334155"/>
                <w:sz w:val="18"/>
              </w:rPr>
              <w:t>ấ</w:t>
            </w:r>
            <w:r>
              <w:rPr>
                <w:color w:val="334155"/>
                <w:sz w:val="18"/>
              </w:rPr>
              <w:t>p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c, lo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i vai trò, nhóm,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t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i </w:t>
            </w:r>
            <w:r>
              <w:rPr>
                <w:color w:val="334155"/>
                <w:sz w:val="18"/>
              </w:rPr>
              <w:t>thi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u/t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>i đa và quy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nh có b</w:t>
            </w:r>
            <w:r>
              <w:rPr>
                <w:color w:val="334155"/>
                <w:sz w:val="18"/>
              </w:rPr>
              <w:t>ắ</w:t>
            </w:r>
            <w:r>
              <w:rPr>
                <w:color w:val="334155"/>
                <w:sz w:val="18"/>
              </w:rPr>
              <w:t>t bu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>c ch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n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>/ban hay không.</w:t>
            </w:r>
          </w:p>
          <w:p w14:paraId="155E2A97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5894A0F8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58F03A2F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12F51317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5EEA100D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5476B37D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0AE3B12" wp14:editId="171D0CB0">
                  <wp:extent cx="6446520" cy="5031014"/>
                  <wp:effectExtent l="0" t="0" r="0" b="0"/>
                  <wp:docPr id="14" name="Picture 1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4.png"/>
                          <pic:cNvPicPr/>
                        </pic:nvPicPr>
                        <pic:blipFill>
                          <a:blip r:embed="rId2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503101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8265C7B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4"/>
        <w:gridCol w:w="10452"/>
      </w:tblGrid>
      <w:tr w:rsidR="00487074" w14:paraId="003B0193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2B6A875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SINH 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>T &amp; Đ</w:t>
            </w:r>
            <w:r>
              <w:rPr>
                <w:b/>
                <w:color w:val="2563EB"/>
                <w:sz w:val="16"/>
              </w:rPr>
              <w:t>Ờ</w:t>
            </w:r>
            <w:r>
              <w:rPr>
                <w:b/>
                <w:color w:val="2563EB"/>
                <w:sz w:val="16"/>
              </w:rPr>
              <w:t>I S</w:t>
            </w:r>
            <w:r>
              <w:rPr>
                <w:b/>
                <w:color w:val="2563EB"/>
                <w:sz w:val="16"/>
              </w:rPr>
              <w:t>Ố</w:t>
            </w:r>
            <w:r>
              <w:rPr>
                <w:b/>
                <w:color w:val="2563EB"/>
                <w:sz w:val="16"/>
              </w:rPr>
              <w:t>N</w:t>
            </w:r>
            <w:r>
              <w:rPr>
                <w:b/>
                <w:color w:val="2563EB"/>
                <w:sz w:val="16"/>
              </w:rPr>
              <w:t>G</w:t>
            </w:r>
          </w:p>
          <w:p w14:paraId="14697F2D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15. L</w:t>
            </w:r>
            <w:r>
              <w:rPr>
                <w:b/>
                <w:color w:val="0F172A"/>
                <w:sz w:val="32"/>
              </w:rPr>
              <w:t>ị</w:t>
            </w:r>
            <w:r>
              <w:rPr>
                <w:b/>
                <w:color w:val="0F172A"/>
                <w:sz w:val="32"/>
              </w:rPr>
              <w:t>ch sinh ho</w:t>
            </w:r>
            <w:r>
              <w:rPr>
                <w:b/>
                <w:color w:val="0F172A"/>
                <w:sz w:val="32"/>
              </w:rPr>
              <w:t>ạ</w:t>
            </w:r>
            <w:r>
              <w:rPr>
                <w:b/>
                <w:color w:val="0F172A"/>
                <w:sz w:val="32"/>
              </w:rPr>
              <w:t>t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E409FB0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15</w:t>
            </w:r>
          </w:p>
        </w:tc>
      </w:tr>
      <w:tr w:rsidR="00487074" w14:paraId="6807D301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2B827AF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1DD76920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L</w:t>
            </w:r>
            <w:r>
              <w:rPr>
                <w:color w:val="0F172A"/>
                <w:sz w:val="18"/>
              </w:rPr>
              <w:t>ị</w:t>
            </w:r>
            <w:r>
              <w:rPr>
                <w:color w:val="0F172A"/>
                <w:sz w:val="18"/>
              </w:rPr>
              <w:t>ch 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</w:t>
            </w:r>
          </w:p>
          <w:p w14:paraId="6BE8BEEC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5AF15CD1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Thi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t l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p l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ch sinh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 h</w:t>
            </w:r>
            <w:r>
              <w:rPr>
                <w:color w:val="334155"/>
                <w:sz w:val="18"/>
              </w:rPr>
              <w:t>ằ</w:t>
            </w:r>
            <w:r>
              <w:rPr>
                <w:color w:val="334155"/>
                <w:sz w:val="18"/>
              </w:rPr>
              <w:t>ng ngày theo th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gian, nhóm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 đ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>ng,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a đi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m, nhóm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 và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thái. Dùng đ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 chu</w:t>
            </w:r>
            <w:r>
              <w:rPr>
                <w:color w:val="334155"/>
                <w:sz w:val="18"/>
              </w:rPr>
              <w:t>ẩ</w:t>
            </w:r>
            <w:r>
              <w:rPr>
                <w:color w:val="334155"/>
                <w:sz w:val="18"/>
              </w:rPr>
              <w:t>n hóa n</w:t>
            </w:r>
            <w:r>
              <w:rPr>
                <w:color w:val="334155"/>
                <w:sz w:val="18"/>
              </w:rPr>
              <w:t>ề</w:t>
            </w:r>
            <w:r>
              <w:rPr>
                <w:color w:val="334155"/>
                <w:sz w:val="18"/>
              </w:rPr>
              <w:t xml:space="preserve"> n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p sinh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 trong lưu xá.</w:t>
            </w:r>
          </w:p>
          <w:p w14:paraId="7882AC24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 xml:space="preserve">Ghi </w:t>
            </w:r>
            <w:r>
              <w:rPr>
                <w:b/>
                <w:color w:val="1E40AF"/>
                <w:sz w:val="18"/>
              </w:rPr>
              <w:t>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4812E8B3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1875EC2D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7EF24952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2FF3B9DD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342E1C7E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07C8C09" wp14:editId="551515C7">
                  <wp:extent cx="6446520" cy="3093926"/>
                  <wp:effectExtent l="0" t="0" r="0" b="0"/>
                  <wp:docPr id="15" name="Picture 1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5.png"/>
                          <pic:cNvPicPr/>
                        </pic:nvPicPr>
                        <pic:blipFill>
                          <a:blip r:embed="rId2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09392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F36C746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10450"/>
      </w:tblGrid>
      <w:tr w:rsidR="00487074" w14:paraId="7EA0CE14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3879036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SINH 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>T &amp; Đ</w:t>
            </w:r>
            <w:r>
              <w:rPr>
                <w:b/>
                <w:color w:val="2563EB"/>
                <w:sz w:val="16"/>
              </w:rPr>
              <w:t>Ờ</w:t>
            </w:r>
            <w:r>
              <w:rPr>
                <w:b/>
                <w:color w:val="2563EB"/>
                <w:sz w:val="16"/>
              </w:rPr>
              <w:t>I S</w:t>
            </w:r>
            <w:r>
              <w:rPr>
                <w:b/>
                <w:color w:val="2563EB"/>
                <w:sz w:val="16"/>
              </w:rPr>
              <w:t>Ố</w:t>
            </w:r>
            <w:r>
              <w:rPr>
                <w:b/>
                <w:color w:val="2563EB"/>
                <w:sz w:val="16"/>
              </w:rPr>
              <w:t>NG</w:t>
            </w:r>
          </w:p>
          <w:p w14:paraId="42B441E8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16. L</w:t>
            </w:r>
            <w:r>
              <w:rPr>
                <w:b/>
                <w:color w:val="0F172A"/>
                <w:sz w:val="32"/>
              </w:rPr>
              <w:t>ị</w:t>
            </w:r>
            <w:r>
              <w:rPr>
                <w:b/>
                <w:color w:val="0F172A"/>
                <w:sz w:val="32"/>
              </w:rPr>
              <w:t>ch sinh ho</w:t>
            </w:r>
            <w:r>
              <w:rPr>
                <w:b/>
                <w:color w:val="0F172A"/>
                <w:sz w:val="32"/>
              </w:rPr>
              <w:t>ạ</w:t>
            </w:r>
            <w:r>
              <w:rPr>
                <w:b/>
                <w:color w:val="0F172A"/>
                <w:sz w:val="32"/>
              </w:rPr>
              <w:t>t - Thêm l</w:t>
            </w:r>
            <w:r>
              <w:rPr>
                <w:b/>
                <w:color w:val="0F172A"/>
                <w:sz w:val="32"/>
              </w:rPr>
              <w:t>ị</w:t>
            </w:r>
            <w:r>
              <w:rPr>
                <w:b/>
                <w:color w:val="0F172A"/>
                <w:sz w:val="32"/>
              </w:rPr>
              <w:t>ch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8513667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16</w:t>
            </w:r>
          </w:p>
        </w:tc>
      </w:tr>
      <w:tr w:rsidR="00487074" w14:paraId="449EA9E8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A0ECC19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24B8DE95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 xml:space="preserve">t &amp; </w:t>
            </w:r>
            <w:r>
              <w:rPr>
                <w:color w:val="0F172A"/>
                <w:sz w:val="18"/>
              </w:rPr>
              <w:t>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L</w:t>
            </w:r>
            <w:r>
              <w:rPr>
                <w:color w:val="0F172A"/>
                <w:sz w:val="18"/>
              </w:rPr>
              <w:t>ị</w:t>
            </w:r>
            <w:r>
              <w:rPr>
                <w:color w:val="0F172A"/>
                <w:sz w:val="18"/>
              </w:rPr>
              <w:t>ch 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&gt; Thêm l</w:t>
            </w:r>
            <w:r>
              <w:rPr>
                <w:color w:val="0F172A"/>
                <w:sz w:val="18"/>
              </w:rPr>
              <w:t>ị</w:t>
            </w:r>
            <w:r>
              <w:rPr>
                <w:color w:val="0F172A"/>
                <w:sz w:val="18"/>
              </w:rPr>
              <w:t>ch 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</w:t>
            </w:r>
          </w:p>
          <w:p w14:paraId="633FCB93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2171B141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Thêm m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khung gi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 xml:space="preserve"> sinh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 như gi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 xml:space="preserve">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c, gi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 xml:space="preserve"> ngh</w:t>
            </w:r>
            <w:r>
              <w:rPr>
                <w:color w:val="334155"/>
                <w:sz w:val="18"/>
              </w:rPr>
              <w:t>ỉ</w:t>
            </w:r>
            <w:r>
              <w:rPr>
                <w:color w:val="334155"/>
                <w:sz w:val="18"/>
              </w:rPr>
              <w:t>, ăn u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>ng,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u nguy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sinh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 chung; có th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 quy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nh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 đ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>ng b</w:t>
            </w:r>
            <w:r>
              <w:rPr>
                <w:color w:val="334155"/>
                <w:sz w:val="18"/>
              </w:rPr>
              <w:t>ắ</w:t>
            </w:r>
            <w:r>
              <w:rPr>
                <w:color w:val="334155"/>
                <w:sz w:val="18"/>
              </w:rPr>
              <w:t>t bu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>c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khuy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n khích.</w:t>
            </w:r>
          </w:p>
          <w:p w14:paraId="21A9BED7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080B08BD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2A5AEAD7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7CF00C13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200C2A2B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0DBA7171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4F14B56" wp14:editId="57E3E620">
                  <wp:extent cx="6446520" cy="3577200"/>
                  <wp:effectExtent l="0" t="0" r="0" b="0"/>
                  <wp:docPr id="16" name="Picture 1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6.png"/>
                          <pic:cNvPicPr/>
                        </pic:nvPicPr>
                        <pic:blipFill>
                          <a:blip r:embed="rId2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577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15E9096B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10450"/>
      </w:tblGrid>
      <w:tr w:rsidR="00487074" w14:paraId="4BF7FF00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81B0312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SINH 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>T &amp; Đ</w:t>
            </w:r>
            <w:r>
              <w:rPr>
                <w:b/>
                <w:color w:val="2563EB"/>
                <w:sz w:val="16"/>
              </w:rPr>
              <w:t>Ờ</w:t>
            </w:r>
            <w:r>
              <w:rPr>
                <w:b/>
                <w:color w:val="2563EB"/>
                <w:sz w:val="16"/>
              </w:rPr>
              <w:t>I S</w:t>
            </w:r>
            <w:r>
              <w:rPr>
                <w:b/>
                <w:color w:val="2563EB"/>
                <w:sz w:val="16"/>
              </w:rPr>
              <w:t>Ố</w:t>
            </w:r>
            <w:r>
              <w:rPr>
                <w:b/>
                <w:color w:val="2563EB"/>
                <w:sz w:val="16"/>
              </w:rPr>
              <w:t>NG</w:t>
            </w:r>
          </w:p>
          <w:p w14:paraId="2F51A208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17. Công tác / Tr</w:t>
            </w:r>
            <w:r>
              <w:rPr>
                <w:b/>
                <w:color w:val="0F172A"/>
                <w:sz w:val="32"/>
              </w:rPr>
              <w:t>ự</w:t>
            </w:r>
            <w:r>
              <w:rPr>
                <w:b/>
                <w:color w:val="0F172A"/>
                <w:sz w:val="32"/>
              </w:rPr>
              <w:t>c nh</w:t>
            </w:r>
            <w:r>
              <w:rPr>
                <w:b/>
                <w:color w:val="0F172A"/>
                <w:sz w:val="32"/>
              </w:rPr>
              <w:t>ậ</w:t>
            </w:r>
            <w:r>
              <w:rPr>
                <w:b/>
                <w:color w:val="0F172A"/>
                <w:sz w:val="32"/>
              </w:rPr>
              <w:t>t - Danh sách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9C1D43C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17</w:t>
            </w:r>
          </w:p>
        </w:tc>
      </w:tr>
      <w:tr w:rsidR="00487074" w14:paraId="43BA68AA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3FE90D9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5807933F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Công tác / Tr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>c nh</w:t>
            </w:r>
            <w:r>
              <w:rPr>
                <w:color w:val="0F172A"/>
                <w:sz w:val="18"/>
              </w:rPr>
              <w:t>ậ</w:t>
            </w:r>
            <w:r>
              <w:rPr>
                <w:color w:val="0F172A"/>
                <w:sz w:val="18"/>
              </w:rPr>
              <w:t>t</w:t>
            </w:r>
          </w:p>
          <w:p w14:paraId="35A8BD7E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257A49F1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các công vi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c chung như tr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>c nh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t, v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 xml:space="preserve"> sinh, chu</w:t>
            </w:r>
            <w:r>
              <w:rPr>
                <w:color w:val="334155"/>
                <w:sz w:val="18"/>
              </w:rPr>
              <w:t>ẩ</w:t>
            </w:r>
            <w:r>
              <w:rPr>
                <w:color w:val="334155"/>
                <w:sz w:val="18"/>
              </w:rPr>
              <w:t>n b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 xml:space="preserve"> sinh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t. Màn hình cho phép theo dõi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thái,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 và th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gian th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>c 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n.</w:t>
            </w:r>
          </w:p>
          <w:p w14:paraId="5F735ABF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676D3411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6373527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 xml:space="preserve">m, </w:t>
            </w:r>
            <w:r>
              <w:rPr>
                <w:color w:val="475569"/>
                <w:sz w:val="17"/>
              </w:rPr>
              <w:t>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5A301E83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030F5BAA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7F3C3496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D004931" wp14:editId="6F04C865">
                  <wp:extent cx="6446520" cy="3501369"/>
                  <wp:effectExtent l="0" t="0" r="0" b="0"/>
                  <wp:docPr id="17" name="Picture 1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7.png"/>
                          <pic:cNvPicPr/>
                        </pic:nvPicPr>
                        <pic:blipFill>
                          <a:blip r:embed="rId2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50136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14E0A36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390"/>
        <w:gridCol w:w="9076"/>
      </w:tblGrid>
      <w:tr w:rsidR="00487074" w14:paraId="14103801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9EAAC43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SINH 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>T &amp; Đ</w:t>
            </w:r>
            <w:r>
              <w:rPr>
                <w:b/>
                <w:color w:val="2563EB"/>
                <w:sz w:val="16"/>
              </w:rPr>
              <w:t>Ờ</w:t>
            </w:r>
            <w:r>
              <w:rPr>
                <w:b/>
                <w:color w:val="2563EB"/>
                <w:sz w:val="16"/>
              </w:rPr>
              <w:t>I S</w:t>
            </w:r>
            <w:r>
              <w:rPr>
                <w:b/>
                <w:color w:val="2563EB"/>
                <w:sz w:val="16"/>
              </w:rPr>
              <w:t>Ố</w:t>
            </w:r>
            <w:r>
              <w:rPr>
                <w:b/>
                <w:color w:val="2563EB"/>
                <w:sz w:val="16"/>
              </w:rPr>
              <w:t>NG</w:t>
            </w:r>
          </w:p>
          <w:p w14:paraId="0ADF365F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18. Công tác / Tr</w:t>
            </w:r>
            <w:r>
              <w:rPr>
                <w:b/>
                <w:color w:val="0F172A"/>
                <w:sz w:val="32"/>
              </w:rPr>
              <w:t>ự</w:t>
            </w:r>
            <w:r>
              <w:rPr>
                <w:b/>
                <w:color w:val="0F172A"/>
                <w:sz w:val="32"/>
              </w:rPr>
              <w:t>c nh</w:t>
            </w:r>
            <w:r>
              <w:rPr>
                <w:b/>
                <w:color w:val="0F172A"/>
                <w:sz w:val="32"/>
              </w:rPr>
              <w:t>ậ</w:t>
            </w:r>
            <w:r>
              <w:rPr>
                <w:b/>
                <w:color w:val="0F172A"/>
                <w:sz w:val="32"/>
              </w:rPr>
              <w:t>t - Thêm công tác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0359E8C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18</w:t>
            </w:r>
          </w:p>
        </w:tc>
      </w:tr>
      <w:tr w:rsidR="00487074" w14:paraId="181762D8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D413B5B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5A8EE65A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Công tác / Tr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>c nh</w:t>
            </w:r>
            <w:r>
              <w:rPr>
                <w:color w:val="0F172A"/>
                <w:sz w:val="18"/>
              </w:rPr>
              <w:t>ậ</w:t>
            </w:r>
            <w:r>
              <w:rPr>
                <w:color w:val="0F172A"/>
                <w:sz w:val="18"/>
              </w:rPr>
              <w:t>t &gt; Thêm công tác</w:t>
            </w:r>
          </w:p>
          <w:p w14:paraId="3727F1CC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1273F68E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 xml:space="preserve">o </w:t>
            </w:r>
            <w:r>
              <w:rPr>
                <w:color w:val="334155"/>
                <w:sz w:val="18"/>
              </w:rPr>
              <w:t>công tác m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i, ch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n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nhóm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trách, th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gian th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>c 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n,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a đi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m, m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 đ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 xml:space="preserve"> ưu tiên và n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>i dung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n hoàn thành.</w:t>
            </w:r>
          </w:p>
          <w:p w14:paraId="05C65817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252E2E2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77ADE9D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65F1664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 xml:space="preserve">n </w:t>
            </w:r>
            <w:r>
              <w:rPr>
                <w:color w:val="475569"/>
                <w:sz w:val="17"/>
              </w:rPr>
              <w:t>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78ED8509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4B15A2E7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588C49A" wp14:editId="0AEB0FCE">
                  <wp:extent cx="4633862" cy="5166360"/>
                  <wp:effectExtent l="0" t="0" r="0" b="0"/>
                  <wp:docPr id="18" name="Picture 1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4633862" cy="516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37B3A9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394"/>
        <w:gridCol w:w="10072"/>
      </w:tblGrid>
      <w:tr w:rsidR="00487074" w14:paraId="19ECB45A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7F44743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SINH 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>T &amp; Đ</w:t>
            </w:r>
            <w:r>
              <w:rPr>
                <w:b/>
                <w:color w:val="2563EB"/>
                <w:sz w:val="16"/>
              </w:rPr>
              <w:t>Ờ</w:t>
            </w:r>
            <w:r>
              <w:rPr>
                <w:b/>
                <w:color w:val="2563EB"/>
                <w:sz w:val="16"/>
              </w:rPr>
              <w:t>I S</w:t>
            </w:r>
            <w:r>
              <w:rPr>
                <w:b/>
                <w:color w:val="2563EB"/>
                <w:sz w:val="16"/>
              </w:rPr>
              <w:t>Ố</w:t>
            </w:r>
            <w:r>
              <w:rPr>
                <w:b/>
                <w:color w:val="2563EB"/>
                <w:sz w:val="16"/>
              </w:rPr>
              <w:t>NG</w:t>
            </w:r>
          </w:p>
          <w:p w14:paraId="715ED29E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19. Công tác / Tr</w:t>
            </w:r>
            <w:r>
              <w:rPr>
                <w:b/>
                <w:color w:val="0F172A"/>
                <w:sz w:val="32"/>
              </w:rPr>
              <w:t>ự</w:t>
            </w:r>
            <w:r>
              <w:rPr>
                <w:b/>
                <w:color w:val="0F172A"/>
                <w:sz w:val="32"/>
              </w:rPr>
              <w:t>c nh</w:t>
            </w:r>
            <w:r>
              <w:rPr>
                <w:b/>
                <w:color w:val="0F172A"/>
                <w:sz w:val="32"/>
              </w:rPr>
              <w:t>ậ</w:t>
            </w:r>
            <w:r>
              <w:rPr>
                <w:b/>
                <w:color w:val="0F172A"/>
                <w:sz w:val="32"/>
              </w:rPr>
              <w:t>t - Ch</w:t>
            </w:r>
            <w:r>
              <w:rPr>
                <w:b/>
                <w:color w:val="0F172A"/>
                <w:sz w:val="32"/>
              </w:rPr>
              <w:t>ọ</w:t>
            </w:r>
            <w:r>
              <w:rPr>
                <w:b/>
                <w:color w:val="0F172A"/>
                <w:sz w:val="32"/>
              </w:rPr>
              <w:t>n công tác m</w:t>
            </w:r>
            <w:r>
              <w:rPr>
                <w:b/>
                <w:color w:val="0F172A"/>
                <w:sz w:val="32"/>
              </w:rPr>
              <w:t>ẫ</w:t>
            </w:r>
            <w:r>
              <w:rPr>
                <w:b/>
                <w:color w:val="0F172A"/>
                <w:sz w:val="32"/>
              </w:rPr>
              <w:t>u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DC2EC36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19</w:t>
            </w:r>
          </w:p>
        </w:tc>
      </w:tr>
      <w:tr w:rsidR="00487074" w14:paraId="0BF8E758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8CFA748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41512CAE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Công tác / Tr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>c nh</w:t>
            </w:r>
            <w:r>
              <w:rPr>
                <w:color w:val="0F172A"/>
                <w:sz w:val="18"/>
              </w:rPr>
              <w:t>ậ</w:t>
            </w:r>
            <w:r>
              <w:rPr>
                <w:color w:val="0F172A"/>
                <w:sz w:val="18"/>
              </w:rPr>
              <w:t>t &gt; Ch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n công tác m</w:t>
            </w:r>
            <w:r>
              <w:rPr>
                <w:color w:val="0F172A"/>
                <w:sz w:val="18"/>
              </w:rPr>
              <w:t>ẫ</w:t>
            </w:r>
            <w:r>
              <w:rPr>
                <w:color w:val="0F172A"/>
                <w:sz w:val="18"/>
              </w:rPr>
              <w:t>u</w:t>
            </w:r>
          </w:p>
          <w:p w14:paraId="622BD98A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4745642A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S</w:t>
            </w:r>
            <w:r>
              <w:rPr>
                <w:color w:val="334155"/>
                <w:sz w:val="18"/>
              </w:rPr>
              <w:t>ử</w:t>
            </w:r>
            <w:r>
              <w:rPr>
                <w:color w:val="334155"/>
                <w:sz w:val="18"/>
              </w:rPr>
              <w:t xml:space="preserve"> d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>ng m</w:t>
            </w:r>
            <w:r>
              <w:rPr>
                <w:color w:val="334155"/>
                <w:sz w:val="18"/>
              </w:rPr>
              <w:t>ẫ</w:t>
            </w:r>
            <w:r>
              <w:rPr>
                <w:color w:val="334155"/>
                <w:sz w:val="18"/>
              </w:rPr>
              <w:t>u công vi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c có s</w:t>
            </w:r>
            <w:r>
              <w:rPr>
                <w:color w:val="334155"/>
                <w:sz w:val="18"/>
              </w:rPr>
              <w:t>ẵ</w:t>
            </w:r>
            <w:r>
              <w:rPr>
                <w:color w:val="334155"/>
                <w:sz w:val="18"/>
              </w:rPr>
              <w:t>n theo ngày, tu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 xml:space="preserve">n </w:t>
            </w:r>
            <w:r>
              <w:rPr>
                <w:color w:val="334155"/>
                <w:sz w:val="18"/>
              </w:rPr>
              <w:t>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tháng đ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 t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o nhanh các nhi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m v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l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p l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i như tr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>c nh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t, d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n phòng, chu</w:t>
            </w:r>
            <w:r>
              <w:rPr>
                <w:color w:val="334155"/>
                <w:sz w:val="18"/>
              </w:rPr>
              <w:t>ẩ</w:t>
            </w:r>
            <w:r>
              <w:rPr>
                <w:color w:val="334155"/>
                <w:sz w:val="18"/>
              </w:rPr>
              <w:t>n b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 xml:space="preserve"> sinh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t.</w:t>
            </w:r>
          </w:p>
          <w:p w14:paraId="4C2081B7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161D16E2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7503A7ED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284E2869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5970FA9E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</w:t>
            </w:r>
            <w:r>
              <w:rPr>
                <w:b/>
                <w:color w:val="1E40AF"/>
                <w:sz w:val="18"/>
              </w:rPr>
              <w:t>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5E4B5B42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76CA0CBA" wp14:editId="405732EE">
                  <wp:extent cx="6027420" cy="5166360"/>
                  <wp:effectExtent l="0" t="0" r="0" b="0"/>
                  <wp:docPr id="19" name="Picture 1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19.png"/>
                          <pic:cNvPicPr/>
                        </pic:nvPicPr>
                        <pic:blipFill>
                          <a:blip r:embed="rId2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027420" cy="516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6CFD1D0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6083"/>
        <w:gridCol w:w="9383"/>
      </w:tblGrid>
      <w:tr w:rsidR="00487074" w14:paraId="0D919360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DB11744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SINH 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>T &amp; Đ</w:t>
            </w:r>
            <w:r>
              <w:rPr>
                <w:b/>
                <w:color w:val="2563EB"/>
                <w:sz w:val="16"/>
              </w:rPr>
              <w:t>Ờ</w:t>
            </w:r>
            <w:r>
              <w:rPr>
                <w:b/>
                <w:color w:val="2563EB"/>
                <w:sz w:val="16"/>
              </w:rPr>
              <w:t>I S</w:t>
            </w:r>
            <w:r>
              <w:rPr>
                <w:b/>
                <w:color w:val="2563EB"/>
                <w:sz w:val="16"/>
              </w:rPr>
              <w:t>Ố</w:t>
            </w:r>
            <w:r>
              <w:rPr>
                <w:b/>
                <w:color w:val="2563EB"/>
                <w:sz w:val="16"/>
              </w:rPr>
              <w:t>NG</w:t>
            </w:r>
          </w:p>
          <w:p w14:paraId="1DD66B77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20. Công tác / Tr</w:t>
            </w:r>
            <w:r>
              <w:rPr>
                <w:b/>
                <w:color w:val="0F172A"/>
                <w:sz w:val="32"/>
              </w:rPr>
              <w:t>ự</w:t>
            </w:r>
            <w:r>
              <w:rPr>
                <w:b/>
                <w:color w:val="0F172A"/>
                <w:sz w:val="32"/>
              </w:rPr>
              <w:t>c nh</w:t>
            </w:r>
            <w:r>
              <w:rPr>
                <w:b/>
                <w:color w:val="0F172A"/>
                <w:sz w:val="32"/>
              </w:rPr>
              <w:t>ậ</w:t>
            </w:r>
            <w:r>
              <w:rPr>
                <w:b/>
                <w:color w:val="0F172A"/>
                <w:sz w:val="32"/>
              </w:rPr>
              <w:t>t - Danh sách công vi</w:t>
            </w:r>
            <w:r>
              <w:rPr>
                <w:b/>
                <w:color w:val="0F172A"/>
                <w:sz w:val="32"/>
              </w:rPr>
              <w:t>ệ</w:t>
            </w:r>
            <w:r>
              <w:rPr>
                <w:b/>
                <w:color w:val="0F172A"/>
                <w:sz w:val="32"/>
              </w:rPr>
              <w:t>c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5E56CF3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20</w:t>
            </w:r>
          </w:p>
        </w:tc>
      </w:tr>
      <w:tr w:rsidR="00487074" w14:paraId="6D4D945F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24CF8F56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49BA9854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Công tác / Tr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>c nh</w:t>
            </w:r>
            <w:r>
              <w:rPr>
                <w:color w:val="0F172A"/>
                <w:sz w:val="18"/>
              </w:rPr>
              <w:t>ậ</w:t>
            </w:r>
            <w:r>
              <w:rPr>
                <w:color w:val="0F172A"/>
                <w:sz w:val="18"/>
              </w:rPr>
              <w:t>t &gt; Thêm công tác</w:t>
            </w:r>
          </w:p>
          <w:p w14:paraId="1672B04D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48E22F06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Thêm nhi</w:t>
            </w:r>
            <w:r>
              <w:rPr>
                <w:color w:val="334155"/>
                <w:sz w:val="18"/>
              </w:rPr>
              <w:t>ề</w:t>
            </w:r>
            <w:r>
              <w:rPr>
                <w:color w:val="334155"/>
                <w:sz w:val="18"/>
              </w:rPr>
              <w:t>u đ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u vi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c trong cùng m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>t công tác, giúp chia nh</w:t>
            </w:r>
            <w:r>
              <w:rPr>
                <w:color w:val="334155"/>
                <w:sz w:val="18"/>
              </w:rPr>
              <w:t>ỏ</w:t>
            </w:r>
            <w:r>
              <w:rPr>
                <w:color w:val="334155"/>
                <w:sz w:val="18"/>
              </w:rPr>
              <w:t xml:space="preserve"> nhi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m v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và theo dõi </w:t>
            </w:r>
            <w:r>
              <w:rPr>
                <w:color w:val="334155"/>
                <w:sz w:val="18"/>
              </w:rPr>
              <w:t>t</w:t>
            </w:r>
            <w:r>
              <w:rPr>
                <w:color w:val="334155"/>
                <w:sz w:val="18"/>
              </w:rPr>
              <w:t>ừ</w:t>
            </w:r>
            <w:r>
              <w:rPr>
                <w:color w:val="334155"/>
                <w:sz w:val="18"/>
              </w:rPr>
              <w:t>ng ph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n vi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c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n hoàn thành.</w:t>
            </w:r>
          </w:p>
          <w:p w14:paraId="2832C3BC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3E8BD2DF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15258B1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5C565955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77ADF980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6849ABB8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C49BBEF" wp14:editId="63BBBA1B">
                  <wp:extent cx="5112976" cy="5166360"/>
                  <wp:effectExtent l="0" t="0" r="0" b="0"/>
                  <wp:docPr id="20" name="Picture 2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112976" cy="516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441FB3E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10450"/>
      </w:tblGrid>
      <w:tr w:rsidR="00487074" w14:paraId="359BD293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25067BF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SINH 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>T &amp; Đ</w:t>
            </w:r>
            <w:r>
              <w:rPr>
                <w:b/>
                <w:color w:val="2563EB"/>
                <w:sz w:val="16"/>
              </w:rPr>
              <w:t>Ờ</w:t>
            </w:r>
            <w:r>
              <w:rPr>
                <w:b/>
                <w:color w:val="2563EB"/>
                <w:sz w:val="16"/>
              </w:rPr>
              <w:t>I S</w:t>
            </w:r>
            <w:r>
              <w:rPr>
                <w:b/>
                <w:color w:val="2563EB"/>
                <w:sz w:val="16"/>
              </w:rPr>
              <w:t>Ố</w:t>
            </w:r>
            <w:r>
              <w:rPr>
                <w:b/>
                <w:color w:val="2563EB"/>
                <w:sz w:val="16"/>
              </w:rPr>
              <w:t>NG</w:t>
            </w:r>
          </w:p>
          <w:p w14:paraId="61A8C547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21. Công tác / Tr</w:t>
            </w:r>
            <w:r>
              <w:rPr>
                <w:b/>
                <w:color w:val="0F172A"/>
                <w:sz w:val="32"/>
              </w:rPr>
              <w:t>ự</w:t>
            </w:r>
            <w:r>
              <w:rPr>
                <w:b/>
                <w:color w:val="0F172A"/>
                <w:sz w:val="32"/>
              </w:rPr>
              <w:t xml:space="preserve">c </w:t>
            </w:r>
            <w:r>
              <w:rPr>
                <w:b/>
                <w:color w:val="0F172A"/>
                <w:sz w:val="32"/>
              </w:rPr>
              <w:t>nh</w:t>
            </w:r>
            <w:r>
              <w:rPr>
                <w:b/>
                <w:color w:val="0F172A"/>
                <w:sz w:val="32"/>
              </w:rPr>
              <w:t>ậ</w:t>
            </w:r>
            <w:r>
              <w:rPr>
                <w:b/>
                <w:color w:val="0F172A"/>
                <w:sz w:val="32"/>
              </w:rPr>
              <w:t>t - Chia t</w:t>
            </w:r>
            <w:r>
              <w:rPr>
                <w:b/>
                <w:color w:val="0F172A"/>
                <w:sz w:val="32"/>
              </w:rPr>
              <w:t>ự</w:t>
            </w:r>
            <w:r>
              <w:rPr>
                <w:b/>
                <w:color w:val="0F172A"/>
                <w:sz w:val="32"/>
              </w:rPr>
              <w:t xml:space="preserve"> đ</w:t>
            </w:r>
            <w:r>
              <w:rPr>
                <w:b/>
                <w:color w:val="0F172A"/>
                <w:sz w:val="32"/>
              </w:rPr>
              <w:t>ộ</w:t>
            </w:r>
            <w:r>
              <w:rPr>
                <w:b/>
                <w:color w:val="0F172A"/>
                <w:sz w:val="32"/>
              </w:rPr>
              <w:t>ng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2A52C28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21</w:t>
            </w:r>
          </w:p>
        </w:tc>
      </w:tr>
      <w:tr w:rsidR="00487074" w14:paraId="61C60277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5EA154A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703F8116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Công tác / Tr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>c nh</w:t>
            </w:r>
            <w:r>
              <w:rPr>
                <w:color w:val="0F172A"/>
                <w:sz w:val="18"/>
              </w:rPr>
              <w:t>ậ</w:t>
            </w:r>
            <w:r>
              <w:rPr>
                <w:color w:val="0F172A"/>
                <w:sz w:val="18"/>
              </w:rPr>
              <w:t>t &gt; Chia công tác t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 xml:space="preserve"> đ</w:t>
            </w:r>
            <w:r>
              <w:rPr>
                <w:color w:val="0F172A"/>
                <w:sz w:val="18"/>
              </w:rPr>
              <w:t>ộ</w:t>
            </w:r>
            <w:r>
              <w:rPr>
                <w:color w:val="0F172A"/>
                <w:sz w:val="18"/>
              </w:rPr>
              <w:t>ng</w:t>
            </w:r>
          </w:p>
          <w:p w14:paraId="4F481497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1B4AB867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đ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>ng chia công tác cho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nhóm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 theo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lư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>ng, th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gian và nguyên t</w:t>
            </w:r>
            <w:r>
              <w:rPr>
                <w:color w:val="334155"/>
                <w:sz w:val="18"/>
              </w:rPr>
              <w:t>ắ</w:t>
            </w:r>
            <w:r>
              <w:rPr>
                <w:color w:val="334155"/>
                <w:sz w:val="18"/>
              </w:rPr>
              <w:t>c phân b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>, giúp gi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m thao tác th</w:t>
            </w:r>
            <w:r>
              <w:rPr>
                <w:color w:val="334155"/>
                <w:sz w:val="18"/>
              </w:rPr>
              <w:t>ủ</w:t>
            </w:r>
            <w:r>
              <w:rPr>
                <w:color w:val="334155"/>
                <w:sz w:val="18"/>
              </w:rPr>
              <w:t xml:space="preserve"> </w:t>
            </w:r>
            <w:r>
              <w:rPr>
                <w:color w:val="334155"/>
                <w:sz w:val="18"/>
              </w:rPr>
              <w:t>công.</w:t>
            </w:r>
          </w:p>
          <w:p w14:paraId="1C910F34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0400F1D2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3349B40C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2D8CF10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130743A8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18BB3AA8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33DF886F" wp14:editId="2181D002">
                  <wp:extent cx="6446520" cy="4413096"/>
                  <wp:effectExtent l="0" t="0" r="0" b="0"/>
                  <wp:docPr id="21" name="Picture 2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1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441309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4597B5B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10448"/>
      </w:tblGrid>
      <w:tr w:rsidR="00487074" w14:paraId="53297A4C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7DE09A7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PH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>NG V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 xml:space="preserve"> &amp; C</w:t>
            </w:r>
            <w:r>
              <w:rPr>
                <w:b/>
                <w:color w:val="2563EB"/>
                <w:sz w:val="16"/>
              </w:rPr>
              <w:t>Ộ</w:t>
            </w:r>
            <w:r>
              <w:rPr>
                <w:b/>
                <w:color w:val="2563EB"/>
                <w:sz w:val="16"/>
              </w:rPr>
              <w:t>NG ĐOÀN</w:t>
            </w:r>
          </w:p>
          <w:p w14:paraId="1C254355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22. L</w:t>
            </w:r>
            <w:r>
              <w:rPr>
                <w:b/>
                <w:color w:val="0F172A"/>
                <w:sz w:val="32"/>
              </w:rPr>
              <w:t>ị</w:t>
            </w:r>
            <w:r>
              <w:rPr>
                <w:b/>
                <w:color w:val="0F172A"/>
                <w:sz w:val="32"/>
              </w:rPr>
              <w:t>ch ph</w:t>
            </w:r>
            <w:r>
              <w:rPr>
                <w:b/>
                <w:color w:val="0F172A"/>
                <w:sz w:val="32"/>
              </w:rPr>
              <w:t>ụ</w:t>
            </w:r>
            <w:r>
              <w:rPr>
                <w:b/>
                <w:color w:val="0F172A"/>
                <w:sz w:val="32"/>
              </w:rPr>
              <w:t>ng v</w:t>
            </w:r>
            <w:r>
              <w:rPr>
                <w:b/>
                <w:color w:val="0F172A"/>
                <w:sz w:val="32"/>
              </w:rPr>
              <w:t>ụ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C94CA80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22</w:t>
            </w:r>
          </w:p>
        </w:tc>
      </w:tr>
      <w:tr w:rsidR="00487074" w14:paraId="5B579805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945A1BA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7F5A60E4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 xml:space="preserve">t &amp; </w:t>
            </w:r>
            <w:r>
              <w:rPr>
                <w:color w:val="0F172A"/>
                <w:sz w:val="18"/>
              </w:rPr>
              <w:t>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Ph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>ng v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&amp; C</w:t>
            </w:r>
            <w:r>
              <w:rPr>
                <w:color w:val="0F172A"/>
                <w:sz w:val="18"/>
              </w:rPr>
              <w:t>ộ</w:t>
            </w:r>
            <w:r>
              <w:rPr>
                <w:color w:val="0F172A"/>
                <w:sz w:val="18"/>
              </w:rPr>
              <w:t>ng đoàn &gt; L</w:t>
            </w:r>
            <w:r>
              <w:rPr>
                <w:color w:val="0F172A"/>
                <w:sz w:val="18"/>
              </w:rPr>
              <w:t>ị</w:t>
            </w:r>
            <w:r>
              <w:rPr>
                <w:color w:val="0F172A"/>
                <w:sz w:val="18"/>
              </w:rPr>
              <w:t>ch ph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>ng v</w:t>
            </w:r>
            <w:r>
              <w:rPr>
                <w:color w:val="0F172A"/>
                <w:sz w:val="18"/>
              </w:rPr>
              <w:t>ụ</w:t>
            </w:r>
          </w:p>
          <w:p w14:paraId="494402A3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51261223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l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ch Thánh l</w:t>
            </w:r>
            <w:r>
              <w:rPr>
                <w:color w:val="334155"/>
                <w:sz w:val="18"/>
              </w:rPr>
              <w:t>ễ</w:t>
            </w:r>
            <w:r>
              <w:rPr>
                <w:color w:val="334155"/>
                <w:sz w:val="18"/>
              </w:rPr>
              <w:t>, kinh t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>i, ch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u Thánh Th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, tĩnh tâm và các gi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 xml:space="preserve">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u nguy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 chung; khai báo th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gian,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a đi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m, ch</w:t>
            </w:r>
            <w:r>
              <w:rPr>
                <w:color w:val="334155"/>
                <w:sz w:val="18"/>
              </w:rPr>
              <w:t>ủ</w:t>
            </w:r>
            <w:r>
              <w:rPr>
                <w:color w:val="334155"/>
                <w:sz w:val="18"/>
              </w:rPr>
              <w:t xml:space="preserve"> s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và nhóm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trách.</w:t>
            </w:r>
          </w:p>
          <w:p w14:paraId="3C92AA46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619B05EF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</w:t>
            </w:r>
            <w:r>
              <w:rPr>
                <w:color w:val="475569"/>
                <w:sz w:val="17"/>
              </w:rPr>
              <w:t>g ngày.</w:t>
            </w:r>
          </w:p>
          <w:p w14:paraId="133F9F1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0AC79D43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26E8CDA3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4C25A5D4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0C15B3B9" wp14:editId="379C6F43">
                  <wp:extent cx="6446520" cy="3647578"/>
                  <wp:effectExtent l="0" t="0" r="0" b="0"/>
                  <wp:docPr id="22" name="Picture 2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2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647578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A6FE822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852"/>
        <w:gridCol w:w="9614"/>
      </w:tblGrid>
      <w:tr w:rsidR="00487074" w14:paraId="7075738D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22944E8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PH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>NG V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 xml:space="preserve"> &amp; C</w:t>
            </w:r>
            <w:r>
              <w:rPr>
                <w:b/>
                <w:color w:val="2563EB"/>
                <w:sz w:val="16"/>
              </w:rPr>
              <w:t>Ộ</w:t>
            </w:r>
            <w:r>
              <w:rPr>
                <w:b/>
                <w:color w:val="2563EB"/>
                <w:sz w:val="16"/>
              </w:rPr>
              <w:t>NG ĐOÀN</w:t>
            </w:r>
          </w:p>
          <w:p w14:paraId="444548FB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23. L</w:t>
            </w:r>
            <w:r>
              <w:rPr>
                <w:b/>
                <w:color w:val="0F172A"/>
                <w:sz w:val="32"/>
              </w:rPr>
              <w:t>ị</w:t>
            </w:r>
            <w:r>
              <w:rPr>
                <w:b/>
                <w:color w:val="0F172A"/>
                <w:sz w:val="32"/>
              </w:rPr>
              <w:t>ch ph</w:t>
            </w:r>
            <w:r>
              <w:rPr>
                <w:b/>
                <w:color w:val="0F172A"/>
                <w:sz w:val="32"/>
              </w:rPr>
              <w:t>ụ</w:t>
            </w:r>
            <w:r>
              <w:rPr>
                <w:b/>
                <w:color w:val="0F172A"/>
                <w:sz w:val="32"/>
              </w:rPr>
              <w:t>ng v</w:t>
            </w:r>
            <w:r>
              <w:rPr>
                <w:b/>
                <w:color w:val="0F172A"/>
                <w:sz w:val="32"/>
              </w:rPr>
              <w:t>ụ</w:t>
            </w:r>
            <w:r>
              <w:rPr>
                <w:b/>
                <w:color w:val="0F172A"/>
                <w:sz w:val="32"/>
              </w:rPr>
              <w:t xml:space="preserve"> - Thêm l</w:t>
            </w:r>
            <w:r>
              <w:rPr>
                <w:b/>
                <w:color w:val="0F172A"/>
                <w:sz w:val="32"/>
              </w:rPr>
              <w:t>ị</w:t>
            </w:r>
            <w:r>
              <w:rPr>
                <w:b/>
                <w:color w:val="0F172A"/>
                <w:sz w:val="32"/>
              </w:rPr>
              <w:t>ch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10D90B6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23</w:t>
            </w:r>
          </w:p>
        </w:tc>
      </w:tr>
      <w:tr w:rsidR="00487074" w14:paraId="4860B904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4DED577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53B03023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Ph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>ng v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&amp; C</w:t>
            </w:r>
            <w:r>
              <w:rPr>
                <w:color w:val="0F172A"/>
                <w:sz w:val="18"/>
              </w:rPr>
              <w:t>ộ</w:t>
            </w:r>
            <w:r>
              <w:rPr>
                <w:color w:val="0F172A"/>
                <w:sz w:val="18"/>
              </w:rPr>
              <w:t>ng đoàn &gt; L</w:t>
            </w:r>
            <w:r>
              <w:rPr>
                <w:color w:val="0F172A"/>
                <w:sz w:val="18"/>
              </w:rPr>
              <w:t>ị</w:t>
            </w:r>
            <w:r>
              <w:rPr>
                <w:color w:val="0F172A"/>
                <w:sz w:val="18"/>
              </w:rPr>
              <w:t xml:space="preserve">ch </w:t>
            </w:r>
            <w:r>
              <w:rPr>
                <w:color w:val="0F172A"/>
                <w:sz w:val="18"/>
              </w:rPr>
              <w:t>ph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>ng v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&gt; Thêm l</w:t>
            </w:r>
            <w:r>
              <w:rPr>
                <w:color w:val="0F172A"/>
                <w:sz w:val="18"/>
              </w:rPr>
              <w:t>ị</w:t>
            </w:r>
            <w:r>
              <w:rPr>
                <w:color w:val="0F172A"/>
                <w:sz w:val="18"/>
              </w:rPr>
              <w:t>ch</w:t>
            </w:r>
          </w:p>
          <w:p w14:paraId="29339CDC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3C157E36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o l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ch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>ng v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m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i, xác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nh lo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i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>ng v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>, ngày gi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,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a đi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m, ch</w:t>
            </w:r>
            <w:r>
              <w:rPr>
                <w:color w:val="334155"/>
                <w:sz w:val="18"/>
              </w:rPr>
              <w:t>ủ</w:t>
            </w:r>
            <w:r>
              <w:rPr>
                <w:color w:val="334155"/>
                <w:sz w:val="18"/>
              </w:rPr>
              <w:t xml:space="preserve"> s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>, nhóm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d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ki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n và yêu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u tham gia.</w:t>
            </w:r>
          </w:p>
          <w:p w14:paraId="1F97B2BD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19B0BD53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2C5BE9A0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</w:t>
            </w:r>
            <w:r>
              <w:rPr>
                <w:color w:val="475569"/>
                <w:sz w:val="17"/>
              </w:rPr>
              <w:t xml:space="preserve">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5D1E7C1C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758C27F8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1CE64138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076539E1" wp14:editId="516A2CBA">
                  <wp:extent cx="5461384" cy="5166360"/>
                  <wp:effectExtent l="0" t="0" r="0" b="0"/>
                  <wp:docPr id="23" name="Picture 2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3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384" cy="516636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1A6A6B8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5"/>
        <w:gridCol w:w="10451"/>
      </w:tblGrid>
      <w:tr w:rsidR="00487074" w14:paraId="72C8362D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156B9A3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PH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>NG V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 xml:space="preserve"> &amp; C</w:t>
            </w:r>
            <w:r>
              <w:rPr>
                <w:b/>
                <w:color w:val="2563EB"/>
                <w:sz w:val="16"/>
              </w:rPr>
              <w:t>Ộ</w:t>
            </w:r>
            <w:r>
              <w:rPr>
                <w:b/>
                <w:color w:val="2563EB"/>
                <w:sz w:val="16"/>
              </w:rPr>
              <w:t>NG ĐOÀN</w:t>
            </w:r>
          </w:p>
          <w:p w14:paraId="671C5F0E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24. Đi l</w:t>
            </w:r>
            <w:r>
              <w:rPr>
                <w:b/>
                <w:color w:val="0F172A"/>
                <w:sz w:val="32"/>
              </w:rPr>
              <w:t>ễ</w:t>
            </w:r>
            <w:r>
              <w:rPr>
                <w:b/>
                <w:color w:val="0F172A"/>
                <w:sz w:val="32"/>
              </w:rPr>
              <w:t xml:space="preserve"> / Kinh t</w:t>
            </w:r>
            <w:r>
              <w:rPr>
                <w:b/>
                <w:color w:val="0F172A"/>
                <w:sz w:val="32"/>
              </w:rPr>
              <w:t>ố</w:t>
            </w:r>
            <w:r>
              <w:rPr>
                <w:b/>
                <w:color w:val="0F172A"/>
                <w:sz w:val="32"/>
              </w:rPr>
              <w:t>i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67788CF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24</w:t>
            </w:r>
          </w:p>
        </w:tc>
      </w:tr>
      <w:tr w:rsidR="00487074" w14:paraId="570E8625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05D35968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1819A467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Ph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>ng v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&amp; C</w:t>
            </w:r>
            <w:r>
              <w:rPr>
                <w:color w:val="0F172A"/>
                <w:sz w:val="18"/>
              </w:rPr>
              <w:t>ộ</w:t>
            </w:r>
            <w:r>
              <w:rPr>
                <w:color w:val="0F172A"/>
                <w:sz w:val="18"/>
              </w:rPr>
              <w:t>ng đoàn &gt; Đi l</w:t>
            </w:r>
            <w:r>
              <w:rPr>
                <w:color w:val="0F172A"/>
                <w:sz w:val="18"/>
              </w:rPr>
              <w:t>ễ</w:t>
            </w:r>
            <w:r>
              <w:rPr>
                <w:color w:val="0F172A"/>
                <w:sz w:val="18"/>
              </w:rPr>
              <w:t xml:space="preserve"> / Kinh t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i</w:t>
            </w:r>
          </w:p>
          <w:p w14:paraId="2AC4D10C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5B9473BA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Đi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m danh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 tham d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</w:t>
            </w:r>
            <w:r>
              <w:rPr>
                <w:color w:val="334155"/>
                <w:sz w:val="18"/>
              </w:rPr>
              <w:t>Thánh l</w:t>
            </w:r>
            <w:r>
              <w:rPr>
                <w:color w:val="334155"/>
                <w:sz w:val="18"/>
              </w:rPr>
              <w:t>ễ</w:t>
            </w:r>
            <w:r>
              <w:rPr>
                <w:color w:val="334155"/>
                <w:sz w:val="18"/>
              </w:rPr>
              <w:t>, kinh t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>i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các gi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 xml:space="preserve">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u nguy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n. Cho phép ghi nh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n có m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t, đi tr</w:t>
            </w:r>
            <w:r>
              <w:rPr>
                <w:color w:val="334155"/>
                <w:sz w:val="18"/>
              </w:rPr>
              <w:t>ễ</w:t>
            </w:r>
            <w:r>
              <w:rPr>
                <w:color w:val="334155"/>
                <w:sz w:val="18"/>
              </w:rPr>
              <w:t>, v</w:t>
            </w:r>
            <w:r>
              <w:rPr>
                <w:color w:val="334155"/>
                <w:sz w:val="18"/>
              </w:rPr>
              <w:t>ắ</w:t>
            </w:r>
            <w:r>
              <w:rPr>
                <w:color w:val="334155"/>
                <w:sz w:val="18"/>
              </w:rPr>
              <w:t>ng phép, v</w:t>
            </w:r>
            <w:r>
              <w:rPr>
                <w:color w:val="334155"/>
                <w:sz w:val="18"/>
              </w:rPr>
              <w:t>ắ</w:t>
            </w:r>
            <w:r>
              <w:rPr>
                <w:color w:val="334155"/>
                <w:sz w:val="18"/>
              </w:rPr>
              <w:t>ng không phép và ghi chú.</w:t>
            </w:r>
          </w:p>
          <w:p w14:paraId="69289384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54B00CD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00E95E70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13D8A95C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79E5EA83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0462A2DC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7142BA0D" wp14:editId="27E886CD">
                  <wp:extent cx="6446520" cy="3767547"/>
                  <wp:effectExtent l="0" t="0" r="0" b="0"/>
                  <wp:docPr id="24" name="Picture 2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4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7675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633D2A6E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10448"/>
      </w:tblGrid>
      <w:tr w:rsidR="00487074" w14:paraId="0516F981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C91BADE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PH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>NG V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 xml:space="preserve"> &amp; C</w:t>
            </w:r>
            <w:r>
              <w:rPr>
                <w:b/>
                <w:color w:val="2563EB"/>
                <w:sz w:val="16"/>
              </w:rPr>
              <w:t>Ộ</w:t>
            </w:r>
            <w:r>
              <w:rPr>
                <w:b/>
                <w:color w:val="2563EB"/>
                <w:sz w:val="16"/>
              </w:rPr>
              <w:t>NG ĐOÀN</w:t>
            </w:r>
          </w:p>
          <w:p w14:paraId="3DBAA89F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25. Phân công ph</w:t>
            </w:r>
            <w:r>
              <w:rPr>
                <w:b/>
                <w:color w:val="0F172A"/>
                <w:sz w:val="32"/>
              </w:rPr>
              <w:t>ụ</w:t>
            </w:r>
            <w:r>
              <w:rPr>
                <w:b/>
                <w:color w:val="0F172A"/>
                <w:sz w:val="32"/>
              </w:rPr>
              <w:t>ng v</w:t>
            </w:r>
            <w:r>
              <w:rPr>
                <w:b/>
                <w:color w:val="0F172A"/>
                <w:sz w:val="32"/>
              </w:rPr>
              <w:t>ụ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CE3AAA9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25</w:t>
            </w:r>
          </w:p>
        </w:tc>
      </w:tr>
      <w:tr w:rsidR="00487074" w14:paraId="2F58D87C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D6E70C0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70E85A00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Ph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>ng v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&amp; C</w:t>
            </w:r>
            <w:r>
              <w:rPr>
                <w:color w:val="0F172A"/>
                <w:sz w:val="18"/>
              </w:rPr>
              <w:t>ộ</w:t>
            </w:r>
            <w:r>
              <w:rPr>
                <w:color w:val="0F172A"/>
                <w:sz w:val="18"/>
              </w:rPr>
              <w:t>ng đoàn &gt; Phân công ph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>ng v</w:t>
            </w:r>
            <w:r>
              <w:rPr>
                <w:color w:val="0F172A"/>
                <w:sz w:val="18"/>
              </w:rPr>
              <w:t>ụ</w:t>
            </w:r>
          </w:p>
          <w:p w14:paraId="1CD1B38E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33E20450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Phân công đ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sách, đáp ca, ca đoàn, giúp l</w:t>
            </w:r>
            <w:r>
              <w:rPr>
                <w:color w:val="334155"/>
                <w:sz w:val="18"/>
              </w:rPr>
              <w:t>ễ</w:t>
            </w:r>
            <w:r>
              <w:rPr>
                <w:color w:val="334155"/>
                <w:sz w:val="18"/>
              </w:rPr>
              <w:t>, dâng l</w:t>
            </w:r>
            <w:r>
              <w:rPr>
                <w:color w:val="334155"/>
                <w:sz w:val="18"/>
              </w:rPr>
              <w:t>ễ</w:t>
            </w:r>
            <w:r>
              <w:rPr>
                <w:color w:val="334155"/>
                <w:sz w:val="18"/>
              </w:rPr>
              <w:t xml:space="preserve"> v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t, tr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t t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 xml:space="preserve">c </w:t>
            </w:r>
            <w:r>
              <w:rPr>
                <w:color w:val="334155"/>
                <w:sz w:val="18"/>
              </w:rPr>
              <w:t>chu</w:t>
            </w:r>
            <w:r>
              <w:rPr>
                <w:color w:val="334155"/>
                <w:sz w:val="18"/>
              </w:rPr>
              <w:t>ẩ</w:t>
            </w:r>
            <w:r>
              <w:rPr>
                <w:color w:val="334155"/>
                <w:sz w:val="18"/>
              </w:rPr>
              <w:t>n b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 xml:space="preserve"> nhà nguy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n; theo dõi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 và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 xác nh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n.</w:t>
            </w:r>
          </w:p>
          <w:p w14:paraId="00CC2D9C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33FE6428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41552BFF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7B85B654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53B0B132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3C8AAE98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1E88268A" wp14:editId="683B3B38">
                  <wp:extent cx="6446520" cy="2948290"/>
                  <wp:effectExtent l="0" t="0" r="0" b="0"/>
                  <wp:docPr id="25" name="Picture 25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5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29482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E75C9A9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8"/>
        <w:gridCol w:w="10448"/>
      </w:tblGrid>
      <w:tr w:rsidR="00487074" w14:paraId="4B53091D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7C65694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 xml:space="preserve">T </w:t>
            </w:r>
            <w:r>
              <w:rPr>
                <w:b/>
                <w:color w:val="2563EB"/>
                <w:sz w:val="16"/>
              </w:rPr>
              <w:t>Đ</w:t>
            </w:r>
            <w:r>
              <w:rPr>
                <w:b/>
                <w:color w:val="2563EB"/>
                <w:sz w:val="16"/>
              </w:rPr>
              <w:t>Ộ</w:t>
            </w:r>
            <w:r>
              <w:rPr>
                <w:b/>
                <w:color w:val="2563EB"/>
                <w:sz w:val="16"/>
              </w:rPr>
              <w:t>NG &amp; S</w:t>
            </w:r>
            <w:r>
              <w:rPr>
                <w:b/>
                <w:color w:val="2563EB"/>
                <w:sz w:val="16"/>
              </w:rPr>
              <w:t>Ự</w:t>
            </w:r>
            <w:r>
              <w:rPr>
                <w:b/>
                <w:color w:val="2563EB"/>
                <w:sz w:val="16"/>
              </w:rPr>
              <w:t xml:space="preserve"> KI</w:t>
            </w:r>
            <w:r>
              <w:rPr>
                <w:b/>
                <w:color w:val="2563EB"/>
                <w:sz w:val="16"/>
              </w:rPr>
              <w:t>Ệ</w:t>
            </w:r>
            <w:r>
              <w:rPr>
                <w:b/>
                <w:color w:val="2563EB"/>
                <w:sz w:val="16"/>
              </w:rPr>
              <w:t>N</w:t>
            </w:r>
          </w:p>
          <w:p w14:paraId="5EF41ABE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26. K</w:t>
            </w:r>
            <w:r>
              <w:rPr>
                <w:b/>
                <w:color w:val="0F172A"/>
                <w:sz w:val="32"/>
              </w:rPr>
              <w:t>ế</w:t>
            </w:r>
            <w:r>
              <w:rPr>
                <w:b/>
                <w:color w:val="0F172A"/>
                <w:sz w:val="32"/>
              </w:rPr>
              <w:t xml:space="preserve"> ho</w:t>
            </w:r>
            <w:r>
              <w:rPr>
                <w:b/>
                <w:color w:val="0F172A"/>
                <w:sz w:val="32"/>
              </w:rPr>
              <w:t>ạ</w:t>
            </w:r>
            <w:r>
              <w:rPr>
                <w:b/>
                <w:color w:val="0F172A"/>
                <w:sz w:val="32"/>
              </w:rPr>
              <w:t>ch năm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5B2E6F4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26</w:t>
            </w:r>
          </w:p>
        </w:tc>
      </w:tr>
      <w:tr w:rsidR="00487074" w14:paraId="31AD09EF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B917BA5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2741482D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đ</w:t>
            </w:r>
            <w:r>
              <w:rPr>
                <w:color w:val="0F172A"/>
                <w:sz w:val="18"/>
              </w:rPr>
              <w:t>ộ</w:t>
            </w:r>
            <w:r>
              <w:rPr>
                <w:color w:val="0F172A"/>
                <w:sz w:val="18"/>
              </w:rPr>
              <w:t>ng &amp; S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 xml:space="preserve"> ki</w:t>
            </w:r>
            <w:r>
              <w:rPr>
                <w:color w:val="0F172A"/>
                <w:sz w:val="18"/>
              </w:rPr>
              <w:t>ệ</w:t>
            </w:r>
            <w:r>
              <w:rPr>
                <w:color w:val="0F172A"/>
                <w:sz w:val="18"/>
              </w:rPr>
              <w:t>n &gt; K</w:t>
            </w:r>
            <w:r>
              <w:rPr>
                <w:color w:val="0F172A"/>
                <w:sz w:val="18"/>
              </w:rPr>
              <w:t>ế</w:t>
            </w:r>
            <w:r>
              <w:rPr>
                <w:color w:val="0F172A"/>
                <w:sz w:val="18"/>
              </w:rPr>
              <w:t xml:space="preserve">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ch năm</w:t>
            </w:r>
          </w:p>
          <w:p w14:paraId="0E7ABB05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15656C09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các k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 xml:space="preserve">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ch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 đ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>ng theo năm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giai đo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n, g</w:t>
            </w:r>
            <w:r>
              <w:rPr>
                <w:color w:val="334155"/>
                <w:sz w:val="18"/>
              </w:rPr>
              <w:t>ồ</w:t>
            </w:r>
            <w:r>
              <w:rPr>
                <w:color w:val="334155"/>
                <w:sz w:val="18"/>
              </w:rPr>
              <w:t>m m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>c tiêu, th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gian, nhóm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trách, ngân sách d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ki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n và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 xml:space="preserve">ng thái </w:t>
            </w:r>
            <w:r>
              <w:rPr>
                <w:color w:val="334155"/>
                <w:sz w:val="18"/>
              </w:rPr>
              <w:t>th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>c 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n.</w:t>
            </w:r>
          </w:p>
          <w:p w14:paraId="6EEE581A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48B6DE8C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2A847980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3735F8C5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2C956C2B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7B6375D9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435BD14C" wp14:editId="34793769">
                  <wp:extent cx="6446520" cy="3258904"/>
                  <wp:effectExtent l="0" t="0" r="0" b="0"/>
                  <wp:docPr id="26" name="Picture 26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6.png"/>
                          <pic:cNvPicPr/>
                        </pic:nvPicPr>
                        <pic:blipFill>
                          <a:blip r:embed="rId3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25890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662D24A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537"/>
        <w:gridCol w:w="9929"/>
      </w:tblGrid>
      <w:tr w:rsidR="00487074" w14:paraId="097D95D8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82A5121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>T Đ</w:t>
            </w:r>
            <w:r>
              <w:rPr>
                <w:b/>
                <w:color w:val="2563EB"/>
                <w:sz w:val="16"/>
              </w:rPr>
              <w:t>Ộ</w:t>
            </w:r>
            <w:r>
              <w:rPr>
                <w:b/>
                <w:color w:val="2563EB"/>
                <w:sz w:val="16"/>
              </w:rPr>
              <w:t>NG &amp; S</w:t>
            </w:r>
            <w:r>
              <w:rPr>
                <w:b/>
                <w:color w:val="2563EB"/>
                <w:sz w:val="16"/>
              </w:rPr>
              <w:t>Ự</w:t>
            </w:r>
            <w:r>
              <w:rPr>
                <w:b/>
                <w:color w:val="2563EB"/>
                <w:sz w:val="16"/>
              </w:rPr>
              <w:t xml:space="preserve"> KI</w:t>
            </w:r>
            <w:r>
              <w:rPr>
                <w:b/>
                <w:color w:val="2563EB"/>
                <w:sz w:val="16"/>
              </w:rPr>
              <w:t>Ệ</w:t>
            </w:r>
            <w:r>
              <w:rPr>
                <w:b/>
                <w:color w:val="2563EB"/>
                <w:sz w:val="16"/>
              </w:rPr>
              <w:t>N</w:t>
            </w:r>
          </w:p>
          <w:p w14:paraId="7A771635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27. K</w:t>
            </w:r>
            <w:r>
              <w:rPr>
                <w:b/>
                <w:color w:val="0F172A"/>
                <w:sz w:val="32"/>
              </w:rPr>
              <w:t>ế</w:t>
            </w:r>
            <w:r>
              <w:rPr>
                <w:b/>
                <w:color w:val="0F172A"/>
                <w:sz w:val="32"/>
              </w:rPr>
              <w:t xml:space="preserve"> ho</w:t>
            </w:r>
            <w:r>
              <w:rPr>
                <w:b/>
                <w:color w:val="0F172A"/>
                <w:sz w:val="32"/>
              </w:rPr>
              <w:t>ạ</w:t>
            </w:r>
            <w:r>
              <w:rPr>
                <w:b/>
                <w:color w:val="0F172A"/>
                <w:sz w:val="32"/>
              </w:rPr>
              <w:t>ch năm - Thêm k</w:t>
            </w:r>
            <w:r>
              <w:rPr>
                <w:b/>
                <w:color w:val="0F172A"/>
                <w:sz w:val="32"/>
              </w:rPr>
              <w:t>ế</w:t>
            </w:r>
            <w:r>
              <w:rPr>
                <w:b/>
                <w:color w:val="0F172A"/>
                <w:sz w:val="32"/>
              </w:rPr>
              <w:t xml:space="preserve"> ho</w:t>
            </w:r>
            <w:r>
              <w:rPr>
                <w:b/>
                <w:color w:val="0F172A"/>
                <w:sz w:val="32"/>
              </w:rPr>
              <w:t>ạ</w:t>
            </w:r>
            <w:r>
              <w:rPr>
                <w:b/>
                <w:color w:val="0F172A"/>
                <w:sz w:val="32"/>
              </w:rPr>
              <w:t>ch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459BEA70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27</w:t>
            </w:r>
          </w:p>
        </w:tc>
      </w:tr>
      <w:tr w:rsidR="00487074" w14:paraId="07AE5D1A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1EA3A10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 xml:space="preserve">Cách </w:t>
            </w:r>
            <w:r>
              <w:rPr>
                <w:b/>
                <w:color w:val="1E40AF"/>
                <w:sz w:val="18"/>
              </w:rPr>
              <w:t>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01C2534E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đ</w:t>
            </w:r>
            <w:r>
              <w:rPr>
                <w:color w:val="0F172A"/>
                <w:sz w:val="18"/>
              </w:rPr>
              <w:t>ộ</w:t>
            </w:r>
            <w:r>
              <w:rPr>
                <w:color w:val="0F172A"/>
                <w:sz w:val="18"/>
              </w:rPr>
              <w:t>ng &amp; S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 xml:space="preserve"> ki</w:t>
            </w:r>
            <w:r>
              <w:rPr>
                <w:color w:val="0F172A"/>
                <w:sz w:val="18"/>
              </w:rPr>
              <w:t>ệ</w:t>
            </w:r>
            <w:r>
              <w:rPr>
                <w:color w:val="0F172A"/>
                <w:sz w:val="18"/>
              </w:rPr>
              <w:t>n &gt; K</w:t>
            </w:r>
            <w:r>
              <w:rPr>
                <w:color w:val="0F172A"/>
                <w:sz w:val="18"/>
              </w:rPr>
              <w:t>ế</w:t>
            </w:r>
            <w:r>
              <w:rPr>
                <w:color w:val="0F172A"/>
                <w:sz w:val="18"/>
              </w:rPr>
              <w:t xml:space="preserve">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ch năm &gt; Thêm k</w:t>
            </w:r>
            <w:r>
              <w:rPr>
                <w:color w:val="0F172A"/>
                <w:sz w:val="18"/>
              </w:rPr>
              <w:t>ế</w:t>
            </w:r>
            <w:r>
              <w:rPr>
                <w:color w:val="0F172A"/>
                <w:sz w:val="18"/>
              </w:rPr>
              <w:t xml:space="preserve">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ch</w:t>
            </w:r>
          </w:p>
          <w:p w14:paraId="1702827F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56550D97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o k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 xml:space="preserve">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ch m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v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i lo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i k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 xml:space="preserve">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ch, th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gian,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a đi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m, nhóm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d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ki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n, ngân sách và m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>c tiêu th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>c 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n.</w:t>
            </w:r>
          </w:p>
          <w:p w14:paraId="17F74754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04782375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</w:t>
            </w:r>
            <w:r>
              <w:rPr>
                <w:color w:val="475569"/>
                <w:sz w:val="17"/>
              </w:rPr>
              <w:t>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0FF4ECFD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42346334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6ECE8BB1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04D20249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94F9914" wp14:editId="6DB05740">
                  <wp:extent cx="5863956" cy="5166359"/>
                  <wp:effectExtent l="0" t="0" r="0" b="0"/>
                  <wp:docPr id="27" name="Picture 27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7.png"/>
                          <pic:cNvPicPr/>
                        </pic:nvPicPr>
                        <pic:blipFill>
                          <a:blip r:embed="rId34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63956" cy="5166359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3652DC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5"/>
        <w:gridCol w:w="10451"/>
      </w:tblGrid>
      <w:tr w:rsidR="00487074" w14:paraId="44571B47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0A15A668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>T Đ</w:t>
            </w:r>
            <w:r>
              <w:rPr>
                <w:b/>
                <w:color w:val="2563EB"/>
                <w:sz w:val="16"/>
              </w:rPr>
              <w:t>Ộ</w:t>
            </w:r>
            <w:r>
              <w:rPr>
                <w:b/>
                <w:color w:val="2563EB"/>
                <w:sz w:val="16"/>
              </w:rPr>
              <w:t>NG &amp; S</w:t>
            </w:r>
            <w:r>
              <w:rPr>
                <w:b/>
                <w:color w:val="2563EB"/>
                <w:sz w:val="16"/>
              </w:rPr>
              <w:t>Ự</w:t>
            </w:r>
            <w:r>
              <w:rPr>
                <w:b/>
                <w:color w:val="2563EB"/>
                <w:sz w:val="16"/>
              </w:rPr>
              <w:t xml:space="preserve"> KI</w:t>
            </w:r>
            <w:r>
              <w:rPr>
                <w:b/>
                <w:color w:val="2563EB"/>
                <w:sz w:val="16"/>
              </w:rPr>
              <w:t>Ệ</w:t>
            </w:r>
            <w:r>
              <w:rPr>
                <w:b/>
                <w:color w:val="2563EB"/>
                <w:sz w:val="16"/>
              </w:rPr>
              <w:t>N</w:t>
            </w:r>
          </w:p>
          <w:p w14:paraId="7B9D8725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28. S</w:t>
            </w:r>
            <w:r>
              <w:rPr>
                <w:b/>
                <w:color w:val="0F172A"/>
                <w:sz w:val="32"/>
              </w:rPr>
              <w:t>ự</w:t>
            </w:r>
            <w:r>
              <w:rPr>
                <w:b/>
                <w:color w:val="0F172A"/>
                <w:sz w:val="32"/>
              </w:rPr>
              <w:t xml:space="preserve"> ki</w:t>
            </w:r>
            <w:r>
              <w:rPr>
                <w:b/>
                <w:color w:val="0F172A"/>
                <w:sz w:val="32"/>
              </w:rPr>
              <w:t>ệ</w:t>
            </w:r>
            <w:r>
              <w:rPr>
                <w:b/>
                <w:color w:val="0F172A"/>
                <w:sz w:val="32"/>
              </w:rPr>
              <w:t>n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5568C74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28</w:t>
            </w:r>
          </w:p>
        </w:tc>
      </w:tr>
      <w:tr w:rsidR="00487074" w14:paraId="783A9F7A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CBE442A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0A49E324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đ</w:t>
            </w:r>
            <w:r>
              <w:rPr>
                <w:color w:val="0F172A"/>
                <w:sz w:val="18"/>
              </w:rPr>
              <w:t>ộ</w:t>
            </w:r>
            <w:r>
              <w:rPr>
                <w:color w:val="0F172A"/>
                <w:sz w:val="18"/>
              </w:rPr>
              <w:t>ng &amp; S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 xml:space="preserve"> ki</w:t>
            </w:r>
            <w:r>
              <w:rPr>
                <w:color w:val="0F172A"/>
                <w:sz w:val="18"/>
              </w:rPr>
              <w:t>ệ</w:t>
            </w:r>
            <w:r>
              <w:rPr>
                <w:color w:val="0F172A"/>
                <w:sz w:val="18"/>
              </w:rPr>
              <w:t>n &gt; S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 xml:space="preserve"> ki</w:t>
            </w:r>
            <w:r>
              <w:rPr>
                <w:color w:val="0F172A"/>
                <w:sz w:val="18"/>
              </w:rPr>
              <w:t>ệ</w:t>
            </w:r>
            <w:r>
              <w:rPr>
                <w:color w:val="0F172A"/>
                <w:sz w:val="18"/>
              </w:rPr>
              <w:t>n</w:t>
            </w:r>
          </w:p>
          <w:p w14:paraId="4F9B946C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</w:t>
            </w:r>
            <w:r>
              <w:rPr>
                <w:b/>
                <w:color w:val="1E40AF"/>
                <w:sz w:val="18"/>
              </w:rPr>
              <w:t>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1E99E3DB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các s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ki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 c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th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 trong lưu xá, bao g</w:t>
            </w:r>
            <w:r>
              <w:rPr>
                <w:color w:val="334155"/>
                <w:sz w:val="18"/>
              </w:rPr>
              <w:t>ồ</w:t>
            </w:r>
            <w:r>
              <w:rPr>
                <w:color w:val="334155"/>
                <w:sz w:val="18"/>
              </w:rPr>
              <w:t>m th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gian, đ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a đi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m, n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>i dung, nhóm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tham gia d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ki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n/th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>c t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 xml:space="preserve"> và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 s</w:t>
            </w:r>
            <w:r>
              <w:rPr>
                <w:color w:val="334155"/>
                <w:sz w:val="18"/>
              </w:rPr>
              <w:t>ự</w:t>
            </w:r>
            <w:r>
              <w:rPr>
                <w:color w:val="334155"/>
                <w:sz w:val="18"/>
              </w:rPr>
              <w:t xml:space="preserve"> ki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n.</w:t>
            </w:r>
          </w:p>
          <w:p w14:paraId="10C6FC43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3CC8568E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6CAD529C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</w:t>
            </w:r>
            <w:r>
              <w:rPr>
                <w:color w:val="475569"/>
                <w:sz w:val="17"/>
              </w:rPr>
              <w:t>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50472062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53B2373A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76FD8DEC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1101AED" wp14:editId="01E5C680">
                  <wp:extent cx="6446520" cy="3629586"/>
                  <wp:effectExtent l="0" t="0" r="0" b="0"/>
                  <wp:docPr id="28" name="Picture 2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8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629586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7C04F830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4"/>
        <w:gridCol w:w="10452"/>
      </w:tblGrid>
      <w:tr w:rsidR="00487074" w14:paraId="6F4F4DFD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65B246CA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HO</w:t>
            </w:r>
            <w:r>
              <w:rPr>
                <w:b/>
                <w:color w:val="2563EB"/>
                <w:sz w:val="16"/>
              </w:rPr>
              <w:t>Ạ</w:t>
            </w:r>
            <w:r>
              <w:rPr>
                <w:b/>
                <w:color w:val="2563EB"/>
                <w:sz w:val="16"/>
              </w:rPr>
              <w:t>T Đ</w:t>
            </w:r>
            <w:r>
              <w:rPr>
                <w:b/>
                <w:color w:val="2563EB"/>
                <w:sz w:val="16"/>
              </w:rPr>
              <w:t>Ộ</w:t>
            </w:r>
            <w:r>
              <w:rPr>
                <w:b/>
                <w:color w:val="2563EB"/>
                <w:sz w:val="16"/>
              </w:rPr>
              <w:t>NG &amp; S</w:t>
            </w:r>
            <w:r>
              <w:rPr>
                <w:b/>
                <w:color w:val="2563EB"/>
                <w:sz w:val="16"/>
              </w:rPr>
              <w:t>Ự</w:t>
            </w:r>
            <w:r>
              <w:rPr>
                <w:b/>
                <w:color w:val="2563EB"/>
                <w:sz w:val="16"/>
              </w:rPr>
              <w:t xml:space="preserve"> KI</w:t>
            </w:r>
            <w:r>
              <w:rPr>
                <w:b/>
                <w:color w:val="2563EB"/>
                <w:sz w:val="16"/>
              </w:rPr>
              <w:t>Ệ</w:t>
            </w:r>
            <w:r>
              <w:rPr>
                <w:b/>
                <w:color w:val="2563EB"/>
                <w:sz w:val="16"/>
              </w:rPr>
              <w:t>N</w:t>
            </w:r>
          </w:p>
          <w:p w14:paraId="0352AF3E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29. Câu l</w:t>
            </w:r>
            <w:r>
              <w:rPr>
                <w:b/>
                <w:color w:val="0F172A"/>
                <w:sz w:val="32"/>
              </w:rPr>
              <w:t>ạ</w:t>
            </w:r>
            <w:r>
              <w:rPr>
                <w:b/>
                <w:color w:val="0F172A"/>
                <w:sz w:val="32"/>
              </w:rPr>
              <w:t>c b</w:t>
            </w:r>
            <w:r>
              <w:rPr>
                <w:b/>
                <w:color w:val="0F172A"/>
                <w:sz w:val="32"/>
              </w:rPr>
              <w:t>ộ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6199AAB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29</w:t>
            </w:r>
          </w:p>
        </w:tc>
      </w:tr>
      <w:tr w:rsidR="00487074" w14:paraId="2C22A1E1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506FD8C6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6DDBF320" w14:textId="77777777" w:rsidR="00487074" w:rsidRDefault="00A7373D">
            <w:r>
              <w:rPr>
                <w:color w:val="0F172A"/>
                <w:sz w:val="18"/>
              </w:rPr>
              <w:t>Sinh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&amp; Đ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i s</w:t>
            </w:r>
            <w:r>
              <w:rPr>
                <w:color w:val="0F172A"/>
                <w:sz w:val="18"/>
              </w:rPr>
              <w:t>ố</w:t>
            </w:r>
            <w:r>
              <w:rPr>
                <w:color w:val="0F172A"/>
                <w:sz w:val="18"/>
              </w:rPr>
              <w:t>ng &gt; Ho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t đ</w:t>
            </w:r>
            <w:r>
              <w:rPr>
                <w:color w:val="0F172A"/>
                <w:sz w:val="18"/>
              </w:rPr>
              <w:t>ộ</w:t>
            </w:r>
            <w:r>
              <w:rPr>
                <w:color w:val="0F172A"/>
                <w:sz w:val="18"/>
              </w:rPr>
              <w:t>ng &amp; S</w:t>
            </w:r>
            <w:r>
              <w:rPr>
                <w:color w:val="0F172A"/>
                <w:sz w:val="18"/>
              </w:rPr>
              <w:t>ự</w:t>
            </w:r>
            <w:r>
              <w:rPr>
                <w:color w:val="0F172A"/>
                <w:sz w:val="18"/>
              </w:rPr>
              <w:t xml:space="preserve"> ki</w:t>
            </w:r>
            <w:r>
              <w:rPr>
                <w:color w:val="0F172A"/>
                <w:sz w:val="18"/>
              </w:rPr>
              <w:t>ệ</w:t>
            </w:r>
            <w:r>
              <w:rPr>
                <w:color w:val="0F172A"/>
                <w:sz w:val="18"/>
              </w:rPr>
              <w:t>n &gt; Câu l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c b</w:t>
            </w:r>
            <w:r>
              <w:rPr>
                <w:color w:val="0F172A"/>
                <w:sz w:val="18"/>
              </w:rPr>
              <w:t>ộ</w:t>
            </w:r>
          </w:p>
          <w:p w14:paraId="2A0B129B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05D58114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câu l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c b</w:t>
            </w:r>
            <w:r>
              <w:rPr>
                <w:color w:val="334155"/>
                <w:sz w:val="18"/>
              </w:rPr>
              <w:t>ộ</w:t>
            </w:r>
            <w:r>
              <w:rPr>
                <w:color w:val="334155"/>
                <w:sz w:val="18"/>
              </w:rPr>
              <w:t>, nhóm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t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p, âm nh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 xml:space="preserve">c, </w:t>
            </w:r>
            <w:r>
              <w:rPr>
                <w:color w:val="334155"/>
                <w:sz w:val="18"/>
              </w:rPr>
              <w:t>thi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 nguy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n, th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 thao ho</w:t>
            </w:r>
            <w:r>
              <w:rPr>
                <w:color w:val="334155"/>
                <w:sz w:val="18"/>
              </w:rPr>
              <w:t>ặ</w:t>
            </w:r>
            <w:r>
              <w:rPr>
                <w:color w:val="334155"/>
                <w:sz w:val="18"/>
              </w:rPr>
              <w:t>c k</w:t>
            </w:r>
            <w:r>
              <w:rPr>
                <w:color w:val="334155"/>
                <w:sz w:val="18"/>
              </w:rPr>
              <w:t>ỹ</w:t>
            </w:r>
            <w:r>
              <w:rPr>
                <w:color w:val="334155"/>
                <w:sz w:val="18"/>
              </w:rPr>
              <w:t xml:space="preserve"> năng; theo dõi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trách, l</w:t>
            </w:r>
            <w:r>
              <w:rPr>
                <w:color w:val="334155"/>
                <w:sz w:val="18"/>
              </w:rPr>
              <w:t>ị</w:t>
            </w:r>
            <w:r>
              <w:rPr>
                <w:color w:val="334155"/>
                <w:sz w:val="18"/>
              </w:rPr>
              <w:t>ch sinh ho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t,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 xml:space="preserve"> thành viên và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thái.</w:t>
            </w:r>
          </w:p>
          <w:p w14:paraId="6AC59BA7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39F14922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788F73BE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32582A6C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</w:t>
            </w:r>
            <w:r>
              <w:rPr>
                <w:color w:val="475569"/>
                <w:sz w:val="17"/>
              </w:rPr>
              <w:t>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7B60485F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37C56E3B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6FCCC27" wp14:editId="0B30E218">
                  <wp:extent cx="6446520" cy="3553901"/>
                  <wp:effectExtent l="0" t="0" r="0" b="0"/>
                  <wp:docPr id="29" name="Picture 29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29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553901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7A9036A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21"/>
        <w:gridCol w:w="10445"/>
      </w:tblGrid>
      <w:tr w:rsidR="00487074" w14:paraId="4719679F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9F4C8B5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H</w:t>
            </w:r>
            <w:r>
              <w:rPr>
                <w:b/>
                <w:color w:val="2563EB"/>
                <w:sz w:val="16"/>
              </w:rPr>
              <w:t>Ọ</w:t>
            </w:r>
            <w:r>
              <w:rPr>
                <w:b/>
                <w:color w:val="2563EB"/>
                <w:sz w:val="16"/>
              </w:rPr>
              <w:t>C V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 xml:space="preserve"> &amp; PHÁT TRI</w:t>
            </w:r>
            <w:r>
              <w:rPr>
                <w:b/>
                <w:color w:val="2563EB"/>
                <w:sz w:val="16"/>
              </w:rPr>
              <w:t>Ể</w:t>
            </w:r>
            <w:r>
              <w:rPr>
                <w:b/>
                <w:color w:val="2563EB"/>
                <w:sz w:val="16"/>
              </w:rPr>
              <w:t>N</w:t>
            </w:r>
          </w:p>
          <w:p w14:paraId="7EC4A15D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30. Trư</w:t>
            </w:r>
            <w:r>
              <w:rPr>
                <w:b/>
                <w:color w:val="0F172A"/>
                <w:sz w:val="32"/>
              </w:rPr>
              <w:t>ờ</w:t>
            </w:r>
            <w:r>
              <w:rPr>
                <w:b/>
                <w:color w:val="0F172A"/>
                <w:sz w:val="32"/>
              </w:rPr>
              <w:t>ng h</w:t>
            </w:r>
            <w:r>
              <w:rPr>
                <w:b/>
                <w:color w:val="0F172A"/>
                <w:sz w:val="32"/>
              </w:rPr>
              <w:t>ọ</w:t>
            </w:r>
            <w:r>
              <w:rPr>
                <w:b/>
                <w:color w:val="0F172A"/>
                <w:sz w:val="32"/>
              </w:rPr>
              <w:t>c / Ngành h</w:t>
            </w:r>
            <w:r>
              <w:rPr>
                <w:b/>
                <w:color w:val="0F172A"/>
                <w:sz w:val="32"/>
              </w:rPr>
              <w:t>ọ</w:t>
            </w:r>
            <w:r>
              <w:rPr>
                <w:b/>
                <w:color w:val="0F172A"/>
                <w:sz w:val="32"/>
              </w:rPr>
              <w:t>c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86F7647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30</w:t>
            </w:r>
          </w:p>
        </w:tc>
      </w:tr>
      <w:tr w:rsidR="00487074" w14:paraId="76C427B5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34A912D5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55444793" w14:textId="77777777" w:rsidR="00487074" w:rsidRDefault="00A7373D">
            <w:r>
              <w:rPr>
                <w:color w:val="0F172A"/>
                <w:sz w:val="18"/>
              </w:rPr>
              <w:t>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v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&amp; Phát tri</w:t>
            </w:r>
            <w:r>
              <w:rPr>
                <w:color w:val="0F172A"/>
                <w:sz w:val="18"/>
              </w:rPr>
              <w:t>ể</w:t>
            </w:r>
            <w:r>
              <w:rPr>
                <w:color w:val="0F172A"/>
                <w:sz w:val="18"/>
              </w:rPr>
              <w:t>n &gt; Trư</w:t>
            </w:r>
            <w:r>
              <w:rPr>
                <w:color w:val="0F172A"/>
                <w:sz w:val="18"/>
              </w:rPr>
              <w:t>ờ</w:t>
            </w:r>
            <w:r>
              <w:rPr>
                <w:color w:val="0F172A"/>
                <w:sz w:val="18"/>
              </w:rPr>
              <w:t>ng 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/ Ngành 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</w:t>
            </w:r>
          </w:p>
          <w:p w14:paraId="377AB635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79ACE6FE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thông tin trư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ng, ngành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c, l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p/khóa và th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>ng kê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 theo ngành. H</w:t>
            </w:r>
            <w:r>
              <w:rPr>
                <w:color w:val="334155"/>
                <w:sz w:val="18"/>
              </w:rPr>
              <w:t>ỗ</w:t>
            </w:r>
            <w:r>
              <w:rPr>
                <w:color w:val="334155"/>
                <w:sz w:val="18"/>
              </w:rPr>
              <w:t xml:space="preserve"> tr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 xml:space="preserve"> theo dõi n</w:t>
            </w:r>
            <w:r>
              <w:rPr>
                <w:color w:val="334155"/>
                <w:sz w:val="18"/>
              </w:rPr>
              <w:t>ề</w:t>
            </w:r>
            <w:r>
              <w:rPr>
                <w:color w:val="334155"/>
                <w:sz w:val="18"/>
              </w:rPr>
              <w:t xml:space="preserve">n </w:t>
            </w:r>
            <w:r>
              <w:rPr>
                <w:color w:val="334155"/>
                <w:sz w:val="18"/>
              </w:rPr>
              <w:t>t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ng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c</w:t>
            </w:r>
            <w:r>
              <w:rPr>
                <w:color w:val="334155"/>
                <w:sz w:val="18"/>
              </w:rPr>
              <w:t>ủ</w:t>
            </w:r>
            <w:r>
              <w:rPr>
                <w:color w:val="334155"/>
                <w:sz w:val="18"/>
              </w:rPr>
              <w:t>a t</w:t>
            </w:r>
            <w:r>
              <w:rPr>
                <w:color w:val="334155"/>
                <w:sz w:val="18"/>
              </w:rPr>
              <w:t>ừ</w:t>
            </w:r>
            <w:r>
              <w:rPr>
                <w:color w:val="334155"/>
                <w:sz w:val="18"/>
              </w:rPr>
              <w:t>ng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viên.</w:t>
            </w:r>
          </w:p>
          <w:p w14:paraId="79269302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57E2B3EE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2F1D833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1A3F689D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0D9D1925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5EDA4634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6D5E68BD" wp14:editId="59E51970">
                  <wp:extent cx="6446520" cy="3514734"/>
                  <wp:effectExtent l="0" t="0" r="0" b="0"/>
                  <wp:docPr id="30" name="Picture 3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30.png"/>
                          <pic:cNvPicPr/>
                        </pic:nvPicPr>
                        <pic:blipFill>
                          <a:blip r:embed="rId3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51473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E343D65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9"/>
        <w:gridCol w:w="10447"/>
      </w:tblGrid>
      <w:tr w:rsidR="00487074" w14:paraId="3B2E6E56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1524223D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H</w:t>
            </w:r>
            <w:r>
              <w:rPr>
                <w:b/>
                <w:color w:val="2563EB"/>
                <w:sz w:val="16"/>
              </w:rPr>
              <w:t>Ọ</w:t>
            </w:r>
            <w:r>
              <w:rPr>
                <w:b/>
                <w:color w:val="2563EB"/>
                <w:sz w:val="16"/>
              </w:rPr>
              <w:t>C V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 xml:space="preserve"> &amp; PHÁT TRI</w:t>
            </w:r>
            <w:r>
              <w:rPr>
                <w:b/>
                <w:color w:val="2563EB"/>
                <w:sz w:val="16"/>
              </w:rPr>
              <w:t>Ể</w:t>
            </w:r>
            <w:r>
              <w:rPr>
                <w:b/>
                <w:color w:val="2563EB"/>
                <w:sz w:val="16"/>
              </w:rPr>
              <w:t>N</w:t>
            </w:r>
          </w:p>
          <w:p w14:paraId="264229C5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31. Lư</w:t>
            </w:r>
            <w:r>
              <w:rPr>
                <w:b/>
                <w:color w:val="0F172A"/>
                <w:sz w:val="32"/>
              </w:rPr>
              <w:t>ợ</w:t>
            </w:r>
            <w:r>
              <w:rPr>
                <w:b/>
                <w:color w:val="0F172A"/>
                <w:sz w:val="32"/>
              </w:rPr>
              <w:t>ng giá h</w:t>
            </w:r>
            <w:r>
              <w:rPr>
                <w:b/>
                <w:color w:val="0F172A"/>
                <w:sz w:val="32"/>
              </w:rPr>
              <w:t>ọ</w:t>
            </w:r>
            <w:r>
              <w:rPr>
                <w:b/>
                <w:color w:val="0F172A"/>
                <w:sz w:val="32"/>
              </w:rPr>
              <w:t>c k</w:t>
            </w:r>
            <w:r>
              <w:rPr>
                <w:b/>
                <w:color w:val="0F172A"/>
                <w:sz w:val="32"/>
              </w:rPr>
              <w:t>ỳ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53493977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31</w:t>
            </w:r>
          </w:p>
        </w:tc>
      </w:tr>
      <w:tr w:rsidR="00487074" w14:paraId="3C2C1004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7F4BA67D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143F1408" w14:textId="77777777" w:rsidR="00487074" w:rsidRDefault="00A7373D">
            <w:r>
              <w:rPr>
                <w:color w:val="0F172A"/>
                <w:sz w:val="18"/>
              </w:rPr>
              <w:t>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v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&amp; Phát tri</w:t>
            </w:r>
            <w:r>
              <w:rPr>
                <w:color w:val="0F172A"/>
                <w:sz w:val="18"/>
              </w:rPr>
              <w:t>ể</w:t>
            </w:r>
            <w:r>
              <w:rPr>
                <w:color w:val="0F172A"/>
                <w:sz w:val="18"/>
              </w:rPr>
              <w:t>n &gt; Lư</w:t>
            </w:r>
            <w:r>
              <w:rPr>
                <w:color w:val="0F172A"/>
                <w:sz w:val="18"/>
              </w:rPr>
              <w:t>ợ</w:t>
            </w:r>
            <w:r>
              <w:rPr>
                <w:color w:val="0F172A"/>
                <w:sz w:val="18"/>
              </w:rPr>
              <w:t>ng giá 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k</w:t>
            </w:r>
            <w:r>
              <w:rPr>
                <w:color w:val="0F172A"/>
                <w:sz w:val="18"/>
              </w:rPr>
              <w:t>ỳ</w:t>
            </w:r>
          </w:p>
          <w:p w14:paraId="52F02BE1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62D040AF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Ghi nh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n k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t 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 xml:space="preserve"> lư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>ng giá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k</w:t>
            </w:r>
            <w:r>
              <w:rPr>
                <w:color w:val="334155"/>
                <w:sz w:val="18"/>
              </w:rPr>
              <w:t>ỳ</w:t>
            </w:r>
            <w:r>
              <w:rPr>
                <w:color w:val="334155"/>
                <w:sz w:val="18"/>
              </w:rPr>
              <w:t>, đi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>m s</w:t>
            </w:r>
            <w:r>
              <w:rPr>
                <w:color w:val="334155"/>
                <w:sz w:val="18"/>
              </w:rPr>
              <w:t>ố</w:t>
            </w:r>
            <w:r>
              <w:rPr>
                <w:color w:val="334155"/>
                <w:sz w:val="18"/>
              </w:rPr>
              <w:t>, x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p lo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i, nh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n xét và nhu c</w:t>
            </w:r>
            <w:r>
              <w:rPr>
                <w:color w:val="334155"/>
                <w:sz w:val="18"/>
              </w:rPr>
              <w:t>ầ</w:t>
            </w:r>
            <w:r>
              <w:rPr>
                <w:color w:val="334155"/>
                <w:sz w:val="18"/>
              </w:rPr>
              <w:t>u h</w:t>
            </w:r>
            <w:r>
              <w:rPr>
                <w:color w:val="334155"/>
                <w:sz w:val="18"/>
              </w:rPr>
              <w:t>ỗ</w:t>
            </w:r>
            <w:r>
              <w:rPr>
                <w:color w:val="334155"/>
                <w:sz w:val="18"/>
              </w:rPr>
              <w:t xml:space="preserve"> tr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 xml:space="preserve">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t</w:t>
            </w:r>
            <w:r>
              <w:rPr>
                <w:color w:val="334155"/>
                <w:sz w:val="18"/>
              </w:rPr>
              <w:t>ậ</w:t>
            </w:r>
            <w:r>
              <w:rPr>
                <w:color w:val="334155"/>
                <w:sz w:val="18"/>
              </w:rPr>
              <w:t>p c</w:t>
            </w:r>
            <w:r>
              <w:rPr>
                <w:color w:val="334155"/>
                <w:sz w:val="18"/>
              </w:rPr>
              <w:t>ủ</w:t>
            </w:r>
            <w:r>
              <w:rPr>
                <w:color w:val="334155"/>
                <w:sz w:val="18"/>
              </w:rPr>
              <w:t>a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 theo t</w:t>
            </w:r>
            <w:r>
              <w:rPr>
                <w:color w:val="334155"/>
                <w:sz w:val="18"/>
              </w:rPr>
              <w:t>ừ</w:t>
            </w:r>
            <w:r>
              <w:rPr>
                <w:color w:val="334155"/>
                <w:sz w:val="18"/>
              </w:rPr>
              <w:t>ng k</w:t>
            </w:r>
            <w:r>
              <w:rPr>
                <w:color w:val="334155"/>
                <w:sz w:val="18"/>
              </w:rPr>
              <w:t>ỳ</w:t>
            </w:r>
            <w:r>
              <w:rPr>
                <w:color w:val="334155"/>
                <w:sz w:val="18"/>
              </w:rPr>
              <w:t xml:space="preserve"> đánh giá.</w:t>
            </w:r>
          </w:p>
          <w:p w14:paraId="6A4E73A1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5EB6E391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29452A1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5D6C63DC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223FCEE8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04F167E9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450DC46A" wp14:editId="3C34F179">
                  <wp:extent cx="6446520" cy="3427884"/>
                  <wp:effectExtent l="0" t="0" r="0" b="0"/>
                  <wp:docPr id="31" name="Picture 3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31.png"/>
                          <pic:cNvPicPr/>
                        </pic:nvPicPr>
                        <pic:blipFill>
                          <a:blip r:embed="rId3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427884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016F300A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10450"/>
      </w:tblGrid>
      <w:tr w:rsidR="00487074" w14:paraId="015E7240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2192A728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H</w:t>
            </w:r>
            <w:r>
              <w:rPr>
                <w:b/>
                <w:color w:val="2563EB"/>
                <w:sz w:val="16"/>
              </w:rPr>
              <w:t>Ọ</w:t>
            </w:r>
            <w:r>
              <w:rPr>
                <w:b/>
                <w:color w:val="2563EB"/>
                <w:sz w:val="16"/>
              </w:rPr>
              <w:t>C V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 xml:space="preserve"> &amp; PHÁT TRI</w:t>
            </w:r>
            <w:r>
              <w:rPr>
                <w:b/>
                <w:color w:val="2563EB"/>
                <w:sz w:val="16"/>
              </w:rPr>
              <w:t>Ể</w:t>
            </w:r>
            <w:r>
              <w:rPr>
                <w:b/>
                <w:color w:val="2563EB"/>
                <w:sz w:val="16"/>
              </w:rPr>
              <w:t>N</w:t>
            </w:r>
          </w:p>
          <w:p w14:paraId="122373DD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32. Đào t</w:t>
            </w:r>
            <w:r>
              <w:rPr>
                <w:b/>
                <w:color w:val="0F172A"/>
                <w:sz w:val="32"/>
              </w:rPr>
              <w:t>ạ</w:t>
            </w:r>
            <w:r>
              <w:rPr>
                <w:b/>
                <w:color w:val="0F172A"/>
                <w:sz w:val="32"/>
              </w:rPr>
              <w:t>o &amp; K</w:t>
            </w:r>
            <w:r>
              <w:rPr>
                <w:b/>
                <w:color w:val="0F172A"/>
                <w:sz w:val="32"/>
              </w:rPr>
              <w:t>ỹ</w:t>
            </w:r>
            <w:r>
              <w:rPr>
                <w:b/>
                <w:color w:val="0F172A"/>
                <w:sz w:val="32"/>
              </w:rPr>
              <w:t xml:space="preserve"> năng - Danh m</w:t>
            </w:r>
            <w:r>
              <w:rPr>
                <w:b/>
                <w:color w:val="0F172A"/>
                <w:sz w:val="32"/>
              </w:rPr>
              <w:t>ụ</w:t>
            </w:r>
            <w:r>
              <w:rPr>
                <w:b/>
                <w:color w:val="0F172A"/>
                <w:sz w:val="32"/>
              </w:rPr>
              <w:t>c k</w:t>
            </w:r>
            <w:r>
              <w:rPr>
                <w:b/>
                <w:color w:val="0F172A"/>
                <w:sz w:val="32"/>
              </w:rPr>
              <w:t>ỹ</w:t>
            </w:r>
            <w:r>
              <w:rPr>
                <w:b/>
                <w:color w:val="0F172A"/>
                <w:sz w:val="32"/>
              </w:rPr>
              <w:t xml:space="preserve"> năng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520AB74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32</w:t>
            </w:r>
          </w:p>
        </w:tc>
      </w:tr>
      <w:tr w:rsidR="00487074" w14:paraId="6CD59966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1F51A8BD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1AC329F0" w14:textId="77777777" w:rsidR="00487074" w:rsidRDefault="00A7373D">
            <w:r>
              <w:rPr>
                <w:color w:val="0F172A"/>
                <w:sz w:val="18"/>
              </w:rPr>
              <w:t>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v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&amp; Phát tri</w:t>
            </w:r>
            <w:r>
              <w:rPr>
                <w:color w:val="0F172A"/>
                <w:sz w:val="18"/>
              </w:rPr>
              <w:t>ể</w:t>
            </w:r>
            <w:r>
              <w:rPr>
                <w:color w:val="0F172A"/>
                <w:sz w:val="18"/>
              </w:rPr>
              <w:t>n &gt; Đào t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o &amp; K</w:t>
            </w:r>
            <w:r>
              <w:rPr>
                <w:color w:val="0F172A"/>
                <w:sz w:val="18"/>
              </w:rPr>
              <w:t>ỹ</w:t>
            </w:r>
            <w:r>
              <w:rPr>
                <w:color w:val="0F172A"/>
                <w:sz w:val="18"/>
              </w:rPr>
              <w:t xml:space="preserve"> năng &gt; Danh m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>c k</w:t>
            </w:r>
            <w:r>
              <w:rPr>
                <w:color w:val="0F172A"/>
                <w:sz w:val="18"/>
              </w:rPr>
              <w:t>ỹ</w:t>
            </w:r>
            <w:r>
              <w:rPr>
                <w:color w:val="0F172A"/>
                <w:sz w:val="18"/>
              </w:rPr>
              <w:t xml:space="preserve"> </w:t>
            </w:r>
            <w:r>
              <w:rPr>
                <w:color w:val="0F172A"/>
                <w:sz w:val="18"/>
              </w:rPr>
              <w:t>năng</w:t>
            </w:r>
          </w:p>
          <w:p w14:paraId="4C2CA1E8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674C2EF0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danh m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>c k</w:t>
            </w:r>
            <w:r>
              <w:rPr>
                <w:color w:val="334155"/>
                <w:sz w:val="18"/>
              </w:rPr>
              <w:t>ỹ</w:t>
            </w:r>
            <w:r>
              <w:rPr>
                <w:color w:val="334155"/>
                <w:sz w:val="18"/>
              </w:rPr>
              <w:t xml:space="preserve"> năng, nhóm k</w:t>
            </w:r>
            <w:r>
              <w:rPr>
                <w:color w:val="334155"/>
                <w:sz w:val="18"/>
              </w:rPr>
              <w:t>ỹ</w:t>
            </w:r>
            <w:r>
              <w:rPr>
                <w:color w:val="334155"/>
                <w:sz w:val="18"/>
              </w:rPr>
              <w:t xml:space="preserve"> năng,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ph</w:t>
            </w:r>
            <w:r>
              <w:rPr>
                <w:color w:val="334155"/>
                <w:sz w:val="18"/>
              </w:rPr>
              <w:t>ụ</w:t>
            </w:r>
            <w:r>
              <w:rPr>
                <w:color w:val="334155"/>
                <w:sz w:val="18"/>
              </w:rPr>
              <w:t xml:space="preserve"> trách,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 và ghi chú; làm n</w:t>
            </w:r>
            <w:r>
              <w:rPr>
                <w:color w:val="334155"/>
                <w:sz w:val="18"/>
              </w:rPr>
              <w:t>ề</w:t>
            </w:r>
            <w:r>
              <w:rPr>
                <w:color w:val="334155"/>
                <w:sz w:val="18"/>
              </w:rPr>
              <w:t>n t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ng đ</w:t>
            </w:r>
            <w:r>
              <w:rPr>
                <w:color w:val="334155"/>
                <w:sz w:val="18"/>
              </w:rPr>
              <w:t>ể</w:t>
            </w:r>
            <w:r>
              <w:rPr>
                <w:color w:val="334155"/>
                <w:sz w:val="18"/>
              </w:rPr>
              <w:t xml:space="preserve">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 xml:space="preserve"> ch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 l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p k</w:t>
            </w:r>
            <w:r>
              <w:rPr>
                <w:color w:val="334155"/>
                <w:sz w:val="18"/>
              </w:rPr>
              <w:t>ỹ</w:t>
            </w:r>
            <w:r>
              <w:rPr>
                <w:color w:val="334155"/>
                <w:sz w:val="18"/>
              </w:rPr>
              <w:t xml:space="preserve"> năng và đánh giá k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t 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.</w:t>
            </w:r>
          </w:p>
          <w:p w14:paraId="70B193B0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677BB35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0F9CA3F8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</w:t>
            </w:r>
            <w:r>
              <w:rPr>
                <w:color w:val="475569"/>
                <w:sz w:val="17"/>
              </w:rPr>
              <w:t xml:space="preserve">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074B28E1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696BF3A9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6D6F95E0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6207610" wp14:editId="365E2C1D">
                  <wp:extent cx="6446520" cy="3521522"/>
                  <wp:effectExtent l="0" t="0" r="0" b="0"/>
                  <wp:docPr id="32" name="Picture 3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32.png"/>
                          <pic:cNvPicPr/>
                        </pic:nvPicPr>
                        <pic:blipFill>
                          <a:blip r:embed="rId3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521522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596AD4F7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7"/>
        <w:gridCol w:w="10449"/>
      </w:tblGrid>
      <w:tr w:rsidR="00487074" w14:paraId="06AA0EC6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278EBC2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H</w:t>
            </w:r>
            <w:r>
              <w:rPr>
                <w:b/>
                <w:color w:val="2563EB"/>
                <w:sz w:val="16"/>
              </w:rPr>
              <w:t>Ọ</w:t>
            </w:r>
            <w:r>
              <w:rPr>
                <w:b/>
                <w:color w:val="2563EB"/>
                <w:sz w:val="16"/>
              </w:rPr>
              <w:t>C V</w:t>
            </w:r>
            <w:r>
              <w:rPr>
                <w:b/>
                <w:color w:val="2563EB"/>
                <w:sz w:val="16"/>
              </w:rPr>
              <w:t>Ụ</w:t>
            </w:r>
            <w:r>
              <w:rPr>
                <w:b/>
                <w:color w:val="2563EB"/>
                <w:sz w:val="16"/>
              </w:rPr>
              <w:t xml:space="preserve"> &amp; PHÁT TRI</w:t>
            </w:r>
            <w:r>
              <w:rPr>
                <w:b/>
                <w:color w:val="2563EB"/>
                <w:sz w:val="16"/>
              </w:rPr>
              <w:t>Ể</w:t>
            </w:r>
            <w:r>
              <w:rPr>
                <w:b/>
                <w:color w:val="2563EB"/>
                <w:sz w:val="16"/>
              </w:rPr>
              <w:t>N</w:t>
            </w:r>
          </w:p>
          <w:p w14:paraId="23F95E20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33. Đào t</w:t>
            </w:r>
            <w:r>
              <w:rPr>
                <w:b/>
                <w:color w:val="0F172A"/>
                <w:sz w:val="32"/>
              </w:rPr>
              <w:t>ạ</w:t>
            </w:r>
            <w:r>
              <w:rPr>
                <w:b/>
                <w:color w:val="0F172A"/>
                <w:sz w:val="32"/>
              </w:rPr>
              <w:t>o &amp; K</w:t>
            </w:r>
            <w:r>
              <w:rPr>
                <w:b/>
                <w:color w:val="0F172A"/>
                <w:sz w:val="32"/>
              </w:rPr>
              <w:t>ỹ</w:t>
            </w:r>
            <w:r>
              <w:rPr>
                <w:b/>
                <w:color w:val="0F172A"/>
                <w:sz w:val="32"/>
              </w:rPr>
              <w:t xml:space="preserve"> năng - K</w:t>
            </w:r>
            <w:r>
              <w:rPr>
                <w:b/>
                <w:color w:val="0F172A"/>
                <w:sz w:val="32"/>
              </w:rPr>
              <w:t>ế</w:t>
            </w:r>
            <w:r>
              <w:rPr>
                <w:b/>
                <w:color w:val="0F172A"/>
                <w:sz w:val="32"/>
              </w:rPr>
              <w:t>t qu</w:t>
            </w:r>
            <w:r>
              <w:rPr>
                <w:b/>
                <w:color w:val="0F172A"/>
                <w:sz w:val="32"/>
              </w:rPr>
              <w:t>ả</w:t>
            </w:r>
            <w:r>
              <w:rPr>
                <w:b/>
                <w:color w:val="0F172A"/>
                <w:sz w:val="32"/>
              </w:rPr>
              <w:t xml:space="preserve"> hoàn thành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09CB3CA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33</w:t>
            </w:r>
          </w:p>
        </w:tc>
      </w:tr>
      <w:tr w:rsidR="00487074" w14:paraId="04F0DC94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450572DC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7D142CD9" w14:textId="77777777" w:rsidR="00487074" w:rsidRDefault="00A7373D">
            <w:r>
              <w:rPr>
                <w:color w:val="0F172A"/>
                <w:sz w:val="18"/>
              </w:rPr>
              <w:t>H</w:t>
            </w:r>
            <w:r>
              <w:rPr>
                <w:color w:val="0F172A"/>
                <w:sz w:val="18"/>
              </w:rPr>
              <w:t>ọ</w:t>
            </w:r>
            <w:r>
              <w:rPr>
                <w:color w:val="0F172A"/>
                <w:sz w:val="18"/>
              </w:rPr>
              <w:t>c v</w:t>
            </w:r>
            <w:r>
              <w:rPr>
                <w:color w:val="0F172A"/>
                <w:sz w:val="18"/>
              </w:rPr>
              <w:t>ụ</w:t>
            </w:r>
            <w:r>
              <w:rPr>
                <w:color w:val="0F172A"/>
                <w:sz w:val="18"/>
              </w:rPr>
              <w:t xml:space="preserve"> &amp; Phát tri</w:t>
            </w:r>
            <w:r>
              <w:rPr>
                <w:color w:val="0F172A"/>
                <w:sz w:val="18"/>
              </w:rPr>
              <w:t>ể</w:t>
            </w:r>
            <w:r>
              <w:rPr>
                <w:color w:val="0F172A"/>
                <w:sz w:val="18"/>
              </w:rPr>
              <w:t>n &gt; Đào t</w:t>
            </w:r>
            <w:r>
              <w:rPr>
                <w:color w:val="0F172A"/>
                <w:sz w:val="18"/>
              </w:rPr>
              <w:t>ạ</w:t>
            </w:r>
            <w:r>
              <w:rPr>
                <w:color w:val="0F172A"/>
                <w:sz w:val="18"/>
              </w:rPr>
              <w:t>o &amp; K</w:t>
            </w:r>
            <w:r>
              <w:rPr>
                <w:color w:val="0F172A"/>
                <w:sz w:val="18"/>
              </w:rPr>
              <w:t>ỹ</w:t>
            </w:r>
            <w:r>
              <w:rPr>
                <w:color w:val="0F172A"/>
                <w:sz w:val="18"/>
              </w:rPr>
              <w:t xml:space="preserve"> năng &gt; K</w:t>
            </w:r>
            <w:r>
              <w:rPr>
                <w:color w:val="0F172A"/>
                <w:sz w:val="18"/>
              </w:rPr>
              <w:t>ế</w:t>
            </w:r>
            <w:r>
              <w:rPr>
                <w:color w:val="0F172A"/>
                <w:sz w:val="18"/>
              </w:rPr>
              <w:t>t qu</w:t>
            </w:r>
            <w:r>
              <w:rPr>
                <w:color w:val="0F172A"/>
                <w:sz w:val="18"/>
              </w:rPr>
              <w:t>ả</w:t>
            </w:r>
            <w:r>
              <w:rPr>
                <w:color w:val="0F172A"/>
                <w:sz w:val="18"/>
              </w:rPr>
              <w:t xml:space="preserve"> hoàn thành</w:t>
            </w:r>
          </w:p>
          <w:p w14:paraId="0A097340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27971FD0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Theo dõi k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t 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 xml:space="preserve"> </w:t>
            </w:r>
            <w:r>
              <w:rPr>
                <w:color w:val="334155"/>
                <w:sz w:val="18"/>
              </w:rPr>
              <w:t>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 viên tham gia các l</w:t>
            </w:r>
            <w:r>
              <w:rPr>
                <w:color w:val="334155"/>
                <w:sz w:val="18"/>
              </w:rPr>
              <w:t>ớ</w:t>
            </w:r>
            <w:r>
              <w:rPr>
                <w:color w:val="334155"/>
                <w:sz w:val="18"/>
              </w:rPr>
              <w:t>p k</w:t>
            </w:r>
            <w:r>
              <w:rPr>
                <w:color w:val="334155"/>
                <w:sz w:val="18"/>
              </w:rPr>
              <w:t>ỹ</w:t>
            </w:r>
            <w:r>
              <w:rPr>
                <w:color w:val="334155"/>
                <w:sz w:val="18"/>
              </w:rPr>
              <w:t xml:space="preserve"> năng, tr</w:t>
            </w:r>
            <w:r>
              <w:rPr>
                <w:color w:val="334155"/>
                <w:sz w:val="18"/>
              </w:rPr>
              <w:t>ạ</w:t>
            </w:r>
            <w:r>
              <w:rPr>
                <w:color w:val="334155"/>
                <w:sz w:val="18"/>
              </w:rPr>
              <w:t>ng thái h</w:t>
            </w:r>
            <w:r>
              <w:rPr>
                <w:color w:val="334155"/>
                <w:sz w:val="18"/>
              </w:rPr>
              <w:t>ọ</w:t>
            </w:r>
            <w:r>
              <w:rPr>
                <w:color w:val="334155"/>
                <w:sz w:val="18"/>
              </w:rPr>
              <w:t>c, m</w:t>
            </w:r>
            <w:r>
              <w:rPr>
                <w:color w:val="334155"/>
                <w:sz w:val="18"/>
              </w:rPr>
              <w:t>ứ</w:t>
            </w:r>
            <w:r>
              <w:rPr>
                <w:color w:val="334155"/>
                <w:sz w:val="18"/>
              </w:rPr>
              <w:t>c đánh giá, ngư</w:t>
            </w:r>
            <w:r>
              <w:rPr>
                <w:color w:val="334155"/>
                <w:sz w:val="18"/>
              </w:rPr>
              <w:t>ờ</w:t>
            </w:r>
            <w:r>
              <w:rPr>
                <w:color w:val="334155"/>
                <w:sz w:val="18"/>
              </w:rPr>
              <w:t>i đánh giá và ghi chú k</w:t>
            </w:r>
            <w:r>
              <w:rPr>
                <w:color w:val="334155"/>
                <w:sz w:val="18"/>
              </w:rPr>
              <w:t>ế</w:t>
            </w:r>
            <w:r>
              <w:rPr>
                <w:color w:val="334155"/>
                <w:sz w:val="18"/>
              </w:rPr>
              <w:t>t 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.</w:t>
            </w:r>
          </w:p>
          <w:p w14:paraId="6BAC45ED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4B038D5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6252CA6D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1D2CA6CB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</w:t>
            </w:r>
            <w:r>
              <w:rPr>
                <w:color w:val="475569"/>
                <w:sz w:val="17"/>
              </w:rPr>
              <w:t>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55078280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1C2650A7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55CF2861" wp14:editId="074CF4E6">
                  <wp:extent cx="6446520" cy="3514447"/>
                  <wp:effectExtent l="0" t="0" r="0" b="0"/>
                  <wp:docPr id="33" name="Picture 33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33.png"/>
                          <pic:cNvPicPr/>
                        </pic:nvPicPr>
                        <pic:blipFill>
                          <a:blip r:embed="rId4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514447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274ADF4D" w14:textId="77777777" w:rsidR="00487074" w:rsidRDefault="00A7373D">
      <w:r>
        <w:br w:type="page"/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5016"/>
        <w:gridCol w:w="10450"/>
      </w:tblGrid>
      <w:tr w:rsidR="00487074" w14:paraId="212A4FFD" w14:textId="77777777">
        <w:trPr>
          <w:jc w:val="center"/>
        </w:trPr>
        <w:tc>
          <w:tcPr>
            <w:tcW w:w="11520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7E655606" w14:textId="77777777" w:rsidR="00487074" w:rsidRDefault="00A7373D">
            <w:pPr>
              <w:spacing w:after="40"/>
            </w:pPr>
            <w:r>
              <w:rPr>
                <w:b/>
                <w:color w:val="2563EB"/>
                <w:sz w:val="16"/>
              </w:rPr>
              <w:lastRenderedPageBreak/>
              <w:t>TÀI CHÍNH</w:t>
            </w:r>
          </w:p>
          <w:p w14:paraId="10A22835" w14:textId="77777777" w:rsidR="00487074" w:rsidRDefault="00A7373D">
            <w:pPr>
              <w:spacing w:after="80"/>
            </w:pPr>
            <w:r>
              <w:rPr>
                <w:b/>
                <w:color w:val="0F172A"/>
                <w:sz w:val="32"/>
              </w:rPr>
              <w:t>34. Tài chính</w:t>
            </w:r>
          </w:p>
        </w:tc>
        <w:tc>
          <w:tcPr>
            <w:tcW w:w="3456" w:type="dxa"/>
            <w:tcBorders>
              <w:top w:val="single" w:sz="0" w:space="0" w:color="FFFFFF"/>
              <w:left w:val="single" w:sz="0" w:space="0" w:color="FFFFFF"/>
              <w:bottom w:val="single" w:sz="0" w:space="0" w:color="FFFFFF"/>
              <w:right w:val="single" w:sz="0" w:space="0" w:color="FFFFFF"/>
            </w:tcBorders>
          </w:tcPr>
          <w:p w14:paraId="37ED2ED4" w14:textId="77777777" w:rsidR="00487074" w:rsidRDefault="00A7373D">
            <w:pPr>
              <w:jc w:val="right"/>
            </w:pPr>
            <w:r>
              <w:rPr>
                <w:b/>
                <w:color w:val="CBD5E1"/>
                <w:sz w:val="44"/>
              </w:rPr>
              <w:t>34</w:t>
            </w:r>
          </w:p>
        </w:tc>
      </w:tr>
      <w:tr w:rsidR="00487074" w14:paraId="6DC542B0" w14:textId="77777777">
        <w:trPr>
          <w:jc w:val="center"/>
        </w:trPr>
        <w:tc>
          <w:tcPr>
            <w:tcW w:w="4536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8FAFC"/>
          </w:tcPr>
          <w:p w14:paraId="6F4B4FA2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Cách truy c</w:t>
            </w:r>
            <w:r>
              <w:rPr>
                <w:b/>
                <w:color w:val="1E40AF"/>
                <w:sz w:val="18"/>
              </w:rPr>
              <w:t>ậ</w:t>
            </w:r>
            <w:r>
              <w:rPr>
                <w:b/>
                <w:color w:val="1E40AF"/>
                <w:sz w:val="18"/>
              </w:rPr>
              <w:t>p</w:t>
            </w:r>
          </w:p>
          <w:p w14:paraId="373AF8EE" w14:textId="77777777" w:rsidR="00487074" w:rsidRDefault="00A7373D">
            <w:r>
              <w:rPr>
                <w:color w:val="0F172A"/>
                <w:sz w:val="18"/>
              </w:rPr>
              <w:t>Tài chính &gt; T</w:t>
            </w:r>
            <w:r>
              <w:rPr>
                <w:color w:val="0F172A"/>
                <w:sz w:val="18"/>
              </w:rPr>
              <w:t>ổ</w:t>
            </w:r>
            <w:r>
              <w:rPr>
                <w:color w:val="0F172A"/>
                <w:sz w:val="18"/>
              </w:rPr>
              <w:t>ng quan tài chính</w:t>
            </w:r>
          </w:p>
          <w:p w14:paraId="6C6C9EB2" w14:textId="77777777" w:rsidR="00487074" w:rsidRDefault="00A7373D">
            <w:pPr>
              <w:spacing w:after="120"/>
            </w:pPr>
            <w:r>
              <w:rPr>
                <w:b/>
                <w:color w:val="1E40AF"/>
                <w:sz w:val="18"/>
              </w:rPr>
              <w:t>Mô t</w:t>
            </w:r>
            <w:r>
              <w:rPr>
                <w:b/>
                <w:color w:val="1E40AF"/>
                <w:sz w:val="18"/>
              </w:rPr>
              <w:t>ả</w:t>
            </w:r>
            <w:r>
              <w:rPr>
                <w:b/>
                <w:color w:val="1E40AF"/>
                <w:sz w:val="18"/>
              </w:rPr>
              <w:t xml:space="preserve"> ch</w:t>
            </w:r>
            <w:r>
              <w:rPr>
                <w:b/>
                <w:color w:val="1E40AF"/>
                <w:sz w:val="18"/>
              </w:rPr>
              <w:t>ứ</w:t>
            </w:r>
            <w:r>
              <w:rPr>
                <w:b/>
                <w:color w:val="1E40AF"/>
                <w:sz w:val="18"/>
              </w:rPr>
              <w:t>c năng</w:t>
            </w:r>
          </w:p>
          <w:p w14:paraId="1E110382" w14:textId="77777777" w:rsidR="00487074" w:rsidRDefault="00A7373D">
            <w:pPr>
              <w:spacing w:after="240" w:line="269" w:lineRule="auto"/>
            </w:pPr>
            <w:r>
              <w:rPr>
                <w:color w:val="334155"/>
                <w:sz w:val="18"/>
              </w:rPr>
              <w:t>Theo dõi t</w:t>
            </w:r>
            <w:r>
              <w:rPr>
                <w:color w:val="334155"/>
                <w:sz w:val="18"/>
              </w:rPr>
              <w:t>ổ</w:t>
            </w:r>
            <w:r>
              <w:rPr>
                <w:color w:val="334155"/>
                <w:sz w:val="18"/>
              </w:rPr>
              <w:t>ng quan thu chi, phí lưu trú, phí tr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, chênh l</w:t>
            </w:r>
            <w:r>
              <w:rPr>
                <w:color w:val="334155"/>
                <w:sz w:val="18"/>
              </w:rPr>
              <w:t>ệ</w:t>
            </w:r>
            <w:r>
              <w:rPr>
                <w:color w:val="334155"/>
                <w:sz w:val="18"/>
              </w:rPr>
              <w:t>ch và c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nh báo thanh toán. H</w:t>
            </w:r>
            <w:r>
              <w:rPr>
                <w:color w:val="334155"/>
                <w:sz w:val="18"/>
              </w:rPr>
              <w:t>ỗ</w:t>
            </w:r>
            <w:r>
              <w:rPr>
                <w:color w:val="334155"/>
                <w:sz w:val="18"/>
              </w:rPr>
              <w:t xml:space="preserve"> tr</w:t>
            </w:r>
            <w:r>
              <w:rPr>
                <w:color w:val="334155"/>
                <w:sz w:val="18"/>
              </w:rPr>
              <w:t>ợ</w:t>
            </w:r>
            <w:r>
              <w:rPr>
                <w:color w:val="334155"/>
                <w:sz w:val="18"/>
              </w:rPr>
              <w:t xml:space="preserve"> qu</w:t>
            </w:r>
            <w:r>
              <w:rPr>
                <w:color w:val="334155"/>
                <w:sz w:val="18"/>
              </w:rPr>
              <w:t>ả</w:t>
            </w:r>
            <w:r>
              <w:rPr>
                <w:color w:val="334155"/>
                <w:sz w:val="18"/>
              </w:rPr>
              <w:t>n lý tình hình tài chính c</w:t>
            </w:r>
            <w:r>
              <w:rPr>
                <w:color w:val="334155"/>
                <w:sz w:val="18"/>
              </w:rPr>
              <w:t>ủ</w:t>
            </w:r>
            <w:r>
              <w:rPr>
                <w:color w:val="334155"/>
                <w:sz w:val="18"/>
              </w:rPr>
              <w:t>a lưu xá.</w:t>
            </w:r>
          </w:p>
          <w:p w14:paraId="0DC05AFC" w14:textId="77777777" w:rsidR="00487074" w:rsidRDefault="00A7373D">
            <w:pPr>
              <w:spacing w:after="80"/>
            </w:pPr>
            <w:r>
              <w:rPr>
                <w:b/>
                <w:color w:val="1E40AF"/>
                <w:sz w:val="18"/>
              </w:rPr>
              <w:t>Ghi chú s</w:t>
            </w:r>
            <w:r>
              <w:rPr>
                <w:b/>
                <w:color w:val="1E40AF"/>
                <w:sz w:val="18"/>
              </w:rPr>
              <w:t>ử</w:t>
            </w:r>
            <w:r>
              <w:rPr>
                <w:b/>
                <w:color w:val="1E40AF"/>
                <w:sz w:val="18"/>
              </w:rPr>
              <w:t xml:space="preserve"> </w:t>
            </w:r>
            <w:r>
              <w:rPr>
                <w:b/>
                <w:color w:val="1E40AF"/>
                <w:sz w:val="18"/>
              </w:rPr>
              <w:t>d</w:t>
            </w:r>
            <w:r>
              <w:rPr>
                <w:b/>
                <w:color w:val="1E40AF"/>
                <w:sz w:val="18"/>
              </w:rPr>
              <w:t>ụ</w:t>
            </w:r>
            <w:r>
              <w:rPr>
                <w:b/>
                <w:color w:val="1E40AF"/>
                <w:sz w:val="18"/>
              </w:rPr>
              <w:t>ng</w:t>
            </w:r>
          </w:p>
          <w:p w14:paraId="276F375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Dùng cho thao tác nghi</w:t>
            </w:r>
            <w:r>
              <w:rPr>
                <w:color w:val="475569"/>
                <w:sz w:val="17"/>
              </w:rPr>
              <w:t>ệ</w:t>
            </w:r>
            <w:r>
              <w:rPr>
                <w:color w:val="475569"/>
                <w:sz w:val="17"/>
              </w:rPr>
              <w:t>p v</w:t>
            </w:r>
            <w:r>
              <w:rPr>
                <w:color w:val="475569"/>
                <w:sz w:val="17"/>
              </w:rPr>
              <w:t>ụ</w:t>
            </w:r>
            <w:r>
              <w:rPr>
                <w:color w:val="475569"/>
                <w:sz w:val="17"/>
              </w:rPr>
              <w:t xml:space="preserve"> h</w:t>
            </w:r>
            <w:r>
              <w:rPr>
                <w:color w:val="475569"/>
                <w:sz w:val="17"/>
              </w:rPr>
              <w:t>ằ</w:t>
            </w:r>
            <w:r>
              <w:rPr>
                <w:color w:val="475569"/>
                <w:sz w:val="17"/>
              </w:rPr>
              <w:t>ng ngày.</w:t>
            </w:r>
          </w:p>
          <w:p w14:paraId="70AAA426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Có th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 xml:space="preserve"> k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 h</w:t>
            </w:r>
            <w:r>
              <w:rPr>
                <w:color w:val="475569"/>
                <w:sz w:val="17"/>
              </w:rPr>
              <w:t>ợ</w:t>
            </w:r>
            <w:r>
              <w:rPr>
                <w:color w:val="475569"/>
                <w:sz w:val="17"/>
              </w:rPr>
              <w:t>p tìm ki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m, l</w:t>
            </w:r>
            <w:r>
              <w:rPr>
                <w:color w:val="475569"/>
                <w:sz w:val="17"/>
              </w:rPr>
              <w:t>ọ</w:t>
            </w:r>
            <w:r>
              <w:rPr>
                <w:color w:val="475569"/>
                <w:sz w:val="17"/>
              </w:rPr>
              <w:t>c và xem chi ti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t.</w:t>
            </w:r>
          </w:p>
          <w:p w14:paraId="5D6831B3" w14:textId="77777777" w:rsidR="00487074" w:rsidRDefault="00A7373D">
            <w:pPr>
              <w:spacing w:after="40"/>
              <w:ind w:left="230" w:hanging="173"/>
            </w:pPr>
            <w:r>
              <w:rPr>
                <w:color w:val="2563EB"/>
                <w:sz w:val="17"/>
              </w:rPr>
              <w:t xml:space="preserve">• </w:t>
            </w:r>
            <w:r>
              <w:rPr>
                <w:color w:val="475569"/>
                <w:sz w:val="17"/>
              </w:rPr>
              <w:t>Thông tin hi</w:t>
            </w:r>
            <w:r>
              <w:rPr>
                <w:color w:val="475569"/>
                <w:sz w:val="17"/>
              </w:rPr>
              <w:t>ể</w:t>
            </w:r>
            <w:r>
              <w:rPr>
                <w:color w:val="475569"/>
                <w:sz w:val="17"/>
              </w:rPr>
              <w:t>n th</w:t>
            </w:r>
            <w:r>
              <w:rPr>
                <w:color w:val="475569"/>
                <w:sz w:val="17"/>
              </w:rPr>
              <w:t>ị</w:t>
            </w:r>
            <w:r>
              <w:rPr>
                <w:color w:val="475569"/>
                <w:sz w:val="17"/>
              </w:rPr>
              <w:t xml:space="preserve"> hư</w:t>
            </w:r>
            <w:r>
              <w:rPr>
                <w:color w:val="475569"/>
                <w:sz w:val="17"/>
              </w:rPr>
              <w:t>ớ</w:t>
            </w:r>
            <w:r>
              <w:rPr>
                <w:color w:val="475569"/>
                <w:sz w:val="17"/>
              </w:rPr>
              <w:t>ng đ</w:t>
            </w:r>
            <w:r>
              <w:rPr>
                <w:color w:val="475569"/>
                <w:sz w:val="17"/>
              </w:rPr>
              <w:t>ế</w:t>
            </w:r>
            <w:r>
              <w:rPr>
                <w:color w:val="475569"/>
                <w:sz w:val="17"/>
              </w:rPr>
              <w:t>n ngư</w:t>
            </w:r>
            <w:r>
              <w:rPr>
                <w:color w:val="475569"/>
                <w:sz w:val="17"/>
              </w:rPr>
              <w:t>ờ</w:t>
            </w:r>
            <w:r>
              <w:rPr>
                <w:color w:val="475569"/>
                <w:sz w:val="17"/>
              </w:rPr>
              <w:t>i qu</w:t>
            </w:r>
            <w:r>
              <w:rPr>
                <w:color w:val="475569"/>
                <w:sz w:val="17"/>
              </w:rPr>
              <w:t>ả</w:t>
            </w:r>
            <w:r>
              <w:rPr>
                <w:color w:val="475569"/>
                <w:sz w:val="17"/>
              </w:rPr>
              <w:t>n lý lưu xá.</w:t>
            </w:r>
          </w:p>
        </w:tc>
        <w:tc>
          <w:tcPr>
            <w:tcW w:w="10584" w:type="dxa"/>
            <w:tcBorders>
              <w:top w:val="single" w:sz="6" w:space="0" w:color="E2E8F0"/>
              <w:left w:val="single" w:sz="6" w:space="0" w:color="E2E8F0"/>
              <w:bottom w:val="single" w:sz="6" w:space="0" w:color="E2E8F0"/>
              <w:right w:val="single" w:sz="6" w:space="0" w:color="E2E8F0"/>
            </w:tcBorders>
            <w:shd w:val="clear" w:color="auto" w:fill="FFFFFF"/>
          </w:tcPr>
          <w:p w14:paraId="01478F73" w14:textId="77777777" w:rsidR="00487074" w:rsidRDefault="00A7373D">
            <w:pPr>
              <w:jc w:val="center"/>
            </w:pPr>
            <w:r>
              <w:rPr>
                <w:b/>
                <w:color w:val="1E40AF"/>
                <w:sz w:val="18"/>
              </w:rPr>
              <w:t>Hình minh h</w:t>
            </w:r>
            <w:r>
              <w:rPr>
                <w:b/>
                <w:color w:val="1E40AF"/>
                <w:sz w:val="18"/>
              </w:rPr>
              <w:t>ọ</w:t>
            </w:r>
            <w:r>
              <w:rPr>
                <w:b/>
                <w:color w:val="1E40AF"/>
                <w:sz w:val="18"/>
              </w:rPr>
              <w:t>a</w:t>
            </w:r>
          </w:p>
          <w:p w14:paraId="3156E613" w14:textId="77777777" w:rsidR="00487074" w:rsidRDefault="00A7373D">
            <w:pPr>
              <w:spacing w:before="80"/>
              <w:jc w:val="center"/>
            </w:pPr>
            <w:r>
              <w:rPr>
                <w:noProof/>
              </w:rPr>
              <w:drawing>
                <wp:inline distT="0" distB="0" distL="0" distR="0" wp14:anchorId="2E5BBEFF" wp14:editId="10BB1342">
                  <wp:extent cx="6446520" cy="3354680"/>
                  <wp:effectExtent l="0" t="0" r="0" b="0"/>
                  <wp:docPr id="34" name="Picture 3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image-34.png"/>
                          <pic:cNvPicPr/>
                        </pic:nvPicPr>
                        <pic:blipFill>
                          <a:blip r:embed="rId4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446520" cy="335468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 w14:paraId="439C52D6" w14:textId="77777777" w:rsidR="00A7373D" w:rsidRDefault="00A7373D"/>
    <w:sectPr w:rsidR="00A7373D" w:rsidSect="00034616">
      <w:footerReference w:type="default" r:id="rId42"/>
      <w:pgSz w:w="16834" w:h="11909" w:orient="landscape"/>
      <w:pgMar w:top="648" w:right="792" w:bottom="648" w:left="792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B291742" w14:textId="77777777" w:rsidR="00A7373D" w:rsidRDefault="00A7373D">
      <w:pPr>
        <w:spacing w:after="0" w:line="240" w:lineRule="auto"/>
      </w:pPr>
      <w:r>
        <w:separator/>
      </w:r>
    </w:p>
  </w:endnote>
  <w:endnote w:type="continuationSeparator" w:id="0">
    <w:p w14:paraId="410C0604" w14:textId="77777777" w:rsidR="00A7373D" w:rsidRDefault="00A7373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193650" w14:textId="77777777" w:rsidR="00487074" w:rsidRDefault="00A7373D">
    <w:pPr>
      <w:pStyle w:val="Footer"/>
      <w:jc w:val="center"/>
    </w:pPr>
    <w:r>
      <w:rPr>
        <w:color w:val="64748B"/>
        <w:sz w:val="16"/>
      </w:rPr>
      <w:t xml:space="preserve">ResidenceCore / App Lưu Xá  |  Trang </w:t>
    </w:r>
    <w:r>
      <w:fldChar w:fldCharType="begin"/>
    </w:r>
    <w:r>
      <w:instrText>PAGE</w:instrText>
    </w:r>
    <w:r w:rsidR="00667C21">
      <w:fldChar w:fldCharType="separate"/>
    </w:r>
    <w:r w:rsidR="00667C21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A1331E0" w14:textId="77777777" w:rsidR="00A7373D" w:rsidRDefault="00A7373D">
      <w:pPr>
        <w:spacing w:after="0" w:line="240" w:lineRule="auto"/>
      </w:pPr>
      <w:r>
        <w:separator/>
      </w:r>
    </w:p>
  </w:footnote>
  <w:footnote w:type="continuationSeparator" w:id="0">
    <w:p w14:paraId="646E0C7E" w14:textId="77777777" w:rsidR="00A7373D" w:rsidRDefault="00A7373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oNotDisplayPageBoundari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487074"/>
    <w:rsid w:val="00667C21"/>
    <w:rsid w:val="00A7373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37666245"/>
  <w14:defaultImageDpi w14:val="300"/>
  <w15:docId w15:val="{FBB9EAFD-79CA-4A8F-B231-25E9DEC5F4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5" w:semiHidden="1" w:unhideWhenUsed="1"/>
    <w:lsdException w:name="Grid Table Light" w:semiHidden="1" w:unhideWhenUsed="1"/>
    <w:lsdException w:name="Grid Table 1 Light" w:semiHidden="1" w:unhideWhenUsed="1"/>
    <w:lsdException w:name="Grid Table 2" w:semiHidden="1" w:unhideWhenUsed="1"/>
    <w:lsdException w:name="Grid Table 3" w:semiHidden="1" w:unhideWhenUsed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rPr>
      <w:rFonts w:ascii="Arial" w:hAnsi="Arial"/>
      <w:sz w:val="19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footer" Target="footer1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0" Type="http://schemas.openxmlformats.org/officeDocument/2006/relationships/image" Target="media/image13.png"/><Relationship Id="rId29" Type="http://schemas.openxmlformats.org/officeDocument/2006/relationships/image" Target="media/image22.png"/><Relationship Id="rId41" Type="http://schemas.openxmlformats.org/officeDocument/2006/relationships/image" Target="media/image34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10" Type="http://schemas.openxmlformats.org/officeDocument/2006/relationships/image" Target="media/image3.png"/><Relationship Id="rId19" Type="http://schemas.openxmlformats.org/officeDocument/2006/relationships/image" Target="media/image12.png"/><Relationship Id="rId31" Type="http://schemas.openxmlformats.org/officeDocument/2006/relationships/image" Target="media/image24.png"/><Relationship Id="rId44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fontTable" Target="fontTable.xml"/><Relationship Id="rId8" Type="http://schemas.openxmlformats.org/officeDocument/2006/relationships/image" Target="media/image1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36</Pages>
  <Words>2589</Words>
  <Characters>14758</Characters>
  <Application>Microsoft Office Word</Application>
  <DocSecurity>0</DocSecurity>
  <Lines>122</Lines>
  <Paragraphs>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17313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ResidenceCore - Tài liệu mô tả chức năng theo hình minh họa</dc:title>
  <dc:subject>Mô tả chức năng và cách truy cập các màn hình chính</dc:subject>
  <dc:creator>OpenAI</dc:creator>
  <cp:keywords>ResidenceCore, App Lưu Xá, mô tả chức năng, hướng dẫn truy cập</cp:keywords>
  <dc:description>generated by python-docx</dc:description>
  <cp:lastModifiedBy>Paul Nguyen</cp:lastModifiedBy>
  <cp:revision>2</cp:revision>
  <dcterms:created xsi:type="dcterms:W3CDTF">2013-12-23T23:15:00Z</dcterms:created>
  <dcterms:modified xsi:type="dcterms:W3CDTF">2026-06-02T06:55:00Z</dcterms:modified>
  <cp:category/>
</cp:coreProperties>
</file>