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14F3C" w14:textId="77777777" w:rsidR="00A112D5" w:rsidRDefault="00A112D5">
      <w:pPr>
        <w:spacing w:after="1640"/>
      </w:pPr>
    </w:p>
    <w:p w14:paraId="1679AF58" w14:textId="77777777" w:rsidR="00A112D5" w:rsidRDefault="00DD4A53">
      <w:pPr>
        <w:jc w:val="center"/>
      </w:pPr>
      <w:r>
        <w:rPr>
          <w:b/>
          <w:color w:val="2E74B5"/>
        </w:rPr>
        <w:t>S</w:t>
      </w:r>
      <w:r>
        <w:rPr>
          <w:b/>
          <w:color w:val="2E74B5"/>
        </w:rPr>
        <w:t>Ổ</w:t>
      </w:r>
      <w:r>
        <w:rPr>
          <w:b/>
          <w:color w:val="2E74B5"/>
        </w:rPr>
        <w:t xml:space="preserve"> TAY V</w:t>
      </w:r>
      <w:r>
        <w:rPr>
          <w:b/>
          <w:color w:val="2E74B5"/>
        </w:rPr>
        <w:t>Ậ</w:t>
      </w:r>
      <w:r>
        <w:rPr>
          <w:b/>
          <w:color w:val="2E74B5"/>
        </w:rPr>
        <w:t>N HÀNH</w:t>
      </w:r>
    </w:p>
    <w:p w14:paraId="55488594" w14:textId="77777777" w:rsidR="00A112D5" w:rsidRDefault="00DD4A53">
      <w:pPr>
        <w:spacing w:after="200"/>
        <w:jc w:val="center"/>
      </w:pPr>
      <w:r>
        <w:rPr>
          <w:b/>
          <w:color w:val="1F4D78"/>
          <w:sz w:val="56"/>
        </w:rPr>
        <w:t>HƯ</w:t>
      </w:r>
      <w:r>
        <w:rPr>
          <w:b/>
          <w:color w:val="1F4D78"/>
          <w:sz w:val="56"/>
        </w:rPr>
        <w:t>Ớ</w:t>
      </w:r>
      <w:r>
        <w:rPr>
          <w:b/>
          <w:color w:val="1F4D78"/>
          <w:sz w:val="56"/>
        </w:rPr>
        <w:t>NG D</w:t>
      </w:r>
      <w:r>
        <w:rPr>
          <w:b/>
          <w:color w:val="1F4D78"/>
          <w:sz w:val="56"/>
        </w:rPr>
        <w:t>Ẫ</w:t>
      </w:r>
      <w:r>
        <w:rPr>
          <w:b/>
          <w:color w:val="1F4D78"/>
          <w:sz w:val="56"/>
        </w:rPr>
        <w:t>N S</w:t>
      </w:r>
      <w:r>
        <w:rPr>
          <w:b/>
          <w:color w:val="1F4D78"/>
          <w:sz w:val="56"/>
        </w:rPr>
        <w:t>Ử</w:t>
      </w:r>
      <w:r>
        <w:rPr>
          <w:b/>
          <w:color w:val="1F4D78"/>
          <w:sz w:val="56"/>
        </w:rPr>
        <w:t xml:space="preserve"> D</w:t>
      </w:r>
      <w:r>
        <w:rPr>
          <w:b/>
          <w:color w:val="1F4D78"/>
          <w:sz w:val="56"/>
        </w:rPr>
        <w:t>Ụ</w:t>
      </w:r>
      <w:r>
        <w:rPr>
          <w:b/>
          <w:color w:val="1F4D78"/>
          <w:sz w:val="56"/>
        </w:rPr>
        <w:t>NG</w:t>
      </w:r>
      <w:r>
        <w:rPr>
          <w:b/>
          <w:color w:val="1F4D78"/>
          <w:sz w:val="56"/>
        </w:rPr>
        <w:br/>
        <w:t>RESIDENCECORE</w:t>
      </w:r>
    </w:p>
    <w:p w14:paraId="5A396AF6" w14:textId="77777777" w:rsidR="00A112D5" w:rsidRDefault="00DD4A53">
      <w:pPr>
        <w:spacing w:after="560"/>
        <w:jc w:val="center"/>
      </w:pPr>
      <w:r>
        <w:rPr>
          <w:color w:val="2E74B5"/>
          <w:sz w:val="30"/>
        </w:rPr>
        <w:t>Qu</w:t>
      </w:r>
      <w:r>
        <w:rPr>
          <w:color w:val="2E74B5"/>
          <w:sz w:val="30"/>
        </w:rPr>
        <w:t>ả</w:t>
      </w:r>
      <w:r>
        <w:rPr>
          <w:color w:val="2E74B5"/>
          <w:sz w:val="30"/>
        </w:rPr>
        <w:t>n lý lưu xá n</w:t>
      </w:r>
      <w:r>
        <w:rPr>
          <w:color w:val="2E74B5"/>
          <w:sz w:val="30"/>
        </w:rPr>
        <w:t>ữ</w:t>
      </w:r>
      <w:r>
        <w:rPr>
          <w:color w:val="2E74B5"/>
          <w:sz w:val="30"/>
        </w:rPr>
        <w:t xml:space="preserve"> t</w:t>
      </w:r>
      <w:r>
        <w:rPr>
          <w:color w:val="2E74B5"/>
          <w:sz w:val="30"/>
        </w:rPr>
        <w:t>ạ</w:t>
      </w:r>
      <w:r>
        <w:rPr>
          <w:color w:val="2E74B5"/>
          <w:sz w:val="30"/>
        </w:rPr>
        <w:t>i Buôn Ma Thu</w:t>
      </w:r>
      <w:r>
        <w:rPr>
          <w:color w:val="2E74B5"/>
          <w:sz w:val="30"/>
        </w:rPr>
        <w:t>ộ</w:t>
      </w:r>
      <w:r>
        <w:rPr>
          <w:color w:val="2E74B5"/>
          <w:sz w:val="30"/>
        </w:rPr>
        <w:t>t, Đ</w:t>
      </w:r>
      <w:r>
        <w:rPr>
          <w:color w:val="2E74B5"/>
          <w:sz w:val="30"/>
        </w:rPr>
        <w:t>ắ</w:t>
      </w:r>
      <w:r>
        <w:rPr>
          <w:color w:val="2E74B5"/>
          <w:sz w:val="30"/>
        </w:rPr>
        <w:t>k L</w:t>
      </w:r>
      <w:r>
        <w:rPr>
          <w:color w:val="2E74B5"/>
          <w:sz w:val="30"/>
        </w:rPr>
        <w:t>ắ</w:t>
      </w:r>
      <w:r>
        <w:rPr>
          <w:color w:val="2E74B5"/>
          <w:sz w:val="30"/>
        </w:rPr>
        <w:t>k</w:t>
      </w:r>
    </w:p>
    <w:p w14:paraId="67C9444B" w14:textId="77777777" w:rsidR="00A112D5" w:rsidRDefault="00DD4A53">
      <w:pPr>
        <w:spacing w:after="1500"/>
        <w:jc w:val="center"/>
      </w:pPr>
      <w:r>
        <w:rPr>
          <w:i/>
          <w:color w:val="5B6978"/>
          <w:sz w:val="23"/>
        </w:rPr>
        <w:t>Dành cho lưu xá do các sơ ph</w:t>
      </w:r>
      <w:r>
        <w:rPr>
          <w:i/>
          <w:color w:val="5B6978"/>
          <w:sz w:val="23"/>
        </w:rPr>
        <w:t>ụ</w:t>
      </w:r>
      <w:r>
        <w:rPr>
          <w:i/>
          <w:color w:val="5B6978"/>
          <w:sz w:val="23"/>
        </w:rPr>
        <w:t xml:space="preserve"> trách, ti</w:t>
      </w:r>
      <w:r>
        <w:rPr>
          <w:i/>
          <w:color w:val="5B6978"/>
          <w:sz w:val="23"/>
        </w:rPr>
        <w:t>ế</w:t>
      </w:r>
      <w:r>
        <w:rPr>
          <w:i/>
          <w:color w:val="5B6978"/>
          <w:sz w:val="23"/>
        </w:rPr>
        <w:t>p nh</w:t>
      </w:r>
      <w:r>
        <w:rPr>
          <w:i/>
          <w:color w:val="5B6978"/>
          <w:sz w:val="23"/>
        </w:rPr>
        <w:t>ậ</w:t>
      </w:r>
      <w:r>
        <w:rPr>
          <w:i/>
          <w:color w:val="5B6978"/>
          <w:sz w:val="23"/>
        </w:rPr>
        <w:t>n n</w:t>
      </w:r>
      <w:r>
        <w:rPr>
          <w:i/>
          <w:color w:val="5B6978"/>
          <w:sz w:val="23"/>
        </w:rPr>
        <w:t>ữ</w:t>
      </w:r>
      <w:r>
        <w:rPr>
          <w:i/>
          <w:color w:val="5B6978"/>
          <w:sz w:val="23"/>
        </w:rPr>
        <w:t xml:space="preserve"> h</w:t>
      </w:r>
      <w:r>
        <w:rPr>
          <w:i/>
          <w:color w:val="5B6978"/>
          <w:sz w:val="23"/>
        </w:rPr>
        <w:t>ọ</w:t>
      </w:r>
      <w:r>
        <w:rPr>
          <w:i/>
          <w:color w:val="5B6978"/>
          <w:sz w:val="23"/>
        </w:rPr>
        <w:t>c sinh và sinh viên t</w:t>
      </w:r>
      <w:r>
        <w:rPr>
          <w:i/>
          <w:color w:val="5B6978"/>
          <w:sz w:val="23"/>
        </w:rPr>
        <w:t>ừ</w:t>
      </w:r>
      <w:r>
        <w:rPr>
          <w:i/>
          <w:color w:val="5B6978"/>
          <w:sz w:val="23"/>
        </w:rPr>
        <w:t xml:space="preserve"> các đ</w:t>
      </w:r>
      <w:r>
        <w:rPr>
          <w:i/>
          <w:color w:val="5B6978"/>
          <w:sz w:val="23"/>
        </w:rPr>
        <w:t>ị</w:t>
      </w:r>
      <w:r>
        <w:rPr>
          <w:i/>
          <w:color w:val="5B6978"/>
          <w:sz w:val="23"/>
        </w:rPr>
        <w:t>a phương lân c</w:t>
      </w:r>
      <w:r>
        <w:rPr>
          <w:i/>
          <w:color w:val="5B6978"/>
          <w:sz w:val="23"/>
        </w:rPr>
        <w:t>ậ</w:t>
      </w:r>
      <w:r>
        <w:rPr>
          <w:i/>
          <w:color w:val="5B6978"/>
          <w:sz w:val="23"/>
        </w:rPr>
        <w:t>n đ</w:t>
      </w:r>
      <w:r>
        <w:rPr>
          <w:i/>
          <w:color w:val="5B6978"/>
          <w:sz w:val="23"/>
        </w:rPr>
        <w:t>ế</w:t>
      </w:r>
      <w:r>
        <w:rPr>
          <w:i/>
          <w:color w:val="5B6978"/>
          <w:sz w:val="23"/>
        </w:rPr>
        <w:t>n Buôn Ma Thu</w:t>
      </w:r>
      <w:r>
        <w:rPr>
          <w:i/>
          <w:color w:val="5B6978"/>
          <w:sz w:val="23"/>
        </w:rPr>
        <w:t>ộ</w:t>
      </w:r>
      <w:r>
        <w:rPr>
          <w:i/>
          <w:color w:val="5B6978"/>
          <w:sz w:val="23"/>
        </w:rPr>
        <w:t>t h</w:t>
      </w:r>
      <w:r>
        <w:rPr>
          <w:i/>
          <w:color w:val="5B6978"/>
          <w:sz w:val="23"/>
        </w:rPr>
        <w:t>ọ</w:t>
      </w:r>
      <w:r>
        <w:rPr>
          <w:i/>
          <w:color w:val="5B6978"/>
          <w:sz w:val="23"/>
        </w:rPr>
        <w:t>c t</w:t>
      </w:r>
      <w:r>
        <w:rPr>
          <w:i/>
          <w:color w:val="5B6978"/>
          <w:sz w:val="23"/>
        </w:rPr>
        <w:t>ậ</w:t>
      </w:r>
      <w:r>
        <w:rPr>
          <w:i/>
          <w:color w:val="5B6978"/>
          <w:sz w:val="23"/>
        </w:rPr>
        <w:t>p.</w:t>
      </w:r>
    </w:p>
    <w:p w14:paraId="2F4DE4C9" w14:textId="77777777" w:rsidR="00A112D5" w:rsidRDefault="00DD4A53">
      <w:pPr>
        <w:spacing w:after="60"/>
        <w:jc w:val="center"/>
      </w:pPr>
      <w:r>
        <w:rPr>
          <w:b/>
          <w:color w:val="5B6978"/>
          <w:sz w:val="20"/>
        </w:rPr>
        <w:t>Phiên b</w:t>
      </w:r>
      <w:r>
        <w:rPr>
          <w:b/>
          <w:color w:val="5B6978"/>
          <w:sz w:val="20"/>
        </w:rPr>
        <w:t>ả</w:t>
      </w:r>
      <w:r>
        <w:rPr>
          <w:b/>
          <w:color w:val="5B6978"/>
          <w:sz w:val="20"/>
        </w:rPr>
        <w:t xml:space="preserve">n: 1.0  |  Ngày phát </w:t>
      </w:r>
      <w:r>
        <w:rPr>
          <w:b/>
          <w:color w:val="5B6978"/>
          <w:sz w:val="20"/>
        </w:rPr>
        <w:t>hành: 28/07/2026</w:t>
      </w:r>
    </w:p>
    <w:p w14:paraId="5A4ED04E" w14:textId="77777777" w:rsidR="00A112D5" w:rsidRDefault="00DD4A53">
      <w:pPr>
        <w:jc w:val="center"/>
      </w:pPr>
      <w:r>
        <w:rPr>
          <w:color w:val="5B6978"/>
          <w:sz w:val="20"/>
        </w:rPr>
        <w:t>Tác gi</w:t>
      </w:r>
      <w:r>
        <w:rPr>
          <w:color w:val="5B6978"/>
          <w:sz w:val="20"/>
        </w:rPr>
        <w:t>ả</w:t>
      </w:r>
      <w:r>
        <w:rPr>
          <w:color w:val="5B6978"/>
          <w:sz w:val="20"/>
        </w:rPr>
        <w:t>: Đ</w:t>
      </w:r>
      <w:r>
        <w:rPr>
          <w:color w:val="5B6978"/>
          <w:sz w:val="20"/>
        </w:rPr>
        <w:t>ộ</w:t>
      </w:r>
      <w:r>
        <w:rPr>
          <w:color w:val="5B6978"/>
          <w:sz w:val="20"/>
        </w:rPr>
        <w:t>i ngũ tri</w:t>
      </w:r>
      <w:r>
        <w:rPr>
          <w:color w:val="5B6978"/>
          <w:sz w:val="20"/>
        </w:rPr>
        <w:t>ể</w:t>
      </w:r>
      <w:r>
        <w:rPr>
          <w:color w:val="5B6978"/>
          <w:sz w:val="20"/>
        </w:rPr>
        <w:t>n khai ResidenceCore</w:t>
      </w:r>
    </w:p>
    <w:p w14:paraId="1C9A1FA6" w14:textId="77777777" w:rsidR="00A112D5" w:rsidRDefault="00DD4A53">
      <w:r>
        <w:br w:type="page"/>
      </w:r>
    </w:p>
    <w:p w14:paraId="5FBCD894" w14:textId="77777777" w:rsidR="00A112D5" w:rsidRDefault="00DD4A53">
      <w:pPr>
        <w:pStyle w:val="Heading1"/>
      </w:pPr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p w14:paraId="6ACD8539" w14:textId="77777777" w:rsidR="00A112D5" w:rsidRDefault="00DD4A53">
      <w:r>
        <w:t>Các ch</w:t>
      </w:r>
      <w:r>
        <w:t>ứ</w:t>
      </w:r>
      <w:r>
        <w:t>c năng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theo nhóm nghi</w:t>
      </w:r>
      <w:r>
        <w:t>ệ</w:t>
      </w:r>
      <w:r>
        <w:t>p v</w:t>
      </w:r>
      <w:r>
        <w:t>ụ</w:t>
      </w:r>
      <w:r>
        <w:t>. S</w:t>
      </w:r>
      <w:r>
        <w:t>ố</w:t>
      </w:r>
      <w:r>
        <w:t xml:space="preserve"> m</w:t>
      </w:r>
      <w:r>
        <w:t>ụ</w:t>
      </w:r>
      <w:r>
        <w:t>c có d</w:t>
      </w:r>
      <w:r>
        <w:t>ạ</w:t>
      </w:r>
      <w:r>
        <w:t>ng Nhóm.M</w:t>
      </w:r>
      <w:r>
        <w:t>ụ</w:t>
      </w:r>
      <w:r>
        <w:t>c đ</w:t>
      </w:r>
      <w:r>
        <w:t>ể</w:t>
      </w:r>
      <w:r>
        <w:t xml:space="preserve"> ngư</w:t>
      </w:r>
      <w:r>
        <w:t>ờ</w:t>
      </w:r>
      <w:r>
        <w:t>i dùng d</w:t>
      </w:r>
      <w:r>
        <w:t>ễ</w:t>
      </w:r>
      <w:r>
        <w:t xml:space="preserve"> tra c</w:t>
      </w:r>
      <w:r>
        <w:t>ứ</w:t>
      </w:r>
      <w:r>
        <w:t>u.</w:t>
      </w:r>
    </w:p>
    <w:p w14:paraId="697CC547" w14:textId="77777777" w:rsidR="00A112D5" w:rsidRDefault="00DD4A53">
      <w:pPr>
        <w:spacing w:before="160" w:after="60"/>
      </w:pPr>
      <w:r>
        <w:rPr>
          <w:b/>
          <w:color w:val="1F4D78"/>
          <w:sz w:val="23"/>
        </w:rPr>
        <w:t>Nhóm 1. Kh</w:t>
      </w:r>
      <w:r>
        <w:rPr>
          <w:b/>
          <w:color w:val="1F4D78"/>
          <w:sz w:val="23"/>
        </w:rPr>
        <w:t>ở</w:t>
      </w:r>
      <w:r>
        <w:rPr>
          <w:b/>
          <w:color w:val="1F4D78"/>
          <w:sz w:val="23"/>
        </w:rPr>
        <w:t>i đ</w:t>
      </w:r>
      <w:r>
        <w:rPr>
          <w:b/>
          <w:color w:val="1F4D78"/>
          <w:sz w:val="23"/>
        </w:rPr>
        <w:t>ộ</w:t>
      </w:r>
      <w:r>
        <w:rPr>
          <w:b/>
          <w:color w:val="1F4D78"/>
          <w:sz w:val="23"/>
        </w:rPr>
        <w:t>ng và ki</w:t>
      </w:r>
      <w:r>
        <w:rPr>
          <w:b/>
          <w:color w:val="1F4D78"/>
          <w:sz w:val="23"/>
        </w:rPr>
        <w:t>ể</w:t>
      </w:r>
      <w:r>
        <w:rPr>
          <w:b/>
          <w:color w:val="1F4D78"/>
          <w:sz w:val="23"/>
        </w:rPr>
        <w:t>m tra h</w:t>
      </w:r>
      <w:r>
        <w:rPr>
          <w:b/>
          <w:color w:val="1F4D78"/>
          <w:sz w:val="23"/>
        </w:rPr>
        <w:t>ệ</w:t>
      </w:r>
      <w:r>
        <w:rPr>
          <w:b/>
          <w:color w:val="1F4D78"/>
          <w:sz w:val="23"/>
        </w:rPr>
        <w:t xml:space="preserve"> th</w:t>
      </w:r>
      <w:r>
        <w:rPr>
          <w:b/>
          <w:color w:val="1F4D78"/>
          <w:sz w:val="23"/>
        </w:rPr>
        <w:t>ố</w:t>
      </w:r>
      <w:r>
        <w:rPr>
          <w:b/>
          <w:color w:val="1F4D78"/>
          <w:sz w:val="23"/>
        </w:rPr>
        <w:t>ng</w:t>
      </w:r>
    </w:p>
    <w:p w14:paraId="72A93272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1.1. Đăng nh</w:t>
      </w:r>
      <w:r>
        <w:rPr>
          <w:color w:val="1F2937"/>
        </w:rPr>
        <w:t>ậ</w:t>
      </w:r>
      <w:r>
        <w:rPr>
          <w:color w:val="1F2937"/>
        </w:rPr>
        <w:t>p h</w:t>
      </w:r>
      <w:r>
        <w:rPr>
          <w:color w:val="1F2937"/>
        </w:rPr>
        <w:t>ệ</w:t>
      </w:r>
      <w:r>
        <w:rPr>
          <w:color w:val="1F2937"/>
        </w:rPr>
        <w:t xml:space="preserve"> th</w:t>
      </w:r>
      <w:r>
        <w:rPr>
          <w:color w:val="1F2937"/>
        </w:rPr>
        <w:t>ố</w:t>
      </w:r>
      <w:r>
        <w:rPr>
          <w:color w:val="1F2937"/>
        </w:rPr>
        <w:t>ng</w:t>
      </w:r>
    </w:p>
    <w:p w14:paraId="600130B4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1.2. Ki</w:t>
      </w:r>
      <w:r>
        <w:rPr>
          <w:color w:val="1F2937"/>
        </w:rPr>
        <w:t>ể</w:t>
      </w:r>
      <w:r>
        <w:rPr>
          <w:color w:val="1F2937"/>
        </w:rPr>
        <w:t>m tra Dashboard sa</w:t>
      </w:r>
      <w:r>
        <w:rPr>
          <w:color w:val="1F2937"/>
        </w:rPr>
        <w:t>u khi reset</w:t>
      </w:r>
    </w:p>
    <w:p w14:paraId="28B65BCF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1.3. Ki</w:t>
      </w:r>
      <w:r>
        <w:rPr>
          <w:color w:val="1F2937"/>
        </w:rPr>
        <w:t>ể</w:t>
      </w:r>
      <w:r>
        <w:rPr>
          <w:color w:val="1F2937"/>
        </w:rPr>
        <w:t>m tra cơ c</w:t>
      </w:r>
      <w:r>
        <w:rPr>
          <w:color w:val="1F2937"/>
        </w:rPr>
        <w:t>ấ</w:t>
      </w:r>
      <w:r>
        <w:rPr>
          <w:color w:val="1F2937"/>
        </w:rPr>
        <w:t>u t</w:t>
      </w:r>
      <w:r>
        <w:rPr>
          <w:color w:val="1F2937"/>
        </w:rPr>
        <w:t>ổ</w:t>
      </w:r>
      <w:r>
        <w:rPr>
          <w:color w:val="1F2937"/>
        </w:rPr>
        <w:t xml:space="preserve"> ch</w:t>
      </w:r>
      <w:r>
        <w:rPr>
          <w:color w:val="1F2937"/>
        </w:rPr>
        <w:t>ứ</w:t>
      </w:r>
      <w:r>
        <w:rPr>
          <w:color w:val="1F2937"/>
        </w:rPr>
        <w:t>c</w:t>
      </w:r>
    </w:p>
    <w:p w14:paraId="76ECD5AF" w14:textId="77777777" w:rsidR="00A112D5" w:rsidRDefault="00DD4A53">
      <w:pPr>
        <w:spacing w:before="160" w:after="60"/>
      </w:pPr>
      <w:r>
        <w:rPr>
          <w:b/>
          <w:color w:val="1F4D78"/>
          <w:sz w:val="23"/>
        </w:rPr>
        <w:t>Nhóm 2. H</w:t>
      </w:r>
      <w:r>
        <w:rPr>
          <w:b/>
          <w:color w:val="1F4D78"/>
          <w:sz w:val="23"/>
        </w:rPr>
        <w:t>ồ</w:t>
      </w:r>
      <w:r>
        <w:rPr>
          <w:b/>
          <w:color w:val="1F4D78"/>
          <w:sz w:val="23"/>
        </w:rPr>
        <w:t xml:space="preserve"> sơ h</w:t>
      </w:r>
      <w:r>
        <w:rPr>
          <w:b/>
          <w:color w:val="1F4D78"/>
          <w:sz w:val="23"/>
        </w:rPr>
        <w:t>ọ</w:t>
      </w:r>
      <w:r>
        <w:rPr>
          <w:b/>
          <w:color w:val="1F4D78"/>
          <w:sz w:val="23"/>
        </w:rPr>
        <w:t>c viên và lưu trú</w:t>
      </w:r>
    </w:p>
    <w:p w14:paraId="76CE9155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2.1. T</w:t>
      </w:r>
      <w:r>
        <w:rPr>
          <w:color w:val="1F2937"/>
        </w:rPr>
        <w:t>ạ</w:t>
      </w:r>
      <w:r>
        <w:rPr>
          <w:color w:val="1F2937"/>
        </w:rPr>
        <w:t>o h</w:t>
      </w:r>
      <w:r>
        <w:rPr>
          <w:color w:val="1F2937"/>
        </w:rPr>
        <w:t>ồ</w:t>
      </w:r>
      <w:r>
        <w:rPr>
          <w:color w:val="1F2937"/>
        </w:rPr>
        <w:t xml:space="preserve"> sơ n</w:t>
      </w:r>
      <w:r>
        <w:rPr>
          <w:color w:val="1F2937"/>
        </w:rPr>
        <w:t>ữ</w:t>
      </w:r>
      <w:r>
        <w:rPr>
          <w:color w:val="1F2937"/>
        </w:rPr>
        <w:t xml:space="preserve"> sinh</w:t>
      </w:r>
    </w:p>
    <w:p w14:paraId="6DAA6655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2.2. Thêm liên h</w:t>
      </w:r>
      <w:r>
        <w:rPr>
          <w:color w:val="1F2937"/>
        </w:rPr>
        <w:t>ệ</w:t>
      </w:r>
      <w:r>
        <w:rPr>
          <w:color w:val="1F2937"/>
        </w:rPr>
        <w:t xml:space="preserve"> gia đình</w:t>
      </w:r>
    </w:p>
    <w:p w14:paraId="3D24BFD8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2.3. T</w:t>
      </w:r>
      <w:r>
        <w:rPr>
          <w:color w:val="1F2937"/>
        </w:rPr>
        <w:t>ạ</w:t>
      </w:r>
      <w:r>
        <w:rPr>
          <w:color w:val="1F2937"/>
        </w:rPr>
        <w:t>o phòng n</w:t>
      </w:r>
      <w:r>
        <w:rPr>
          <w:color w:val="1F2937"/>
        </w:rPr>
        <w:t>ữ</w:t>
      </w:r>
      <w:r>
        <w:rPr>
          <w:color w:val="1F2937"/>
        </w:rPr>
        <w:t xml:space="preserve"> sinh</w:t>
      </w:r>
    </w:p>
    <w:p w14:paraId="45E089C6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2.4. Gán n</w:t>
      </w:r>
      <w:r>
        <w:rPr>
          <w:color w:val="1F2937"/>
        </w:rPr>
        <w:t>ữ</w:t>
      </w:r>
      <w:r>
        <w:rPr>
          <w:color w:val="1F2937"/>
        </w:rPr>
        <w:t xml:space="preserve"> sinh vào phòng</w:t>
      </w:r>
    </w:p>
    <w:p w14:paraId="521255A2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2.5. Khai báo thông tin h</w:t>
      </w:r>
      <w:r>
        <w:rPr>
          <w:color w:val="1F2937"/>
        </w:rPr>
        <w:t>ọ</w:t>
      </w:r>
      <w:r>
        <w:rPr>
          <w:color w:val="1F2937"/>
        </w:rPr>
        <w:t>c t</w:t>
      </w:r>
      <w:r>
        <w:rPr>
          <w:color w:val="1F2937"/>
        </w:rPr>
        <w:t>ậ</w:t>
      </w:r>
      <w:r>
        <w:rPr>
          <w:color w:val="1F2937"/>
        </w:rPr>
        <w:t>p</w:t>
      </w:r>
    </w:p>
    <w:p w14:paraId="246C067D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2.6. T</w:t>
      </w:r>
      <w:r>
        <w:rPr>
          <w:color w:val="1F2937"/>
        </w:rPr>
        <w:t>ạ</w:t>
      </w:r>
      <w:r>
        <w:rPr>
          <w:color w:val="1F2937"/>
        </w:rPr>
        <w:t>o l</w:t>
      </w:r>
      <w:r>
        <w:rPr>
          <w:color w:val="1F2937"/>
        </w:rPr>
        <w:t>ị</w:t>
      </w:r>
      <w:r>
        <w:rPr>
          <w:color w:val="1F2937"/>
        </w:rPr>
        <w:t>ch h</w:t>
      </w:r>
      <w:r>
        <w:rPr>
          <w:color w:val="1F2937"/>
        </w:rPr>
        <w:t>ọ</w:t>
      </w:r>
      <w:r>
        <w:rPr>
          <w:color w:val="1F2937"/>
        </w:rPr>
        <w:t>c</w:t>
      </w:r>
    </w:p>
    <w:p w14:paraId="5F41ACB2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2.7. Ki</w:t>
      </w:r>
      <w:r>
        <w:rPr>
          <w:color w:val="1F2937"/>
        </w:rPr>
        <w:t>ể</w:t>
      </w:r>
      <w:r>
        <w:rPr>
          <w:color w:val="1F2937"/>
        </w:rPr>
        <w:t>m tra tài kho</w:t>
      </w:r>
      <w:r>
        <w:rPr>
          <w:color w:val="1F2937"/>
        </w:rPr>
        <w:t>ả</w:t>
      </w:r>
      <w:r>
        <w:rPr>
          <w:color w:val="1F2937"/>
        </w:rPr>
        <w:t>n h</w:t>
      </w:r>
      <w:r>
        <w:rPr>
          <w:color w:val="1F2937"/>
        </w:rPr>
        <w:t>ọ</w:t>
      </w:r>
      <w:r>
        <w:rPr>
          <w:color w:val="1F2937"/>
        </w:rPr>
        <w:t>c viê</w:t>
      </w:r>
      <w:r>
        <w:rPr>
          <w:color w:val="1F2937"/>
        </w:rPr>
        <w:t>n</w:t>
      </w:r>
    </w:p>
    <w:p w14:paraId="758B06D9" w14:textId="77777777" w:rsidR="00A112D5" w:rsidRDefault="00DD4A53">
      <w:pPr>
        <w:spacing w:before="160" w:after="60"/>
      </w:pPr>
      <w:r>
        <w:rPr>
          <w:b/>
          <w:color w:val="1F4D78"/>
          <w:sz w:val="23"/>
        </w:rPr>
        <w:t>Nhóm 3. T</w:t>
      </w:r>
      <w:r>
        <w:rPr>
          <w:b/>
          <w:color w:val="1F4D78"/>
          <w:sz w:val="23"/>
        </w:rPr>
        <w:t>ổ</w:t>
      </w:r>
      <w:r>
        <w:rPr>
          <w:b/>
          <w:color w:val="1F4D78"/>
          <w:sz w:val="23"/>
        </w:rPr>
        <w:t xml:space="preserve"> ch</w:t>
      </w:r>
      <w:r>
        <w:rPr>
          <w:b/>
          <w:color w:val="1F4D78"/>
          <w:sz w:val="23"/>
        </w:rPr>
        <w:t>ứ</w:t>
      </w:r>
      <w:r>
        <w:rPr>
          <w:b/>
          <w:color w:val="1F4D78"/>
          <w:sz w:val="23"/>
        </w:rPr>
        <w:t>c, công tác và sinh ho</w:t>
      </w:r>
      <w:r>
        <w:rPr>
          <w:b/>
          <w:color w:val="1F4D78"/>
          <w:sz w:val="23"/>
        </w:rPr>
        <w:t>ạ</w:t>
      </w:r>
      <w:r>
        <w:rPr>
          <w:b/>
          <w:color w:val="1F4D78"/>
          <w:sz w:val="23"/>
        </w:rPr>
        <w:t>t</w:t>
      </w:r>
    </w:p>
    <w:p w14:paraId="71929908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3.1. Phân h</w:t>
      </w:r>
      <w:r>
        <w:rPr>
          <w:color w:val="1F2937"/>
        </w:rPr>
        <w:t>ọ</w:t>
      </w:r>
      <w:r>
        <w:rPr>
          <w:color w:val="1F2937"/>
        </w:rPr>
        <w:t>c viên vào T</w:t>
      </w:r>
      <w:r>
        <w:rPr>
          <w:color w:val="1F2937"/>
        </w:rPr>
        <w:t>ổ</w:t>
      </w:r>
      <w:r>
        <w:rPr>
          <w:color w:val="1F2937"/>
        </w:rPr>
        <w:t xml:space="preserve"> và Ban</w:t>
      </w:r>
    </w:p>
    <w:p w14:paraId="2005BED2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3.2. B</w:t>
      </w:r>
      <w:r>
        <w:rPr>
          <w:color w:val="1F2937"/>
        </w:rPr>
        <w:t>ổ</w:t>
      </w:r>
      <w:r>
        <w:rPr>
          <w:color w:val="1F2937"/>
        </w:rPr>
        <w:t xml:space="preserve"> nhi</w:t>
      </w:r>
      <w:r>
        <w:rPr>
          <w:color w:val="1F2937"/>
        </w:rPr>
        <w:t>ệ</w:t>
      </w:r>
      <w:r>
        <w:rPr>
          <w:color w:val="1F2937"/>
        </w:rPr>
        <w:t>m ch</w:t>
      </w:r>
      <w:r>
        <w:rPr>
          <w:color w:val="1F2937"/>
        </w:rPr>
        <w:t>ứ</w:t>
      </w:r>
      <w:r>
        <w:rPr>
          <w:color w:val="1F2937"/>
        </w:rPr>
        <w:t>c v</w:t>
      </w:r>
      <w:r>
        <w:rPr>
          <w:color w:val="1F2937"/>
        </w:rPr>
        <w:t>ụ</w:t>
      </w:r>
      <w:r>
        <w:rPr>
          <w:color w:val="1F2937"/>
        </w:rPr>
        <w:t xml:space="preserve"> nhi</w:t>
      </w:r>
      <w:r>
        <w:rPr>
          <w:color w:val="1F2937"/>
        </w:rPr>
        <w:t>ệ</w:t>
      </w:r>
      <w:r>
        <w:rPr>
          <w:color w:val="1F2937"/>
        </w:rPr>
        <w:t>m k</w:t>
      </w:r>
      <w:r>
        <w:rPr>
          <w:color w:val="1F2937"/>
        </w:rPr>
        <w:t>ỳ</w:t>
      </w:r>
    </w:p>
    <w:p w14:paraId="17763BF5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3.3. Ki</w:t>
      </w:r>
      <w:r>
        <w:rPr>
          <w:color w:val="1F2937"/>
        </w:rPr>
        <w:t>ể</w:t>
      </w:r>
      <w:r>
        <w:rPr>
          <w:color w:val="1F2937"/>
        </w:rPr>
        <w:t>m tra cơ c</w:t>
      </w:r>
      <w:r>
        <w:rPr>
          <w:color w:val="1F2937"/>
        </w:rPr>
        <w:t>ấ</w:t>
      </w:r>
      <w:r>
        <w:rPr>
          <w:color w:val="1F2937"/>
        </w:rPr>
        <w:t>u và l</w:t>
      </w:r>
      <w:r>
        <w:rPr>
          <w:color w:val="1F2937"/>
        </w:rPr>
        <w:t>ị</w:t>
      </w:r>
      <w:r>
        <w:rPr>
          <w:color w:val="1F2937"/>
        </w:rPr>
        <w:t>ch s</w:t>
      </w:r>
      <w:r>
        <w:rPr>
          <w:color w:val="1F2937"/>
        </w:rPr>
        <w:t>ử</w:t>
      </w:r>
      <w:r>
        <w:rPr>
          <w:color w:val="1F2937"/>
        </w:rPr>
        <w:t xml:space="preserve"> b</w:t>
      </w:r>
      <w:r>
        <w:rPr>
          <w:color w:val="1F2937"/>
        </w:rPr>
        <w:t>ổ</w:t>
      </w:r>
      <w:r>
        <w:rPr>
          <w:color w:val="1F2937"/>
        </w:rPr>
        <w:t xml:space="preserve"> nhi</w:t>
      </w:r>
      <w:r>
        <w:rPr>
          <w:color w:val="1F2937"/>
        </w:rPr>
        <w:t>ệ</w:t>
      </w:r>
      <w:r>
        <w:rPr>
          <w:color w:val="1F2937"/>
        </w:rPr>
        <w:t>m</w:t>
      </w:r>
    </w:p>
    <w:p w14:paraId="2DE6EC4A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3.4. T</w:t>
      </w:r>
      <w:r>
        <w:rPr>
          <w:color w:val="1F2937"/>
        </w:rPr>
        <w:t>ạ</w:t>
      </w:r>
      <w:r>
        <w:rPr>
          <w:color w:val="1F2937"/>
        </w:rPr>
        <w:t>o và theo dõi công tác</w:t>
      </w:r>
    </w:p>
    <w:p w14:paraId="0F0394E6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3.5. Thi</w:t>
      </w:r>
      <w:r>
        <w:rPr>
          <w:color w:val="1F2937"/>
        </w:rPr>
        <w:t>ế</w:t>
      </w:r>
      <w:r>
        <w:rPr>
          <w:color w:val="1F2937"/>
        </w:rPr>
        <w:t>t l</w:t>
      </w:r>
      <w:r>
        <w:rPr>
          <w:color w:val="1F2937"/>
        </w:rPr>
        <w:t>ậ</w:t>
      </w:r>
      <w:r>
        <w:rPr>
          <w:color w:val="1F2937"/>
        </w:rPr>
        <w:t>p và th</w:t>
      </w:r>
      <w:r>
        <w:rPr>
          <w:color w:val="1F2937"/>
        </w:rPr>
        <w:t>ự</w:t>
      </w:r>
      <w:r>
        <w:rPr>
          <w:color w:val="1F2937"/>
        </w:rPr>
        <w:t>c hi</w:t>
      </w:r>
      <w:r>
        <w:rPr>
          <w:color w:val="1F2937"/>
        </w:rPr>
        <w:t>ệ</w:t>
      </w:r>
      <w:r>
        <w:rPr>
          <w:color w:val="1F2937"/>
        </w:rPr>
        <w:t>n đi</w:t>
      </w:r>
      <w:r>
        <w:rPr>
          <w:color w:val="1F2937"/>
        </w:rPr>
        <w:t>ể</w:t>
      </w:r>
      <w:r>
        <w:rPr>
          <w:color w:val="1F2937"/>
        </w:rPr>
        <w:t>m danh</w:t>
      </w:r>
    </w:p>
    <w:p w14:paraId="1773F002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3.6. B</w:t>
      </w:r>
      <w:r>
        <w:rPr>
          <w:color w:val="1F2937"/>
        </w:rPr>
        <w:t>ổ</w:t>
      </w:r>
      <w:r>
        <w:rPr>
          <w:color w:val="1F2937"/>
        </w:rPr>
        <w:t xml:space="preserve"> sung khung gi</w:t>
      </w:r>
      <w:r>
        <w:rPr>
          <w:color w:val="1F2937"/>
        </w:rPr>
        <w:t>ờ</w:t>
      </w:r>
      <w:r>
        <w:rPr>
          <w:color w:val="1F2937"/>
        </w:rPr>
        <w:t xml:space="preserve"> sinh ho</w:t>
      </w:r>
      <w:r>
        <w:rPr>
          <w:color w:val="1F2937"/>
        </w:rPr>
        <w:t>ạ</w:t>
      </w:r>
      <w:r>
        <w:rPr>
          <w:color w:val="1F2937"/>
        </w:rPr>
        <w:t>t h</w:t>
      </w:r>
      <w:r>
        <w:rPr>
          <w:color w:val="1F2937"/>
        </w:rPr>
        <w:t>ằ</w:t>
      </w:r>
      <w:r>
        <w:rPr>
          <w:color w:val="1F2937"/>
        </w:rPr>
        <w:t xml:space="preserve">ng </w:t>
      </w:r>
      <w:r>
        <w:rPr>
          <w:color w:val="1F2937"/>
        </w:rPr>
        <w:t>ngày</w:t>
      </w:r>
    </w:p>
    <w:p w14:paraId="55CB35E5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3.7. T</w:t>
      </w:r>
      <w:r>
        <w:rPr>
          <w:color w:val="1F2937"/>
        </w:rPr>
        <w:t>ạ</w:t>
      </w:r>
      <w:r>
        <w:rPr>
          <w:color w:val="1F2937"/>
        </w:rPr>
        <w:t>o ho</w:t>
      </w:r>
      <w:r>
        <w:rPr>
          <w:color w:val="1F2937"/>
        </w:rPr>
        <w:t>ạ</w:t>
      </w:r>
      <w:r>
        <w:rPr>
          <w:color w:val="1F2937"/>
        </w:rPr>
        <w:t>t đ</w:t>
      </w:r>
      <w:r>
        <w:rPr>
          <w:color w:val="1F2937"/>
        </w:rPr>
        <w:t>ộ</w:t>
      </w:r>
      <w:r>
        <w:rPr>
          <w:color w:val="1F2937"/>
        </w:rPr>
        <w:t>ng và s</w:t>
      </w:r>
      <w:r>
        <w:rPr>
          <w:color w:val="1F2937"/>
        </w:rPr>
        <w:t>ự</w:t>
      </w:r>
      <w:r>
        <w:rPr>
          <w:color w:val="1F2937"/>
        </w:rPr>
        <w:t xml:space="preserve"> ki</w:t>
      </w:r>
      <w:r>
        <w:rPr>
          <w:color w:val="1F2937"/>
        </w:rPr>
        <w:t>ệ</w:t>
      </w:r>
      <w:r>
        <w:rPr>
          <w:color w:val="1F2937"/>
        </w:rPr>
        <w:t>n</w:t>
      </w:r>
    </w:p>
    <w:p w14:paraId="6FDF82BB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3.8. Thi</w:t>
      </w:r>
      <w:r>
        <w:rPr>
          <w:color w:val="1F2937"/>
        </w:rPr>
        <w:t>ế</w:t>
      </w:r>
      <w:r>
        <w:rPr>
          <w:color w:val="1F2937"/>
        </w:rPr>
        <w:t>t l</w:t>
      </w:r>
      <w:r>
        <w:rPr>
          <w:color w:val="1F2937"/>
        </w:rPr>
        <w:t>ậ</w:t>
      </w:r>
      <w:r>
        <w:rPr>
          <w:color w:val="1F2937"/>
        </w:rPr>
        <w:t>p n</w:t>
      </w:r>
      <w:r>
        <w:rPr>
          <w:color w:val="1F2937"/>
        </w:rPr>
        <w:t>ộ</w:t>
      </w:r>
      <w:r>
        <w:rPr>
          <w:color w:val="1F2937"/>
        </w:rPr>
        <w:t>i quy và nh</w:t>
      </w:r>
      <w:r>
        <w:rPr>
          <w:color w:val="1F2937"/>
        </w:rPr>
        <w:t>ắ</w:t>
      </w:r>
      <w:r>
        <w:rPr>
          <w:color w:val="1F2937"/>
        </w:rPr>
        <w:t>c nh</w:t>
      </w:r>
      <w:r>
        <w:rPr>
          <w:color w:val="1F2937"/>
        </w:rPr>
        <w:t>ở</w:t>
      </w:r>
    </w:p>
    <w:p w14:paraId="6CA73964" w14:textId="77777777" w:rsidR="00A112D5" w:rsidRDefault="00DD4A53">
      <w:pPr>
        <w:spacing w:before="160" w:after="60"/>
      </w:pPr>
      <w:r>
        <w:rPr>
          <w:b/>
          <w:color w:val="1F4D78"/>
          <w:sz w:val="23"/>
        </w:rPr>
        <w:t>Nhóm 4. Qu</w:t>
      </w:r>
      <w:r>
        <w:rPr>
          <w:b/>
          <w:color w:val="1F4D78"/>
          <w:sz w:val="23"/>
        </w:rPr>
        <w:t>ả</w:t>
      </w:r>
      <w:r>
        <w:rPr>
          <w:b/>
          <w:color w:val="1F4D78"/>
          <w:sz w:val="23"/>
        </w:rPr>
        <w:t>n lý c</w:t>
      </w:r>
      <w:r>
        <w:rPr>
          <w:b/>
          <w:color w:val="1F4D78"/>
          <w:sz w:val="23"/>
        </w:rPr>
        <w:t>ử</w:t>
      </w:r>
      <w:r>
        <w:rPr>
          <w:b/>
          <w:color w:val="1F4D78"/>
          <w:sz w:val="23"/>
        </w:rPr>
        <w:t>a hàng</w:t>
      </w:r>
    </w:p>
    <w:p w14:paraId="66519C19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4.1. T</w:t>
      </w:r>
      <w:r>
        <w:rPr>
          <w:color w:val="1F2937"/>
        </w:rPr>
        <w:t>ạ</w:t>
      </w:r>
      <w:r>
        <w:rPr>
          <w:color w:val="1F2937"/>
        </w:rPr>
        <w:t>o d</w:t>
      </w:r>
      <w:r>
        <w:rPr>
          <w:color w:val="1F2937"/>
        </w:rPr>
        <w:t>ữ</w:t>
      </w:r>
      <w:r>
        <w:rPr>
          <w:color w:val="1F2937"/>
        </w:rPr>
        <w:t xml:space="preserve"> li</w:t>
      </w:r>
      <w:r>
        <w:rPr>
          <w:color w:val="1F2937"/>
        </w:rPr>
        <w:t>ệ</w:t>
      </w:r>
      <w:r>
        <w:rPr>
          <w:color w:val="1F2937"/>
        </w:rPr>
        <w:t>u s</w:t>
      </w:r>
      <w:r>
        <w:rPr>
          <w:color w:val="1F2937"/>
        </w:rPr>
        <w:t>ả</w:t>
      </w:r>
      <w:r>
        <w:rPr>
          <w:color w:val="1F2937"/>
        </w:rPr>
        <w:t>n ph</w:t>
      </w:r>
      <w:r>
        <w:rPr>
          <w:color w:val="1F2937"/>
        </w:rPr>
        <w:t>ẩ</w:t>
      </w:r>
      <w:r>
        <w:rPr>
          <w:color w:val="1F2937"/>
        </w:rPr>
        <w:t>m</w:t>
      </w:r>
    </w:p>
    <w:p w14:paraId="63DE6523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4.2. Mua hàng và nh</w:t>
      </w:r>
      <w:r>
        <w:rPr>
          <w:color w:val="1F2937"/>
        </w:rPr>
        <w:t>ậ</w:t>
      </w:r>
      <w:r>
        <w:rPr>
          <w:color w:val="1F2937"/>
        </w:rPr>
        <w:t>p kho</w:t>
      </w:r>
    </w:p>
    <w:p w14:paraId="65DAEBCB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4.3. Bán hàng và c</w:t>
      </w:r>
      <w:r>
        <w:rPr>
          <w:color w:val="1F2937"/>
        </w:rPr>
        <w:t>ậ</w:t>
      </w:r>
      <w:r>
        <w:rPr>
          <w:color w:val="1F2937"/>
        </w:rPr>
        <w:t>p nh</w:t>
      </w:r>
      <w:r>
        <w:rPr>
          <w:color w:val="1F2937"/>
        </w:rPr>
        <w:t>ậ</w:t>
      </w:r>
      <w:r>
        <w:rPr>
          <w:color w:val="1F2937"/>
        </w:rPr>
        <w:t>t t</w:t>
      </w:r>
      <w:r>
        <w:rPr>
          <w:color w:val="1F2937"/>
        </w:rPr>
        <w:t>ồ</w:t>
      </w:r>
      <w:r>
        <w:rPr>
          <w:color w:val="1F2937"/>
        </w:rPr>
        <w:t>n kho</w:t>
      </w:r>
    </w:p>
    <w:p w14:paraId="1A94C329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4.4. Ch</w:t>
      </w:r>
      <w:r>
        <w:rPr>
          <w:color w:val="1F2937"/>
        </w:rPr>
        <w:t>ố</w:t>
      </w:r>
      <w:r>
        <w:rPr>
          <w:color w:val="1F2937"/>
        </w:rPr>
        <w:t>t ngày và đ</w:t>
      </w:r>
      <w:r>
        <w:rPr>
          <w:color w:val="1F2937"/>
        </w:rPr>
        <w:t>ẩ</w:t>
      </w:r>
      <w:r>
        <w:rPr>
          <w:color w:val="1F2937"/>
        </w:rPr>
        <w:t>y d</w:t>
      </w:r>
      <w:r>
        <w:rPr>
          <w:color w:val="1F2937"/>
        </w:rPr>
        <w:t>ữ</w:t>
      </w:r>
      <w:r>
        <w:rPr>
          <w:color w:val="1F2937"/>
        </w:rPr>
        <w:t xml:space="preserve"> li</w:t>
      </w:r>
      <w:r>
        <w:rPr>
          <w:color w:val="1F2937"/>
        </w:rPr>
        <w:t>ệ</w:t>
      </w:r>
      <w:r>
        <w:rPr>
          <w:color w:val="1F2937"/>
        </w:rPr>
        <w:t>u sang s</w:t>
      </w:r>
      <w:r>
        <w:rPr>
          <w:color w:val="1F2937"/>
        </w:rPr>
        <w:t>ổ</w:t>
      </w:r>
      <w:r>
        <w:rPr>
          <w:color w:val="1F2937"/>
        </w:rPr>
        <w:t xml:space="preserve"> chung</w:t>
      </w:r>
    </w:p>
    <w:p w14:paraId="580FAB66" w14:textId="77777777" w:rsidR="00A112D5" w:rsidRDefault="00DD4A53">
      <w:pPr>
        <w:spacing w:before="160" w:after="60"/>
      </w:pPr>
      <w:r>
        <w:rPr>
          <w:b/>
          <w:color w:val="1F4D78"/>
          <w:sz w:val="23"/>
        </w:rPr>
        <w:t>Nhóm 5. Tài chính lưu xá</w:t>
      </w:r>
    </w:p>
    <w:p w14:paraId="6C2F4809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5.1. T</w:t>
      </w:r>
      <w:r>
        <w:rPr>
          <w:color w:val="1F2937"/>
        </w:rPr>
        <w:t>ạ</w:t>
      </w:r>
      <w:r>
        <w:rPr>
          <w:color w:val="1F2937"/>
        </w:rPr>
        <w:t>o k</w:t>
      </w:r>
      <w:r>
        <w:rPr>
          <w:color w:val="1F2937"/>
        </w:rPr>
        <w:t>ỳ</w:t>
      </w:r>
      <w:r>
        <w:rPr>
          <w:color w:val="1F2937"/>
        </w:rPr>
        <w:t xml:space="preserve"> thu và kho</w:t>
      </w:r>
      <w:r>
        <w:rPr>
          <w:color w:val="1F2937"/>
        </w:rPr>
        <w:t>ả</w:t>
      </w:r>
      <w:r>
        <w:rPr>
          <w:color w:val="1F2937"/>
        </w:rPr>
        <w:t>n ph</w:t>
      </w:r>
      <w:r>
        <w:rPr>
          <w:color w:val="1F2937"/>
        </w:rPr>
        <w:t>ả</w:t>
      </w:r>
      <w:r>
        <w:rPr>
          <w:color w:val="1F2937"/>
        </w:rPr>
        <w:t>i thu</w:t>
      </w:r>
    </w:p>
    <w:p w14:paraId="6CEB7542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5.2. Thu ti</w:t>
      </w:r>
      <w:r>
        <w:rPr>
          <w:color w:val="1F2937"/>
        </w:rPr>
        <w:t>ề</w:t>
      </w:r>
      <w:r>
        <w:rPr>
          <w:color w:val="1F2937"/>
        </w:rPr>
        <w:t>n theo h</w:t>
      </w:r>
      <w:r>
        <w:rPr>
          <w:color w:val="1F2937"/>
        </w:rPr>
        <w:t>ọ</w:t>
      </w:r>
      <w:r>
        <w:rPr>
          <w:color w:val="1F2937"/>
        </w:rPr>
        <w:t>c viên</w:t>
      </w:r>
    </w:p>
    <w:p w14:paraId="1FFE45B6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5.3. Ghi nh</w:t>
      </w:r>
      <w:r>
        <w:rPr>
          <w:color w:val="1F2937"/>
        </w:rPr>
        <w:t>ậ</w:t>
      </w:r>
      <w:r>
        <w:rPr>
          <w:color w:val="1F2937"/>
        </w:rPr>
        <w:t>n kho</w:t>
      </w:r>
      <w:r>
        <w:rPr>
          <w:color w:val="1F2937"/>
        </w:rPr>
        <w:t>ả</w:t>
      </w:r>
      <w:r>
        <w:rPr>
          <w:color w:val="1F2937"/>
        </w:rPr>
        <w:t>n chi ngoài h</w:t>
      </w:r>
      <w:r>
        <w:rPr>
          <w:color w:val="1F2937"/>
        </w:rPr>
        <w:t>ọ</w:t>
      </w:r>
      <w:r>
        <w:rPr>
          <w:color w:val="1F2937"/>
        </w:rPr>
        <w:t>c viên</w:t>
      </w:r>
    </w:p>
    <w:p w14:paraId="78C51DC5" w14:textId="77777777" w:rsidR="00A112D5" w:rsidRDefault="00DD4A53">
      <w:pPr>
        <w:spacing w:before="160" w:after="60"/>
      </w:pPr>
      <w:r>
        <w:rPr>
          <w:b/>
          <w:color w:val="1F4D78"/>
          <w:sz w:val="23"/>
        </w:rPr>
        <w:lastRenderedPageBreak/>
        <w:t>Nhóm 6. Thông báo và thi</w:t>
      </w:r>
      <w:r>
        <w:rPr>
          <w:b/>
          <w:color w:val="1F4D78"/>
          <w:sz w:val="23"/>
        </w:rPr>
        <w:t>ế</w:t>
      </w:r>
      <w:r>
        <w:rPr>
          <w:b/>
          <w:color w:val="1F4D78"/>
          <w:sz w:val="23"/>
        </w:rPr>
        <w:t>t l</w:t>
      </w:r>
      <w:r>
        <w:rPr>
          <w:b/>
          <w:color w:val="1F4D78"/>
          <w:sz w:val="23"/>
        </w:rPr>
        <w:t>ậ</w:t>
      </w:r>
      <w:r>
        <w:rPr>
          <w:b/>
          <w:color w:val="1F4D78"/>
          <w:sz w:val="23"/>
        </w:rPr>
        <w:t>p</w:t>
      </w:r>
    </w:p>
    <w:p w14:paraId="3D1419C9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6.1. Thi</w:t>
      </w:r>
      <w:r>
        <w:rPr>
          <w:color w:val="1F2937"/>
        </w:rPr>
        <w:t>ế</w:t>
      </w:r>
      <w:r>
        <w:rPr>
          <w:color w:val="1F2937"/>
        </w:rPr>
        <w:t>t l</w:t>
      </w:r>
      <w:r>
        <w:rPr>
          <w:color w:val="1F2937"/>
        </w:rPr>
        <w:t>ậ</w:t>
      </w:r>
      <w:r>
        <w:rPr>
          <w:color w:val="1F2937"/>
        </w:rPr>
        <w:t>p phương th</w:t>
      </w:r>
      <w:r>
        <w:rPr>
          <w:color w:val="1F2937"/>
        </w:rPr>
        <w:t>ứ</w:t>
      </w:r>
      <w:r>
        <w:rPr>
          <w:color w:val="1F2937"/>
        </w:rPr>
        <w:t>c nh</w:t>
      </w:r>
      <w:r>
        <w:rPr>
          <w:color w:val="1F2937"/>
        </w:rPr>
        <w:t>ậ</w:t>
      </w:r>
      <w:r>
        <w:rPr>
          <w:color w:val="1F2937"/>
        </w:rPr>
        <w:t>n thông báo</w:t>
      </w:r>
    </w:p>
    <w:p w14:paraId="472DFA61" w14:textId="77777777" w:rsidR="00A112D5" w:rsidRDefault="00DD4A53">
      <w:pPr>
        <w:spacing w:before="160" w:after="60"/>
      </w:pPr>
      <w:r>
        <w:rPr>
          <w:b/>
          <w:color w:val="1F4D78"/>
          <w:sz w:val="23"/>
        </w:rPr>
        <w:t>Nhóm 7. Portal h</w:t>
      </w:r>
      <w:r>
        <w:rPr>
          <w:b/>
          <w:color w:val="1F4D78"/>
          <w:sz w:val="23"/>
        </w:rPr>
        <w:t>ọ</w:t>
      </w:r>
      <w:r>
        <w:rPr>
          <w:b/>
          <w:color w:val="1F4D78"/>
          <w:sz w:val="23"/>
        </w:rPr>
        <w:t>c viên</w:t>
      </w:r>
    </w:p>
    <w:p w14:paraId="49EB2438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7.1. Đăng nh</w:t>
      </w:r>
      <w:r>
        <w:rPr>
          <w:color w:val="1F2937"/>
        </w:rPr>
        <w:t>ậ</w:t>
      </w:r>
      <w:r>
        <w:rPr>
          <w:color w:val="1F2937"/>
        </w:rPr>
        <w:t>p và ki</w:t>
      </w:r>
      <w:r>
        <w:rPr>
          <w:color w:val="1F2937"/>
        </w:rPr>
        <w:t>ể</w:t>
      </w:r>
      <w:r>
        <w:rPr>
          <w:color w:val="1F2937"/>
        </w:rPr>
        <w:t>m tra portal</w:t>
      </w:r>
    </w:p>
    <w:p w14:paraId="5CD94F09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7.2. Ki</w:t>
      </w:r>
      <w:r>
        <w:rPr>
          <w:color w:val="1F2937"/>
        </w:rPr>
        <w:t>ể</w:t>
      </w:r>
      <w:r>
        <w:rPr>
          <w:color w:val="1F2937"/>
        </w:rPr>
        <w:t xml:space="preserve">m tra thông báo </w:t>
      </w:r>
      <w:r>
        <w:rPr>
          <w:color w:val="1F2937"/>
        </w:rPr>
        <w:t>công tác và k</w:t>
      </w:r>
      <w:r>
        <w:rPr>
          <w:color w:val="1F2937"/>
        </w:rPr>
        <w:t>ỳ</w:t>
      </w:r>
      <w:r>
        <w:rPr>
          <w:color w:val="1F2937"/>
        </w:rPr>
        <w:t xml:space="preserve"> thu</w:t>
      </w:r>
    </w:p>
    <w:p w14:paraId="17B9EC2E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7.3. Ki</w:t>
      </w:r>
      <w:r>
        <w:rPr>
          <w:color w:val="1F2937"/>
        </w:rPr>
        <w:t>ể</w:t>
      </w:r>
      <w:r>
        <w:rPr>
          <w:color w:val="1F2937"/>
        </w:rPr>
        <w:t>m tra ho</w:t>
      </w:r>
      <w:r>
        <w:rPr>
          <w:color w:val="1F2937"/>
        </w:rPr>
        <w:t>ạ</w:t>
      </w:r>
      <w:r>
        <w:rPr>
          <w:color w:val="1F2937"/>
        </w:rPr>
        <w:t>t đ</w:t>
      </w:r>
      <w:r>
        <w:rPr>
          <w:color w:val="1F2937"/>
        </w:rPr>
        <w:t>ộ</w:t>
      </w:r>
      <w:r>
        <w:rPr>
          <w:color w:val="1F2937"/>
        </w:rPr>
        <w:t>ng và tài chính</w:t>
      </w:r>
    </w:p>
    <w:p w14:paraId="52A6675E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7.4. Ph</w:t>
      </w:r>
      <w:r>
        <w:rPr>
          <w:color w:val="1F2937"/>
        </w:rPr>
        <w:t>ả</w:t>
      </w:r>
      <w:r>
        <w:rPr>
          <w:color w:val="1F2937"/>
        </w:rPr>
        <w:t>n h</w:t>
      </w:r>
      <w:r>
        <w:rPr>
          <w:color w:val="1F2937"/>
        </w:rPr>
        <w:t>ồ</w:t>
      </w:r>
      <w:r>
        <w:rPr>
          <w:color w:val="1F2937"/>
        </w:rPr>
        <w:t>i công tác cá nhân, T</w:t>
      </w:r>
      <w:r>
        <w:rPr>
          <w:color w:val="1F2937"/>
        </w:rPr>
        <w:t>ổ</w:t>
      </w:r>
      <w:r>
        <w:rPr>
          <w:color w:val="1F2937"/>
        </w:rPr>
        <w:t xml:space="preserve"> và Ban</w:t>
      </w:r>
    </w:p>
    <w:p w14:paraId="54D86600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7.5. Ki</w:t>
      </w:r>
      <w:r>
        <w:rPr>
          <w:color w:val="1F2937"/>
        </w:rPr>
        <w:t>ể</w:t>
      </w:r>
      <w:r>
        <w:rPr>
          <w:color w:val="1F2937"/>
        </w:rPr>
        <w:t>m tra quy</w:t>
      </w:r>
      <w:r>
        <w:rPr>
          <w:color w:val="1F2937"/>
        </w:rPr>
        <w:t>ề</w:t>
      </w:r>
      <w:r>
        <w:rPr>
          <w:color w:val="1F2937"/>
        </w:rPr>
        <w:t>n vào c</w:t>
      </w:r>
      <w:r>
        <w:rPr>
          <w:color w:val="1F2937"/>
        </w:rPr>
        <w:t>ử</w:t>
      </w:r>
      <w:r>
        <w:rPr>
          <w:color w:val="1F2937"/>
        </w:rPr>
        <w:t>a hàng</w:t>
      </w:r>
    </w:p>
    <w:p w14:paraId="0CCDFA93" w14:textId="77777777" w:rsidR="00A112D5" w:rsidRDefault="00DD4A53">
      <w:pPr>
        <w:spacing w:before="160" w:after="60"/>
      </w:pPr>
      <w:r>
        <w:rPr>
          <w:b/>
          <w:color w:val="1F4D78"/>
          <w:sz w:val="23"/>
        </w:rPr>
        <w:t>Nhóm 8. Vai trò và ph</w:t>
      </w:r>
      <w:r>
        <w:rPr>
          <w:b/>
          <w:color w:val="1F4D78"/>
          <w:sz w:val="23"/>
        </w:rPr>
        <w:t>ạ</w:t>
      </w:r>
      <w:r>
        <w:rPr>
          <w:b/>
          <w:color w:val="1F4D78"/>
          <w:sz w:val="23"/>
        </w:rPr>
        <w:t>m vi ph</w:t>
      </w:r>
      <w:r>
        <w:rPr>
          <w:b/>
          <w:color w:val="1F4D78"/>
          <w:sz w:val="23"/>
        </w:rPr>
        <w:t>ụ</w:t>
      </w:r>
      <w:r>
        <w:rPr>
          <w:b/>
          <w:color w:val="1F4D78"/>
          <w:sz w:val="23"/>
        </w:rPr>
        <w:t xml:space="preserve"> trách</w:t>
      </w:r>
    </w:p>
    <w:p w14:paraId="55129472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8.1. Ki</w:t>
      </w:r>
      <w:r>
        <w:rPr>
          <w:color w:val="1F2937"/>
        </w:rPr>
        <w:t>ể</w:t>
      </w:r>
      <w:r>
        <w:rPr>
          <w:color w:val="1F2937"/>
        </w:rPr>
        <w:t>m tra vai trò và cơ c</w:t>
      </w:r>
      <w:r>
        <w:rPr>
          <w:color w:val="1F2937"/>
        </w:rPr>
        <w:t>ấ</w:t>
      </w:r>
      <w:r>
        <w:rPr>
          <w:color w:val="1F2937"/>
        </w:rPr>
        <w:t>u ph</w:t>
      </w:r>
      <w:r>
        <w:rPr>
          <w:color w:val="1F2937"/>
        </w:rPr>
        <w:t>ụ</w:t>
      </w:r>
      <w:r>
        <w:rPr>
          <w:color w:val="1F2937"/>
        </w:rPr>
        <w:t xml:space="preserve"> trách</w:t>
      </w:r>
    </w:p>
    <w:p w14:paraId="44D5B859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8.2. Ki</w:t>
      </w:r>
      <w:r>
        <w:rPr>
          <w:color w:val="1F2937"/>
        </w:rPr>
        <w:t>ể</w:t>
      </w:r>
      <w:r>
        <w:rPr>
          <w:color w:val="1F2937"/>
        </w:rPr>
        <w:t>m tra thành viên T</w:t>
      </w:r>
      <w:r>
        <w:rPr>
          <w:color w:val="1F2937"/>
        </w:rPr>
        <w:t>ổ</w:t>
      </w:r>
      <w:r>
        <w:rPr>
          <w:color w:val="1F2937"/>
        </w:rPr>
        <w:t xml:space="preserve"> và Ban</w:t>
      </w:r>
    </w:p>
    <w:p w14:paraId="560E0D7D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 xml:space="preserve">8.3. </w:t>
      </w:r>
      <w:r>
        <w:rPr>
          <w:color w:val="1F2937"/>
        </w:rPr>
        <w:t>Theo dõi công tác theo vai trò ph</w:t>
      </w:r>
      <w:r>
        <w:rPr>
          <w:color w:val="1F2937"/>
        </w:rPr>
        <w:t>ụ</w:t>
      </w:r>
      <w:r>
        <w:rPr>
          <w:color w:val="1F2937"/>
        </w:rPr>
        <w:t xml:space="preserve"> trách</w:t>
      </w:r>
    </w:p>
    <w:p w14:paraId="74286879" w14:textId="77777777" w:rsidR="00A112D5" w:rsidRDefault="00DD4A53">
      <w:pPr>
        <w:pStyle w:val="Heading1"/>
        <w:spacing w:before="160"/>
      </w:pPr>
      <w:r>
        <w:t>Nhóm 9. H</w:t>
      </w:r>
      <w:r>
        <w:t>ỗ</w:t>
      </w:r>
      <w:r>
        <w:t xml:space="preserve"> tr</w:t>
      </w:r>
      <w:r>
        <w:t>ợ</w:t>
      </w:r>
      <w:r>
        <w:t xml:space="preserve"> v</w:t>
      </w:r>
      <w:r>
        <w:t>ậ</w:t>
      </w:r>
      <w:r>
        <w:t>n hành</w:t>
      </w:r>
    </w:p>
    <w:p w14:paraId="4D3CD1A8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9.1. X</w:t>
      </w:r>
      <w:r>
        <w:rPr>
          <w:color w:val="1F2937"/>
        </w:rPr>
        <w:t>ử</w:t>
      </w:r>
      <w:r>
        <w:rPr>
          <w:color w:val="1F2937"/>
        </w:rPr>
        <w:t xml:space="preserve"> lý khi không th</w:t>
      </w:r>
      <w:r>
        <w:rPr>
          <w:color w:val="1F2937"/>
        </w:rPr>
        <w:t>ấ</w:t>
      </w:r>
      <w:r>
        <w:rPr>
          <w:color w:val="1F2937"/>
        </w:rPr>
        <w:t>y menu Ngư</w:t>
      </w:r>
      <w:r>
        <w:rPr>
          <w:color w:val="1F2937"/>
        </w:rPr>
        <w:t>ờ</w:t>
      </w:r>
      <w:r>
        <w:rPr>
          <w:color w:val="1F2937"/>
        </w:rPr>
        <w:t>i dùng</w:t>
      </w:r>
    </w:p>
    <w:p w14:paraId="314402DB" w14:textId="77777777" w:rsidR="00A112D5" w:rsidRDefault="00DD4A53">
      <w:r>
        <w:br w:type="page"/>
      </w:r>
    </w:p>
    <w:p w14:paraId="192E69D2" w14:textId="77777777" w:rsidR="00A112D5" w:rsidRDefault="00DD4A53">
      <w:pPr>
        <w:pStyle w:val="Heading1"/>
      </w:pPr>
      <w:r>
        <w:lastRenderedPageBreak/>
        <w:t>Gi</w:t>
      </w:r>
      <w:r>
        <w:t>ớ</w:t>
      </w:r>
      <w:r>
        <w:t>i thi</w:t>
      </w:r>
      <w:r>
        <w:t>ệ</w:t>
      </w:r>
      <w:r>
        <w:t>u, ph</w:t>
      </w:r>
      <w:r>
        <w:t>ạ</w:t>
      </w:r>
      <w:r>
        <w:t>m vi và nguyên t</w:t>
      </w:r>
      <w:r>
        <w:t>ắ</w:t>
      </w:r>
      <w:r>
        <w:t>c s</w:t>
      </w:r>
      <w:r>
        <w:t>ử</w:t>
      </w:r>
      <w:r>
        <w:t xml:space="preserve"> d</w:t>
      </w:r>
      <w:r>
        <w:t>ụ</w:t>
      </w:r>
      <w:r>
        <w:t>ng</w:t>
      </w:r>
    </w:p>
    <w:p w14:paraId="249E6419" w14:textId="77777777" w:rsidR="00A112D5" w:rsidRDefault="00DD4A53">
      <w:r>
        <w:t>Tài li</w:t>
      </w:r>
      <w:r>
        <w:t>ệ</w:t>
      </w:r>
      <w:r>
        <w:t>u hư</w:t>
      </w:r>
      <w:r>
        <w:t>ớ</w:t>
      </w:r>
      <w:r>
        <w:t>ng d</w:t>
      </w:r>
      <w:r>
        <w:t>ẫ</w:t>
      </w:r>
      <w:r>
        <w:t>n quy trình thi</w:t>
      </w:r>
      <w:r>
        <w:t>ế</w:t>
      </w:r>
      <w:r>
        <w:t>t l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n</w:t>
      </w:r>
      <w:r>
        <w:t>ề</w:t>
      </w:r>
      <w:r>
        <w:t>n và ti</w:t>
      </w:r>
      <w:r>
        <w:t>ế</w:t>
      </w:r>
      <w:r>
        <w:t>p nh</w:t>
      </w:r>
      <w:r>
        <w:t>ậ</w:t>
      </w:r>
      <w:r>
        <w:t>n m</w:t>
      </w:r>
      <w:r>
        <w:t>ộ</w:t>
      </w:r>
      <w:r>
        <w:t>t n</w:t>
      </w:r>
      <w:r>
        <w:t>ữ</w:t>
      </w:r>
      <w:r>
        <w:t xml:space="preserve"> sinh vào lưu xá t</w:t>
      </w:r>
      <w:r>
        <w:t>ừ</w:t>
      </w:r>
      <w:r>
        <w:t xml:space="preserve"> tr</w:t>
      </w:r>
      <w:r>
        <w:t>ạ</w:t>
      </w:r>
      <w:r>
        <w:t>ng thái h</w:t>
      </w:r>
      <w:r>
        <w:t>ệ</w:t>
      </w:r>
      <w:r>
        <w:t xml:space="preserve"> t</w:t>
      </w:r>
      <w:r>
        <w:t>h</w:t>
      </w:r>
      <w:r>
        <w:t>ố</w:t>
      </w:r>
      <w:r>
        <w:t>ng s</w:t>
      </w:r>
      <w:r>
        <w:t>ạ</w:t>
      </w:r>
      <w:r>
        <w:t>ch. Các màn hình đư</w:t>
      </w:r>
      <w:r>
        <w:t>ợ</w:t>
      </w:r>
      <w:r>
        <w:t>c ch</w:t>
      </w:r>
      <w:r>
        <w:t>ụ</w:t>
      </w:r>
      <w:r>
        <w:t>p tr</w:t>
      </w:r>
      <w:r>
        <w:t>ự</w:t>
      </w:r>
      <w:r>
        <w:t>c ti</w:t>
      </w:r>
      <w:r>
        <w:t>ế</w:t>
      </w:r>
      <w:r>
        <w:t>p trên ResidenceCore trong lúc th</w:t>
      </w:r>
      <w:r>
        <w:t>ự</w:t>
      </w:r>
      <w:r>
        <w:t>c hi</w:t>
      </w:r>
      <w:r>
        <w:t>ệ</w:t>
      </w:r>
      <w:r>
        <w:t>n l</w:t>
      </w:r>
      <w:r>
        <w:t>ạ</w:t>
      </w:r>
      <w:r>
        <w:t>i k</w:t>
      </w:r>
      <w:r>
        <w:t>ị</w:t>
      </w:r>
      <w:r>
        <w:t>ch b</w:t>
      </w:r>
      <w:r>
        <w:t>ả</w:t>
      </w:r>
      <w:r>
        <w:t>n.</w:t>
      </w:r>
    </w:p>
    <w:p w14:paraId="15CA8237" w14:textId="77777777" w:rsidR="00A112D5" w:rsidRDefault="00DD4A53">
      <w:pPr>
        <w:pStyle w:val="Heading2"/>
      </w:pPr>
      <w:r>
        <w:t>Ng</w:t>
      </w:r>
      <w:r>
        <w:t>ữ</w:t>
      </w:r>
      <w:r>
        <w:t xml:space="preserve"> c</w:t>
      </w:r>
      <w:r>
        <w:t>ả</w:t>
      </w:r>
      <w:r>
        <w:t>nh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</w:t>
      </w:r>
    </w:p>
    <w:p w14:paraId="14F22371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Lưu xá n</w:t>
      </w:r>
      <w:r>
        <w:rPr>
          <w:color w:val="1F2937"/>
        </w:rPr>
        <w:t>ữ</w:t>
      </w:r>
      <w:r>
        <w:rPr>
          <w:color w:val="1F2937"/>
        </w:rPr>
        <w:t xml:space="preserve"> đ</w:t>
      </w:r>
      <w:r>
        <w:rPr>
          <w:color w:val="1F2937"/>
        </w:rPr>
        <w:t>ặ</w:t>
      </w:r>
      <w:r>
        <w:rPr>
          <w:color w:val="1F2937"/>
        </w:rPr>
        <w:t>t t</w:t>
      </w:r>
      <w:r>
        <w:rPr>
          <w:color w:val="1F2937"/>
        </w:rPr>
        <w:t>ạ</w:t>
      </w:r>
      <w:r>
        <w:rPr>
          <w:color w:val="1F2937"/>
        </w:rPr>
        <w:t>i Buôn Ma Thu</w:t>
      </w:r>
      <w:r>
        <w:rPr>
          <w:color w:val="1F2937"/>
        </w:rPr>
        <w:t>ộ</w:t>
      </w:r>
      <w:r>
        <w:rPr>
          <w:color w:val="1F2937"/>
        </w:rPr>
        <w:t>t, t</w:t>
      </w:r>
      <w:r>
        <w:rPr>
          <w:color w:val="1F2937"/>
        </w:rPr>
        <w:t>ỉ</w:t>
      </w:r>
      <w:r>
        <w:rPr>
          <w:color w:val="1F2937"/>
        </w:rPr>
        <w:t>nh Đ</w:t>
      </w:r>
      <w:r>
        <w:rPr>
          <w:color w:val="1F2937"/>
        </w:rPr>
        <w:t>ắ</w:t>
      </w:r>
      <w:r>
        <w:rPr>
          <w:color w:val="1F2937"/>
        </w:rPr>
        <w:t>k L</w:t>
      </w:r>
      <w:r>
        <w:rPr>
          <w:color w:val="1F2937"/>
        </w:rPr>
        <w:t>ắ</w:t>
      </w:r>
      <w:r>
        <w:rPr>
          <w:color w:val="1F2937"/>
        </w:rPr>
        <w:t>k.</w:t>
      </w:r>
    </w:p>
    <w:p w14:paraId="28466704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Đơn v</w:t>
      </w:r>
      <w:r>
        <w:rPr>
          <w:color w:val="1F2937"/>
        </w:rPr>
        <w:t>ị</w:t>
      </w:r>
      <w:r>
        <w:rPr>
          <w:color w:val="1F2937"/>
        </w:rPr>
        <w:t xml:space="preserve"> v</w:t>
      </w:r>
      <w:r>
        <w:rPr>
          <w:color w:val="1F2937"/>
        </w:rPr>
        <w:t>ậ</w:t>
      </w:r>
      <w:r>
        <w:rPr>
          <w:color w:val="1F2937"/>
        </w:rPr>
        <w:t>n hành: các sơ ph</w:t>
      </w:r>
      <w:r>
        <w:rPr>
          <w:color w:val="1F2937"/>
        </w:rPr>
        <w:t>ụ</w:t>
      </w:r>
      <w:r>
        <w:rPr>
          <w:color w:val="1F2937"/>
        </w:rPr>
        <w:t xml:space="preserve"> trách lưu xá.</w:t>
      </w:r>
    </w:p>
    <w:p w14:paraId="2FEACA70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Đ</w:t>
      </w:r>
      <w:r>
        <w:rPr>
          <w:color w:val="1F2937"/>
        </w:rPr>
        <w:t>ố</w:t>
      </w:r>
      <w:r>
        <w:rPr>
          <w:color w:val="1F2937"/>
        </w:rPr>
        <w:t>i tư</w:t>
      </w:r>
      <w:r>
        <w:rPr>
          <w:color w:val="1F2937"/>
        </w:rPr>
        <w:t>ợ</w:t>
      </w:r>
      <w:r>
        <w:rPr>
          <w:color w:val="1F2937"/>
        </w:rPr>
        <w:t>ng: n</w:t>
      </w:r>
      <w:r>
        <w:rPr>
          <w:color w:val="1F2937"/>
        </w:rPr>
        <w:t>ữ</w:t>
      </w:r>
      <w:r>
        <w:rPr>
          <w:color w:val="1F2937"/>
        </w:rPr>
        <w:t xml:space="preserve"> h</w:t>
      </w:r>
      <w:r>
        <w:rPr>
          <w:color w:val="1F2937"/>
        </w:rPr>
        <w:t>ọ</w:t>
      </w:r>
      <w:r>
        <w:rPr>
          <w:color w:val="1F2937"/>
        </w:rPr>
        <w:t>c sinh, sinh viên t</w:t>
      </w:r>
      <w:r>
        <w:rPr>
          <w:color w:val="1F2937"/>
        </w:rPr>
        <w:t>ừ</w:t>
      </w:r>
      <w:r>
        <w:rPr>
          <w:color w:val="1F2937"/>
        </w:rPr>
        <w:t xml:space="preserve"> Buôn H</w:t>
      </w:r>
      <w:r>
        <w:rPr>
          <w:color w:val="1F2937"/>
        </w:rPr>
        <w:t>ồ</w:t>
      </w:r>
      <w:r>
        <w:rPr>
          <w:color w:val="1F2937"/>
        </w:rPr>
        <w:t xml:space="preserve"> và các khu v</w:t>
      </w:r>
      <w:r>
        <w:rPr>
          <w:color w:val="1F2937"/>
        </w:rPr>
        <w:t>ự</w:t>
      </w:r>
      <w:r>
        <w:rPr>
          <w:color w:val="1F2937"/>
        </w:rPr>
        <w:t>c lân c</w:t>
      </w:r>
      <w:r>
        <w:rPr>
          <w:color w:val="1F2937"/>
        </w:rPr>
        <w:t>ậ</w:t>
      </w:r>
      <w:r>
        <w:rPr>
          <w:color w:val="1F2937"/>
        </w:rPr>
        <w:t>n v</w:t>
      </w:r>
      <w:r>
        <w:rPr>
          <w:color w:val="1F2937"/>
        </w:rPr>
        <w:t>ề</w:t>
      </w:r>
      <w:r>
        <w:rPr>
          <w:color w:val="1F2937"/>
        </w:rPr>
        <w:t xml:space="preserve"> Buôn Ma Thu</w:t>
      </w:r>
      <w:r>
        <w:rPr>
          <w:color w:val="1F2937"/>
        </w:rPr>
        <w:t>ộ</w:t>
      </w:r>
      <w:r>
        <w:rPr>
          <w:color w:val="1F2937"/>
        </w:rPr>
        <w:t>t h</w:t>
      </w:r>
      <w:r>
        <w:rPr>
          <w:color w:val="1F2937"/>
        </w:rPr>
        <w:t>ọ</w:t>
      </w:r>
      <w:r>
        <w:rPr>
          <w:color w:val="1F2937"/>
        </w:rPr>
        <w:t>c.</w:t>
      </w:r>
    </w:p>
    <w:p w14:paraId="5D64F730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H</w:t>
      </w:r>
      <w:r>
        <w:rPr>
          <w:color w:val="1F2937"/>
        </w:rPr>
        <w:t>ồ</w:t>
      </w:r>
      <w:r>
        <w:rPr>
          <w:color w:val="1F2937"/>
        </w:rPr>
        <w:t xml:space="preserve"> sơ minh h</w:t>
      </w:r>
      <w:r>
        <w:rPr>
          <w:color w:val="1F2937"/>
        </w:rPr>
        <w:t>ọ</w:t>
      </w:r>
      <w:r>
        <w:rPr>
          <w:color w:val="1F2937"/>
        </w:rPr>
        <w:t>a là d</w:t>
      </w:r>
      <w:r>
        <w:rPr>
          <w:color w:val="1F2937"/>
        </w:rPr>
        <w:t>ữ</w:t>
      </w:r>
      <w:r>
        <w:rPr>
          <w:color w:val="1F2937"/>
        </w:rPr>
        <w:t xml:space="preserve"> li</w:t>
      </w:r>
      <w:r>
        <w:rPr>
          <w:color w:val="1F2937"/>
        </w:rPr>
        <w:t>ệ</w:t>
      </w:r>
      <w:r>
        <w:rPr>
          <w:color w:val="1F2937"/>
        </w:rPr>
        <w:t>u ki</w:t>
      </w:r>
      <w:r>
        <w:rPr>
          <w:color w:val="1F2937"/>
        </w:rPr>
        <w:t>ể</w:t>
      </w:r>
      <w:r>
        <w:rPr>
          <w:color w:val="1F2937"/>
        </w:rPr>
        <w:t>m tra, k</w:t>
      </w:r>
      <w:r>
        <w:rPr>
          <w:color w:val="1F2937"/>
        </w:rPr>
        <w:t>hông ph</w:t>
      </w:r>
      <w:r>
        <w:rPr>
          <w:color w:val="1F2937"/>
        </w:rPr>
        <w:t>ả</w:t>
      </w:r>
      <w:r>
        <w:rPr>
          <w:color w:val="1F2937"/>
        </w:rPr>
        <w:t>i thông tin ngư</w:t>
      </w:r>
      <w:r>
        <w:rPr>
          <w:color w:val="1F2937"/>
        </w:rPr>
        <w:t>ờ</w:t>
      </w:r>
      <w:r>
        <w:rPr>
          <w:color w:val="1F2937"/>
        </w:rPr>
        <w:t>i th</w:t>
      </w:r>
      <w:r>
        <w:rPr>
          <w:color w:val="1F2937"/>
        </w:rPr>
        <w:t>ậ</w:t>
      </w:r>
      <w:r>
        <w:rPr>
          <w:color w:val="1F2937"/>
        </w:rPr>
        <w:t>t.</w:t>
      </w:r>
    </w:p>
    <w:p w14:paraId="056BD7BD" w14:textId="77777777" w:rsidR="00A112D5" w:rsidRDefault="00DD4A53">
      <w:pPr>
        <w:pStyle w:val="Heading2"/>
      </w:pPr>
      <w:r>
        <w:t>Chu</w:t>
      </w:r>
      <w:r>
        <w:t>ỗ</w:t>
      </w:r>
      <w:r>
        <w:t>i nghi</w:t>
      </w:r>
      <w:r>
        <w:t>ệ</w:t>
      </w:r>
      <w:r>
        <w:t>p v</w:t>
      </w:r>
      <w:r>
        <w:t>ụ</w:t>
      </w:r>
      <w:r>
        <w:t xml:space="preserve"> trong hư</w:t>
      </w:r>
      <w:r>
        <w:t>ớ</w:t>
      </w:r>
      <w:r>
        <w:t>ng d</w:t>
      </w:r>
      <w:r>
        <w:t>ẫ</w:t>
      </w:r>
      <w:r>
        <w:t>n</w:t>
      </w:r>
    </w:p>
    <w:p w14:paraId="15402556" w14:textId="77777777" w:rsidR="00A112D5" w:rsidRDefault="00DD4A53">
      <w:pPr>
        <w:numPr>
          <w:ilvl w:val="0"/>
          <w:numId w:val="10"/>
        </w:numPr>
        <w:spacing w:after="80"/>
        <w:ind w:left="540" w:hanging="271"/>
      </w:pPr>
      <w:r>
        <w:rPr>
          <w:color w:val="1F2937"/>
        </w:rPr>
        <w:t>Đăng nh</w:t>
      </w:r>
      <w:r>
        <w:rPr>
          <w:color w:val="1F2937"/>
        </w:rPr>
        <w:t>ậ</w:t>
      </w:r>
      <w:r>
        <w:rPr>
          <w:color w:val="1F2937"/>
        </w:rPr>
        <w:t>p b</w:t>
      </w:r>
      <w:r>
        <w:rPr>
          <w:color w:val="1F2937"/>
        </w:rPr>
        <w:t>ằ</w:t>
      </w:r>
      <w:r>
        <w:rPr>
          <w:color w:val="1F2937"/>
        </w:rPr>
        <w:t>ng tài kho</w:t>
      </w:r>
      <w:r>
        <w:rPr>
          <w:color w:val="1F2937"/>
        </w:rPr>
        <w:t>ả</w:t>
      </w:r>
      <w:r>
        <w:rPr>
          <w:color w:val="1F2937"/>
        </w:rPr>
        <w:t>n qu</w:t>
      </w:r>
      <w:r>
        <w:rPr>
          <w:color w:val="1F2937"/>
        </w:rPr>
        <w:t>ả</w:t>
      </w:r>
      <w:r>
        <w:rPr>
          <w:color w:val="1F2937"/>
        </w:rPr>
        <w:t>n lý lưu xá.</w:t>
      </w:r>
    </w:p>
    <w:p w14:paraId="58E50625" w14:textId="77777777" w:rsidR="00A112D5" w:rsidRDefault="00DD4A53">
      <w:pPr>
        <w:numPr>
          <w:ilvl w:val="0"/>
          <w:numId w:val="10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Dashboard sau khi làm s</w:t>
      </w:r>
      <w:r>
        <w:rPr>
          <w:color w:val="1F2937"/>
        </w:rPr>
        <w:t>ạ</w:t>
      </w:r>
      <w:r>
        <w:rPr>
          <w:color w:val="1F2937"/>
        </w:rPr>
        <w:t>ch d</w:t>
      </w:r>
      <w:r>
        <w:rPr>
          <w:color w:val="1F2937"/>
        </w:rPr>
        <w:t>ữ</w:t>
      </w:r>
      <w:r>
        <w:rPr>
          <w:color w:val="1F2937"/>
        </w:rPr>
        <w:t xml:space="preserve"> li</w:t>
      </w:r>
      <w:r>
        <w:rPr>
          <w:color w:val="1F2937"/>
        </w:rPr>
        <w:t>ệ</w:t>
      </w:r>
      <w:r>
        <w:rPr>
          <w:color w:val="1F2937"/>
        </w:rPr>
        <w:t>u.</w:t>
      </w:r>
    </w:p>
    <w:p w14:paraId="6529923B" w14:textId="77777777" w:rsidR="00A112D5" w:rsidRDefault="00DD4A53">
      <w:pPr>
        <w:numPr>
          <w:ilvl w:val="0"/>
          <w:numId w:val="10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cơ c</w:t>
      </w:r>
      <w:r>
        <w:rPr>
          <w:color w:val="1F2937"/>
        </w:rPr>
        <w:t>ấ</w:t>
      </w:r>
      <w:r>
        <w:rPr>
          <w:color w:val="1F2937"/>
        </w:rPr>
        <w:t>u t</w:t>
      </w:r>
      <w:r>
        <w:rPr>
          <w:color w:val="1F2937"/>
        </w:rPr>
        <w:t>ổ</w:t>
      </w:r>
      <w:r>
        <w:rPr>
          <w:color w:val="1F2937"/>
        </w:rPr>
        <w:t xml:space="preserve"> ch</w:t>
      </w:r>
      <w:r>
        <w:rPr>
          <w:color w:val="1F2937"/>
        </w:rPr>
        <w:t>ứ</w:t>
      </w:r>
      <w:r>
        <w:rPr>
          <w:color w:val="1F2937"/>
        </w:rPr>
        <w:t>c, nhi</w:t>
      </w:r>
      <w:r>
        <w:rPr>
          <w:color w:val="1F2937"/>
        </w:rPr>
        <w:t>ệ</w:t>
      </w:r>
      <w:r>
        <w:rPr>
          <w:color w:val="1F2937"/>
        </w:rPr>
        <w:t>m k</w:t>
      </w:r>
      <w:r>
        <w:rPr>
          <w:color w:val="1F2937"/>
        </w:rPr>
        <w:t>ỳ</w:t>
      </w:r>
      <w:r>
        <w:rPr>
          <w:color w:val="1F2937"/>
        </w:rPr>
        <w:t xml:space="preserve"> và các v</w:t>
      </w:r>
      <w:r>
        <w:rPr>
          <w:color w:val="1F2937"/>
        </w:rPr>
        <w:t>ị</w:t>
      </w:r>
      <w:r>
        <w:rPr>
          <w:color w:val="1F2937"/>
        </w:rPr>
        <w:t xml:space="preserve"> trí tr</w:t>
      </w:r>
      <w:r>
        <w:rPr>
          <w:color w:val="1F2937"/>
        </w:rPr>
        <w:t>ố</w:t>
      </w:r>
      <w:r>
        <w:rPr>
          <w:color w:val="1F2937"/>
        </w:rPr>
        <w:t>ng.</w:t>
      </w:r>
    </w:p>
    <w:p w14:paraId="06DBC4A4" w14:textId="77777777" w:rsidR="00A112D5" w:rsidRDefault="00DD4A53">
      <w:pPr>
        <w:numPr>
          <w:ilvl w:val="0"/>
          <w:numId w:val="10"/>
        </w:numPr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o h</w:t>
      </w:r>
      <w:r>
        <w:rPr>
          <w:color w:val="1F2937"/>
        </w:rPr>
        <w:t>ồ</w:t>
      </w:r>
      <w:r>
        <w:rPr>
          <w:color w:val="1F2937"/>
        </w:rPr>
        <w:t xml:space="preserve"> sơ n</w:t>
      </w:r>
      <w:r>
        <w:rPr>
          <w:color w:val="1F2937"/>
        </w:rPr>
        <w:t>ữ</w:t>
      </w:r>
      <w:r>
        <w:rPr>
          <w:color w:val="1F2937"/>
        </w:rPr>
        <w:t xml:space="preserve"> sinh và tài kho</w:t>
      </w:r>
      <w:r>
        <w:rPr>
          <w:color w:val="1F2937"/>
        </w:rPr>
        <w:t>ả</w:t>
      </w:r>
      <w:r>
        <w:rPr>
          <w:color w:val="1F2937"/>
        </w:rPr>
        <w:t>n đăng nh</w:t>
      </w:r>
      <w:r>
        <w:rPr>
          <w:color w:val="1F2937"/>
        </w:rPr>
        <w:t>ậ</w:t>
      </w:r>
      <w:r>
        <w:rPr>
          <w:color w:val="1F2937"/>
        </w:rPr>
        <w:t>p.</w:t>
      </w:r>
    </w:p>
    <w:p w14:paraId="38138DF0" w14:textId="77777777" w:rsidR="00A112D5" w:rsidRDefault="00DD4A53">
      <w:pPr>
        <w:numPr>
          <w:ilvl w:val="0"/>
          <w:numId w:val="10"/>
        </w:numPr>
        <w:spacing w:after="80"/>
        <w:ind w:left="540" w:hanging="271"/>
      </w:pPr>
      <w:r>
        <w:rPr>
          <w:color w:val="1F2937"/>
        </w:rPr>
        <w:t xml:space="preserve">Thêm </w:t>
      </w:r>
      <w:r>
        <w:rPr>
          <w:color w:val="1F2937"/>
        </w:rPr>
        <w:t>liên h</w:t>
      </w:r>
      <w:r>
        <w:rPr>
          <w:color w:val="1F2937"/>
        </w:rPr>
        <w:t>ệ</w:t>
      </w:r>
      <w:r>
        <w:rPr>
          <w:color w:val="1F2937"/>
        </w:rPr>
        <w:t xml:space="preserve"> gia đình.</w:t>
      </w:r>
    </w:p>
    <w:p w14:paraId="6138F92A" w14:textId="77777777" w:rsidR="00A112D5" w:rsidRDefault="00DD4A53">
      <w:pPr>
        <w:numPr>
          <w:ilvl w:val="0"/>
          <w:numId w:val="10"/>
        </w:numPr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o phòng n</w:t>
      </w:r>
      <w:r>
        <w:rPr>
          <w:color w:val="1F2937"/>
        </w:rPr>
        <w:t>ữ</w:t>
      </w:r>
      <w:r>
        <w:rPr>
          <w:color w:val="1F2937"/>
        </w:rPr>
        <w:t xml:space="preserve"> sinh và gán h</w:t>
      </w:r>
      <w:r>
        <w:rPr>
          <w:color w:val="1F2937"/>
        </w:rPr>
        <w:t>ọ</w:t>
      </w:r>
      <w:r>
        <w:rPr>
          <w:color w:val="1F2937"/>
        </w:rPr>
        <w:t>c viên vào phòng.</w:t>
      </w:r>
    </w:p>
    <w:p w14:paraId="61BBBD50" w14:textId="77777777" w:rsidR="00A112D5" w:rsidRDefault="00DD4A53">
      <w:pPr>
        <w:numPr>
          <w:ilvl w:val="0"/>
          <w:numId w:val="10"/>
        </w:numPr>
        <w:spacing w:after="80"/>
        <w:ind w:left="540" w:hanging="271"/>
      </w:pPr>
      <w:r>
        <w:rPr>
          <w:color w:val="1F2937"/>
        </w:rPr>
        <w:t>Khai báo trư</w:t>
      </w:r>
      <w:r>
        <w:rPr>
          <w:color w:val="1F2937"/>
        </w:rPr>
        <w:t>ờ</w:t>
      </w:r>
      <w:r>
        <w:rPr>
          <w:color w:val="1F2937"/>
        </w:rPr>
        <w:t>ng, ngành/l</w:t>
      </w:r>
      <w:r>
        <w:rPr>
          <w:color w:val="1F2937"/>
        </w:rPr>
        <w:t>ớ</w:t>
      </w:r>
      <w:r>
        <w:rPr>
          <w:color w:val="1F2937"/>
        </w:rPr>
        <w:t>p và năm h</w:t>
      </w:r>
      <w:r>
        <w:rPr>
          <w:color w:val="1F2937"/>
        </w:rPr>
        <w:t>ọ</w:t>
      </w:r>
      <w:r>
        <w:rPr>
          <w:color w:val="1F2937"/>
        </w:rPr>
        <w:t>c.</w:t>
      </w:r>
    </w:p>
    <w:p w14:paraId="7A5A85F8" w14:textId="77777777" w:rsidR="00A112D5" w:rsidRDefault="00DD4A53">
      <w:pPr>
        <w:numPr>
          <w:ilvl w:val="0"/>
          <w:numId w:val="10"/>
        </w:numPr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o l</w:t>
      </w:r>
      <w:r>
        <w:rPr>
          <w:color w:val="1F2937"/>
        </w:rPr>
        <w:t>ị</w:t>
      </w:r>
      <w:r>
        <w:rPr>
          <w:color w:val="1F2937"/>
        </w:rPr>
        <w:t>ch h</w:t>
      </w:r>
      <w:r>
        <w:rPr>
          <w:color w:val="1F2937"/>
        </w:rPr>
        <w:t>ọ</w:t>
      </w:r>
      <w:r>
        <w:rPr>
          <w:color w:val="1F2937"/>
        </w:rPr>
        <w:t>c đ</w:t>
      </w:r>
      <w:r>
        <w:rPr>
          <w:color w:val="1F2937"/>
        </w:rPr>
        <w:t>ể</w:t>
      </w:r>
      <w:r>
        <w:rPr>
          <w:color w:val="1F2937"/>
        </w:rPr>
        <w:t xml:space="preserve"> h</w:t>
      </w:r>
      <w:r>
        <w:rPr>
          <w:color w:val="1F2937"/>
        </w:rPr>
        <w:t>ỗ</w:t>
      </w:r>
      <w:r>
        <w:rPr>
          <w:color w:val="1F2937"/>
        </w:rPr>
        <w:t xml:space="preserve"> tr</w:t>
      </w:r>
      <w:r>
        <w:rPr>
          <w:color w:val="1F2937"/>
        </w:rPr>
        <w:t>ợ</w:t>
      </w:r>
      <w:r>
        <w:rPr>
          <w:color w:val="1F2937"/>
        </w:rPr>
        <w:t xml:space="preserve"> tránh xung đ</w:t>
      </w:r>
      <w:r>
        <w:rPr>
          <w:color w:val="1F2937"/>
        </w:rPr>
        <w:t>ộ</w:t>
      </w:r>
      <w:r>
        <w:rPr>
          <w:color w:val="1F2937"/>
        </w:rPr>
        <w:t>t khi phân công công tác.</w:t>
      </w:r>
    </w:p>
    <w:p w14:paraId="7DD2681C" w14:textId="77777777" w:rsidR="00A112D5" w:rsidRDefault="00DD4A53">
      <w:pPr>
        <w:numPr>
          <w:ilvl w:val="0"/>
          <w:numId w:val="10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tài kho</w:t>
      </w:r>
      <w:r>
        <w:rPr>
          <w:color w:val="1F2937"/>
        </w:rPr>
        <w:t>ả</w:t>
      </w:r>
      <w:r>
        <w:rPr>
          <w:color w:val="1F2937"/>
        </w:rPr>
        <w:t>n h</w:t>
      </w:r>
      <w:r>
        <w:rPr>
          <w:color w:val="1F2937"/>
        </w:rPr>
        <w:t>ọ</w:t>
      </w:r>
      <w:r>
        <w:rPr>
          <w:color w:val="1F2937"/>
        </w:rPr>
        <w:t>c viên t</w:t>
      </w:r>
      <w:r>
        <w:rPr>
          <w:color w:val="1F2937"/>
        </w:rPr>
        <w:t>ạ</w:t>
      </w:r>
      <w:r>
        <w:rPr>
          <w:color w:val="1F2937"/>
        </w:rPr>
        <w:t>i Ngư</w:t>
      </w:r>
      <w:r>
        <w:rPr>
          <w:color w:val="1F2937"/>
        </w:rPr>
        <w:t>ờ</w:t>
      </w:r>
      <w:r>
        <w:rPr>
          <w:color w:val="1F2937"/>
        </w:rPr>
        <w:t>i dùng &amp; quy</w:t>
      </w:r>
      <w:r>
        <w:rPr>
          <w:color w:val="1F2937"/>
        </w:rPr>
        <w:t>ề</w:t>
      </w:r>
      <w:r>
        <w:rPr>
          <w:color w:val="1F2937"/>
        </w:rPr>
        <w:t>n truy c</w:t>
      </w:r>
      <w:r>
        <w:rPr>
          <w:color w:val="1F2937"/>
        </w:rPr>
        <w:t>ậ</w:t>
      </w:r>
      <w:r>
        <w:rPr>
          <w:color w:val="1F2937"/>
        </w:rPr>
        <w:t>p.</w:t>
      </w:r>
    </w:p>
    <w:p w14:paraId="0BF10578" w14:textId="77777777" w:rsidR="00A112D5" w:rsidRDefault="00DD4A53">
      <w:pPr>
        <w:pStyle w:val="Heading1"/>
        <w:pageBreakBefore/>
      </w:pPr>
      <w:r>
        <w:lastRenderedPageBreak/>
        <w:t>Nhóm 1. Kh</w:t>
      </w:r>
      <w:r>
        <w:t>ở</w:t>
      </w:r>
      <w:r>
        <w:t>i đ</w:t>
      </w:r>
      <w:r>
        <w:t>ộ</w:t>
      </w:r>
      <w:r>
        <w:t>ng và ki</w:t>
      </w:r>
      <w:r>
        <w:t>ể</w:t>
      </w:r>
      <w:r>
        <w:t>m tra h</w:t>
      </w:r>
      <w:r>
        <w:t>ệ</w:t>
      </w:r>
      <w:r>
        <w:t xml:space="preserve"> th</w:t>
      </w:r>
      <w:r>
        <w:t>ố</w:t>
      </w:r>
      <w:r>
        <w:t>ng</w:t>
      </w:r>
    </w:p>
    <w:p w14:paraId="386B737B" w14:textId="77777777" w:rsidR="00A112D5" w:rsidRDefault="00DD4A53">
      <w:pPr>
        <w:pStyle w:val="Heading2"/>
      </w:pPr>
      <w:r>
        <w:t>1.1. Đăng nh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</w:t>
      </w:r>
    </w:p>
    <w:p w14:paraId="0D3A19F1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Xác th</w:t>
      </w:r>
      <w:r>
        <w:rPr>
          <w:color w:val="1F2937"/>
        </w:rPr>
        <w:t>ự</w:t>
      </w:r>
      <w:r>
        <w:rPr>
          <w:color w:val="1F2937"/>
        </w:rPr>
        <w:t>c ngư</w:t>
      </w:r>
      <w:r>
        <w:rPr>
          <w:color w:val="1F2937"/>
        </w:rPr>
        <w:t>ờ</w:t>
      </w:r>
      <w:r>
        <w:rPr>
          <w:color w:val="1F2937"/>
        </w:rPr>
        <w:t>i qu</w:t>
      </w:r>
      <w:r>
        <w:rPr>
          <w:color w:val="1F2937"/>
        </w:rPr>
        <w:t>ả</w:t>
      </w:r>
      <w:r>
        <w:rPr>
          <w:color w:val="1F2937"/>
        </w:rPr>
        <w:t>n lý trư</w:t>
      </w:r>
      <w:r>
        <w:rPr>
          <w:color w:val="1F2937"/>
        </w:rPr>
        <w:t>ớ</w:t>
      </w:r>
      <w:r>
        <w:rPr>
          <w:color w:val="1F2937"/>
        </w:rPr>
        <w:t>c khi truy c</w:t>
      </w:r>
      <w:r>
        <w:rPr>
          <w:color w:val="1F2937"/>
        </w:rPr>
        <w:t>ậ</w:t>
      </w:r>
      <w:r>
        <w:rPr>
          <w:color w:val="1F2937"/>
        </w:rPr>
        <w:t>p d</w:t>
      </w:r>
      <w:r>
        <w:rPr>
          <w:color w:val="1F2937"/>
        </w:rPr>
        <w:t>ữ</w:t>
      </w:r>
      <w:r>
        <w:rPr>
          <w:color w:val="1F2937"/>
        </w:rPr>
        <w:t xml:space="preserve"> li</w:t>
      </w:r>
      <w:r>
        <w:rPr>
          <w:color w:val="1F2937"/>
        </w:rPr>
        <w:t>ệ</w:t>
      </w:r>
      <w:r>
        <w:rPr>
          <w:color w:val="1F2937"/>
        </w:rPr>
        <w:t>u lưu xá.</w:t>
      </w:r>
    </w:p>
    <w:p w14:paraId="0901E761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291629E3" w14:textId="77777777" w:rsidR="00A112D5" w:rsidRDefault="00DD4A53">
      <w:pPr>
        <w:numPr>
          <w:ilvl w:val="0"/>
          <w:numId w:val="11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ResidenceCore trên trình duy</w:t>
      </w:r>
      <w:r>
        <w:rPr>
          <w:color w:val="1F2937"/>
        </w:rPr>
        <w:t>ệ</w:t>
      </w:r>
      <w:r>
        <w:rPr>
          <w:color w:val="1F2937"/>
        </w:rPr>
        <w:t>t.</w:t>
      </w:r>
    </w:p>
    <w:p w14:paraId="5251C567" w14:textId="77777777" w:rsidR="00A112D5" w:rsidRDefault="00DD4A53">
      <w:pPr>
        <w:numPr>
          <w:ilvl w:val="0"/>
          <w:numId w:val="11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username “admin”.</w:t>
      </w:r>
    </w:p>
    <w:p w14:paraId="260ED563" w14:textId="77777777" w:rsidR="00A112D5" w:rsidRDefault="00DD4A53">
      <w:pPr>
        <w:numPr>
          <w:ilvl w:val="0"/>
          <w:numId w:val="11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m</w:t>
      </w:r>
      <w:r>
        <w:rPr>
          <w:color w:val="1F2937"/>
        </w:rPr>
        <w:t>ậ</w:t>
      </w:r>
      <w:r>
        <w:rPr>
          <w:color w:val="1F2937"/>
        </w:rPr>
        <w:t>t kh</w:t>
      </w:r>
      <w:r>
        <w:rPr>
          <w:color w:val="1F2937"/>
        </w:rPr>
        <w:t>ẩ</w:t>
      </w:r>
      <w:r>
        <w:rPr>
          <w:color w:val="1F2937"/>
        </w:rPr>
        <w:t>u đư</w:t>
      </w:r>
      <w:r>
        <w:rPr>
          <w:color w:val="1F2937"/>
        </w:rPr>
        <w:t>ợ</w:t>
      </w:r>
      <w:r>
        <w:rPr>
          <w:color w:val="1F2937"/>
        </w:rPr>
        <w:t>c bàn giao riêng.</w:t>
      </w:r>
    </w:p>
    <w:p w14:paraId="221D100F" w14:textId="77777777" w:rsidR="00A112D5" w:rsidRDefault="00DD4A53">
      <w:pPr>
        <w:numPr>
          <w:ilvl w:val="0"/>
          <w:numId w:val="11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“Đăng nh</w:t>
      </w:r>
      <w:r>
        <w:rPr>
          <w:color w:val="1F2937"/>
        </w:rPr>
        <w:t>ậ</w:t>
      </w:r>
      <w:r>
        <w:rPr>
          <w:color w:val="1F2937"/>
        </w:rPr>
        <w:t>p”.</w:t>
      </w:r>
    </w:p>
    <w:p w14:paraId="4FFDC1CD" w14:textId="77777777" w:rsidR="00A112D5" w:rsidRDefault="00DD4A53">
      <w:pPr>
        <w:numPr>
          <w:ilvl w:val="0"/>
          <w:numId w:val="11"/>
        </w:numPr>
        <w:spacing w:after="80"/>
        <w:ind w:left="540" w:hanging="271"/>
      </w:pPr>
      <w:r>
        <w:rPr>
          <w:color w:val="1F2937"/>
        </w:rPr>
        <w:t>Xác nh</w:t>
      </w:r>
      <w:r>
        <w:rPr>
          <w:color w:val="1F2937"/>
        </w:rPr>
        <w:t>ậ</w:t>
      </w:r>
      <w:r>
        <w:rPr>
          <w:color w:val="1F2937"/>
        </w:rPr>
        <w:t>n góc trái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tên</w:t>
      </w:r>
      <w:r>
        <w:rPr>
          <w:color w:val="1F2937"/>
        </w:rPr>
        <w:t xml:space="preserve"> ngư</w:t>
      </w:r>
      <w:r>
        <w:rPr>
          <w:color w:val="1F2937"/>
        </w:rPr>
        <w:t>ờ</w:t>
      </w:r>
      <w:r>
        <w:rPr>
          <w:color w:val="1F2937"/>
        </w:rPr>
        <w:t>i dùng và vai trò “Qu</w:t>
      </w:r>
      <w:r>
        <w:rPr>
          <w:color w:val="1F2937"/>
        </w:rPr>
        <w:t>ả</w:t>
      </w:r>
      <w:r>
        <w:rPr>
          <w:color w:val="1F2937"/>
        </w:rPr>
        <w:t>n lý lưu xá”.</w:t>
      </w:r>
    </w:p>
    <w:p w14:paraId="5500B1B5" w14:textId="77777777" w:rsidR="00A112D5" w:rsidRDefault="00DD4A53">
      <w:pPr>
        <w:spacing w:before="100" w:after="60"/>
        <w:jc w:val="center"/>
      </w:pPr>
      <w:r>
        <w:rPr>
          <w:noProof/>
        </w:rPr>
        <w:drawing>
          <wp:inline distT="0" distB="0" distL="0" distR="0" wp14:anchorId="091F3894" wp14:editId="0DCA2D1B">
            <wp:extent cx="5760720" cy="3240405"/>
            <wp:effectExtent l="0" t="0" r="0" b="0"/>
            <wp:docPr id="1" name="Picture 1" descr="Hình 1. Màn hình đăng nhập ResidenceCore." title="Hình 1. Màn hình đăng nhập ResidenceCo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-dang-nh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5D99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1. Màn hình đăng nh</w:t>
      </w:r>
      <w:r>
        <w:rPr>
          <w:i/>
          <w:color w:val="5B6978"/>
          <w:sz w:val="19"/>
        </w:rPr>
        <w:t>ậ</w:t>
      </w:r>
      <w:r>
        <w:rPr>
          <w:i/>
          <w:color w:val="5B6978"/>
          <w:sz w:val="19"/>
        </w:rPr>
        <w:t>p ResidenceCore.</w:t>
      </w:r>
    </w:p>
    <w:p w14:paraId="3A497F30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30A12EA7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Đăng nh</w:t>
      </w:r>
      <w:r>
        <w:rPr>
          <w:color w:val="1F2937"/>
        </w:rPr>
        <w:t>ậ</w:t>
      </w:r>
      <w:r>
        <w:rPr>
          <w:color w:val="1F2937"/>
        </w:rPr>
        <w:t>p thành công và chuy</w:t>
      </w:r>
      <w:r>
        <w:rPr>
          <w:color w:val="1F2937"/>
        </w:rPr>
        <w:t>ể</w:t>
      </w:r>
      <w:r>
        <w:rPr>
          <w:color w:val="1F2937"/>
        </w:rPr>
        <w:t>n t</w:t>
      </w:r>
      <w:r>
        <w:rPr>
          <w:color w:val="1F2937"/>
        </w:rPr>
        <w:t>ớ</w:t>
      </w:r>
      <w:r>
        <w:rPr>
          <w:color w:val="1F2937"/>
        </w:rPr>
        <w:t>i Dashboard.</w:t>
      </w:r>
    </w:p>
    <w:p w14:paraId="32878AD2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Vai trò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là “Qu</w:t>
      </w:r>
      <w:r>
        <w:rPr>
          <w:color w:val="1F2937"/>
        </w:rPr>
        <w:t>ả</w:t>
      </w:r>
      <w:r>
        <w:rPr>
          <w:color w:val="1F2937"/>
        </w:rPr>
        <w:t>n lý lưu xá · Toàn h</w:t>
      </w:r>
      <w:r>
        <w:rPr>
          <w:color w:val="1F2937"/>
        </w:rPr>
        <w:t>ệ</w:t>
      </w:r>
      <w:r>
        <w:rPr>
          <w:color w:val="1F2937"/>
        </w:rPr>
        <w:t xml:space="preserve"> th</w:t>
      </w:r>
      <w:r>
        <w:rPr>
          <w:color w:val="1F2937"/>
        </w:rPr>
        <w:t>ố</w:t>
      </w:r>
      <w:r>
        <w:rPr>
          <w:color w:val="1F2937"/>
        </w:rPr>
        <w:t>ng”.</w:t>
      </w:r>
    </w:p>
    <w:p w14:paraId="14E55F14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N</w:t>
      </w:r>
      <w:r>
        <w:rPr>
          <w:color w:val="1F2937"/>
        </w:rPr>
        <w:t>ế</w:t>
      </w:r>
      <w:r>
        <w:rPr>
          <w:color w:val="1F2937"/>
        </w:rPr>
        <w:t>u sai m</w:t>
      </w:r>
      <w:r>
        <w:rPr>
          <w:color w:val="1F2937"/>
        </w:rPr>
        <w:t>ậ</w:t>
      </w:r>
      <w:r>
        <w:rPr>
          <w:color w:val="1F2937"/>
        </w:rPr>
        <w:t>t kh</w:t>
      </w:r>
      <w:r>
        <w:rPr>
          <w:color w:val="1F2937"/>
        </w:rPr>
        <w:t>ẩ</w:t>
      </w:r>
      <w:r>
        <w:rPr>
          <w:color w:val="1F2937"/>
        </w:rPr>
        <w:t>u, h</w:t>
      </w:r>
      <w:r>
        <w:rPr>
          <w:color w:val="1F2937"/>
        </w:rPr>
        <w:t>ệ</w:t>
      </w:r>
      <w:r>
        <w:rPr>
          <w:color w:val="1F2937"/>
        </w:rPr>
        <w:t xml:space="preserve"> th</w:t>
      </w:r>
      <w:r>
        <w:rPr>
          <w:color w:val="1F2937"/>
        </w:rPr>
        <w:t>ố</w:t>
      </w:r>
      <w:r>
        <w:rPr>
          <w:color w:val="1F2937"/>
        </w:rPr>
        <w:t>ng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thông báo </w:t>
      </w:r>
      <w:r>
        <w:rPr>
          <w:color w:val="1F2937"/>
        </w:rPr>
        <w:t>và không c</w:t>
      </w:r>
      <w:r>
        <w:rPr>
          <w:color w:val="1F2937"/>
        </w:rPr>
        <w:t>ấ</w:t>
      </w:r>
      <w:r>
        <w:rPr>
          <w:color w:val="1F2937"/>
        </w:rPr>
        <w:t>p quy</w:t>
      </w:r>
      <w:r>
        <w:rPr>
          <w:color w:val="1F2937"/>
        </w:rPr>
        <w:t>ề</w:t>
      </w:r>
      <w:r>
        <w:rPr>
          <w:color w:val="1F2937"/>
        </w:rPr>
        <w:t>n truy c</w:t>
      </w:r>
      <w:r>
        <w:rPr>
          <w:color w:val="1F2937"/>
        </w:rPr>
        <w:t>ậ</w:t>
      </w:r>
      <w:r>
        <w:rPr>
          <w:color w:val="1F2937"/>
        </w:rPr>
        <w:t>p.</w:t>
      </w:r>
    </w:p>
    <w:p w14:paraId="3E7D2C00" w14:textId="77777777" w:rsidR="00A112D5" w:rsidRDefault="00DD4A53">
      <w:pPr>
        <w:pStyle w:val="Heading2"/>
        <w:pageBreakBefore/>
      </w:pPr>
      <w:r>
        <w:lastRenderedPageBreak/>
        <w:t>1.2. Ki</w:t>
      </w:r>
      <w:r>
        <w:t>ể</w:t>
      </w:r>
      <w:r>
        <w:t>m tra Dashboard sau khi reset</w:t>
      </w:r>
    </w:p>
    <w:p w14:paraId="630DDC81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Xác nh</w:t>
      </w:r>
      <w:r>
        <w:rPr>
          <w:color w:val="1F2937"/>
        </w:rPr>
        <w:t>ậ</w:t>
      </w:r>
      <w:r>
        <w:rPr>
          <w:color w:val="1F2937"/>
        </w:rPr>
        <w:t>n h</w:t>
      </w:r>
      <w:r>
        <w:rPr>
          <w:color w:val="1F2937"/>
        </w:rPr>
        <w:t>ệ</w:t>
      </w:r>
      <w:r>
        <w:rPr>
          <w:color w:val="1F2937"/>
        </w:rPr>
        <w:t xml:space="preserve"> th</w:t>
      </w:r>
      <w:r>
        <w:rPr>
          <w:color w:val="1F2937"/>
        </w:rPr>
        <w:t>ố</w:t>
      </w:r>
      <w:r>
        <w:rPr>
          <w:color w:val="1F2937"/>
        </w:rPr>
        <w:t xml:space="preserve">ng đang </w:t>
      </w:r>
      <w:r>
        <w:rPr>
          <w:color w:val="1F2937"/>
        </w:rPr>
        <w:t>ở</w:t>
      </w:r>
      <w:r>
        <w:rPr>
          <w:color w:val="1F2937"/>
        </w:rPr>
        <w:t xml:space="preserve"> tr</w:t>
      </w:r>
      <w:r>
        <w:rPr>
          <w:color w:val="1F2937"/>
        </w:rPr>
        <w:t>ạ</w:t>
      </w:r>
      <w:r>
        <w:rPr>
          <w:color w:val="1F2937"/>
        </w:rPr>
        <w:t>ng thái s</w:t>
      </w:r>
      <w:r>
        <w:rPr>
          <w:color w:val="1F2937"/>
        </w:rPr>
        <w:t>ạ</w:t>
      </w:r>
      <w:r>
        <w:rPr>
          <w:color w:val="1F2937"/>
        </w:rPr>
        <w:t>ch trư</w:t>
      </w:r>
      <w:r>
        <w:rPr>
          <w:color w:val="1F2937"/>
        </w:rPr>
        <w:t>ớ</w:t>
      </w:r>
      <w:r>
        <w:rPr>
          <w:color w:val="1F2937"/>
        </w:rPr>
        <w:t>c khi nh</w:t>
      </w:r>
      <w:r>
        <w:rPr>
          <w:color w:val="1F2937"/>
        </w:rPr>
        <w:t>ậ</w:t>
      </w:r>
      <w:r>
        <w:rPr>
          <w:color w:val="1F2937"/>
        </w:rPr>
        <w:t>p d</w:t>
      </w:r>
      <w:r>
        <w:rPr>
          <w:color w:val="1F2937"/>
        </w:rPr>
        <w:t>ữ</w:t>
      </w:r>
      <w:r>
        <w:rPr>
          <w:color w:val="1F2937"/>
        </w:rPr>
        <w:t xml:space="preserve"> li</w:t>
      </w:r>
      <w:r>
        <w:rPr>
          <w:color w:val="1F2937"/>
        </w:rPr>
        <w:t>ệ</w:t>
      </w:r>
      <w:r>
        <w:rPr>
          <w:color w:val="1F2937"/>
        </w:rPr>
        <w:t>u th</w:t>
      </w:r>
      <w:r>
        <w:rPr>
          <w:color w:val="1F2937"/>
        </w:rPr>
        <w:t>ậ</w:t>
      </w:r>
      <w:r>
        <w:rPr>
          <w:color w:val="1F2937"/>
        </w:rPr>
        <w:t>t.</w:t>
      </w:r>
    </w:p>
    <w:p w14:paraId="25D13F45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6774FDF3" w14:textId="77777777" w:rsidR="00A112D5" w:rsidRDefault="00DD4A53">
      <w:pPr>
        <w:numPr>
          <w:ilvl w:val="0"/>
          <w:numId w:val="12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m</w:t>
      </w:r>
      <w:r>
        <w:rPr>
          <w:color w:val="1F2937"/>
        </w:rPr>
        <w:t>ụ</w:t>
      </w:r>
      <w:r>
        <w:rPr>
          <w:color w:val="1F2937"/>
        </w:rPr>
        <w:t>c “Dashboard”.</w:t>
      </w:r>
    </w:p>
    <w:p w14:paraId="0E3F42D9" w14:textId="77777777" w:rsidR="00A112D5" w:rsidRDefault="00DD4A53">
      <w:pPr>
        <w:numPr>
          <w:ilvl w:val="0"/>
          <w:numId w:val="12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t</w:t>
      </w:r>
      <w:r>
        <w:rPr>
          <w:color w:val="1F2937"/>
        </w:rPr>
        <w:t>ổ</w:t>
      </w:r>
      <w:r>
        <w:rPr>
          <w:color w:val="1F2937"/>
        </w:rPr>
        <w:t>ng h</w:t>
      </w:r>
      <w:r>
        <w:rPr>
          <w:color w:val="1F2937"/>
        </w:rPr>
        <w:t>ọ</w:t>
      </w:r>
      <w:r>
        <w:rPr>
          <w:color w:val="1F2937"/>
        </w:rPr>
        <w:t>c viên, t</w:t>
      </w:r>
      <w:r>
        <w:rPr>
          <w:color w:val="1F2937"/>
        </w:rPr>
        <w:t>ổ</w:t>
      </w:r>
      <w:r>
        <w:rPr>
          <w:color w:val="1F2937"/>
        </w:rPr>
        <w:t>ng phòng, s</w:t>
      </w:r>
      <w:r>
        <w:rPr>
          <w:color w:val="1F2937"/>
        </w:rPr>
        <w:t>ứ</w:t>
      </w:r>
      <w:r>
        <w:rPr>
          <w:color w:val="1F2937"/>
        </w:rPr>
        <w:t>c ch</w:t>
      </w:r>
      <w:r>
        <w:rPr>
          <w:color w:val="1F2937"/>
        </w:rPr>
        <w:t>ứ</w:t>
      </w:r>
      <w:r>
        <w:rPr>
          <w:color w:val="1F2937"/>
        </w:rPr>
        <w:t>a và t</w:t>
      </w:r>
      <w:r>
        <w:rPr>
          <w:color w:val="1F2937"/>
        </w:rPr>
        <w:t>ỷ</w:t>
      </w:r>
      <w:r>
        <w:rPr>
          <w:color w:val="1F2937"/>
        </w:rPr>
        <w:t xml:space="preserve"> l</w:t>
      </w:r>
      <w:r>
        <w:rPr>
          <w:color w:val="1F2937"/>
        </w:rPr>
        <w:t>ệ</w:t>
      </w:r>
      <w:r>
        <w:rPr>
          <w:color w:val="1F2937"/>
        </w:rPr>
        <w:t xml:space="preserve"> chi</w:t>
      </w:r>
      <w:r>
        <w:rPr>
          <w:color w:val="1F2937"/>
        </w:rPr>
        <w:t>ế</w:t>
      </w:r>
      <w:r>
        <w:rPr>
          <w:color w:val="1F2937"/>
        </w:rPr>
        <w:t>m d</w:t>
      </w:r>
      <w:r>
        <w:rPr>
          <w:color w:val="1F2937"/>
        </w:rPr>
        <w:t>ụ</w:t>
      </w:r>
      <w:r>
        <w:rPr>
          <w:color w:val="1F2937"/>
        </w:rPr>
        <w:t>ng.</w:t>
      </w:r>
    </w:p>
    <w:p w14:paraId="2BF44411" w14:textId="77777777" w:rsidR="00A112D5" w:rsidRDefault="00DD4A53">
      <w:pPr>
        <w:numPr>
          <w:ilvl w:val="0"/>
          <w:numId w:val="12"/>
        </w:numPr>
        <w:spacing w:after="80"/>
        <w:ind w:left="540" w:hanging="271"/>
      </w:pPr>
      <w:r>
        <w:rPr>
          <w:color w:val="1F2937"/>
        </w:rPr>
        <w:t>Đ</w:t>
      </w:r>
      <w:r>
        <w:rPr>
          <w:color w:val="1F2937"/>
        </w:rPr>
        <w:t>ố</w:t>
      </w:r>
      <w:r>
        <w:rPr>
          <w:color w:val="1F2937"/>
        </w:rPr>
        <w:t>i chi</w:t>
      </w:r>
      <w:r>
        <w:rPr>
          <w:color w:val="1F2937"/>
        </w:rPr>
        <w:t>ế</w:t>
      </w:r>
      <w:r>
        <w:rPr>
          <w:color w:val="1F2937"/>
        </w:rPr>
        <w:t>u khu v</w:t>
      </w:r>
      <w:r>
        <w:rPr>
          <w:color w:val="1F2937"/>
        </w:rPr>
        <w:t>ự</w:t>
      </w:r>
      <w:r>
        <w:rPr>
          <w:color w:val="1F2937"/>
        </w:rPr>
        <w:t>c phân b</w:t>
      </w:r>
      <w:r>
        <w:rPr>
          <w:color w:val="1F2937"/>
        </w:rPr>
        <w:t>ổ</w:t>
      </w:r>
      <w:r>
        <w:rPr>
          <w:color w:val="1F2937"/>
        </w:rPr>
        <w:t xml:space="preserve"> công tác hôm nay.</w:t>
      </w:r>
    </w:p>
    <w:p w14:paraId="54E413B8" w14:textId="77777777" w:rsidR="00A112D5" w:rsidRDefault="00DD4A53">
      <w:pPr>
        <w:spacing w:before="100" w:after="60"/>
        <w:jc w:val="center"/>
      </w:pPr>
      <w:r>
        <w:rPr>
          <w:noProof/>
        </w:rPr>
        <w:drawing>
          <wp:inline distT="0" distB="0" distL="0" distR="0" wp14:anchorId="20312626" wp14:editId="18914245">
            <wp:extent cx="5760720" cy="3242398"/>
            <wp:effectExtent l="0" t="0" r="0" b="0"/>
            <wp:docPr id="2" name="Picture 2" descr="Hình 2. Dashboard sạch: 0 học viên và 0 phòng." title="Hình 2. Dashboard sạch: 0 học viên và 0 phò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ashboard-sau-res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67FD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2. Dashboard s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ch: 0 h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c viên và 0 phòng.</w:t>
      </w:r>
    </w:p>
    <w:p w14:paraId="32032F33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3F368CA5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ổ</w:t>
      </w:r>
      <w:r>
        <w:rPr>
          <w:color w:val="1F2937"/>
        </w:rPr>
        <w:t>ng h</w:t>
      </w:r>
      <w:r>
        <w:rPr>
          <w:color w:val="1F2937"/>
        </w:rPr>
        <w:t>ọ</w:t>
      </w:r>
      <w:r>
        <w:rPr>
          <w:color w:val="1F2937"/>
        </w:rPr>
        <w:t>c viên lưu trú b</w:t>
      </w:r>
      <w:r>
        <w:rPr>
          <w:color w:val="1F2937"/>
        </w:rPr>
        <w:t>ằ</w:t>
      </w:r>
      <w:r>
        <w:rPr>
          <w:color w:val="1F2937"/>
        </w:rPr>
        <w:t>ng 0.</w:t>
      </w:r>
    </w:p>
    <w:p w14:paraId="2ABE7CF8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 xml:space="preserve">Phòng </w:t>
      </w:r>
      <w:r>
        <w:rPr>
          <w:color w:val="1F2937"/>
        </w:rPr>
        <w:t>ở</w:t>
      </w:r>
      <w:r>
        <w:rPr>
          <w:color w:val="1F2937"/>
        </w:rPr>
        <w:t xml:space="preserve">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0/0 và t</w:t>
      </w:r>
      <w:r>
        <w:rPr>
          <w:color w:val="1F2937"/>
        </w:rPr>
        <w:t>ỷ</w:t>
      </w:r>
      <w:r>
        <w:rPr>
          <w:color w:val="1F2937"/>
        </w:rPr>
        <w:t xml:space="preserve"> l</w:t>
      </w:r>
      <w:r>
        <w:rPr>
          <w:color w:val="1F2937"/>
        </w:rPr>
        <w:t>ệ</w:t>
      </w:r>
      <w:r>
        <w:rPr>
          <w:color w:val="1F2937"/>
        </w:rPr>
        <w:t xml:space="preserve"> chi</w:t>
      </w:r>
      <w:r>
        <w:rPr>
          <w:color w:val="1F2937"/>
        </w:rPr>
        <w:t>ế</w:t>
      </w:r>
      <w:r>
        <w:rPr>
          <w:color w:val="1F2937"/>
        </w:rPr>
        <w:t>m d</w:t>
      </w:r>
      <w:r>
        <w:rPr>
          <w:color w:val="1F2937"/>
        </w:rPr>
        <w:t>ụ</w:t>
      </w:r>
      <w:r>
        <w:rPr>
          <w:color w:val="1F2937"/>
        </w:rPr>
        <w:t>ng 0%.</w:t>
      </w:r>
    </w:p>
    <w:p w14:paraId="68CD0691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Không có phân b</w:t>
      </w:r>
      <w:r>
        <w:rPr>
          <w:color w:val="1F2937"/>
        </w:rPr>
        <w:t>ổ</w:t>
      </w:r>
      <w:r>
        <w:rPr>
          <w:color w:val="1F2937"/>
        </w:rPr>
        <w:t xml:space="preserve"> công tác phát sinh.</w:t>
      </w:r>
    </w:p>
    <w:p w14:paraId="1C81C5AA" w14:textId="77777777" w:rsidR="00A112D5" w:rsidRDefault="00DD4A53">
      <w:pPr>
        <w:pStyle w:val="Heading2"/>
        <w:pageBreakBefore/>
      </w:pPr>
      <w:r>
        <w:lastRenderedPageBreak/>
        <w:t>1.3. Ki</w:t>
      </w:r>
      <w:r>
        <w:t>ể</w:t>
      </w:r>
      <w:r>
        <w:t>m tra cơ c</w:t>
      </w:r>
      <w:r>
        <w:t>ấ</w:t>
      </w:r>
      <w:r>
        <w:t>u t</w:t>
      </w:r>
      <w:r>
        <w:t>ổ</w:t>
      </w:r>
      <w:r>
        <w:t xml:space="preserve"> ch</w:t>
      </w:r>
      <w:r>
        <w:t>ứ</w:t>
      </w:r>
      <w:r>
        <w:t>c</w:t>
      </w:r>
    </w:p>
    <w:p w14:paraId="3988CE32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>c đích</w:t>
      </w:r>
      <w:r>
        <w:rPr>
          <w:b/>
          <w:color w:val="1F4D78"/>
        </w:rPr>
        <w:t xml:space="preserve">: </w:t>
      </w:r>
      <w:r>
        <w:rPr>
          <w:color w:val="1F2937"/>
        </w:rPr>
        <w:t>Đ</w:t>
      </w:r>
      <w:r>
        <w:rPr>
          <w:color w:val="1F2937"/>
        </w:rPr>
        <w:t>ả</w:t>
      </w:r>
      <w:r>
        <w:rPr>
          <w:color w:val="1F2937"/>
        </w:rPr>
        <w:t>m b</w:t>
      </w:r>
      <w:r>
        <w:rPr>
          <w:color w:val="1F2937"/>
        </w:rPr>
        <w:t>ả</w:t>
      </w:r>
      <w:r>
        <w:rPr>
          <w:color w:val="1F2937"/>
        </w:rPr>
        <w:t>o nhi</w:t>
      </w:r>
      <w:r>
        <w:rPr>
          <w:color w:val="1F2937"/>
        </w:rPr>
        <w:t>ệ</w:t>
      </w:r>
      <w:r>
        <w:rPr>
          <w:color w:val="1F2937"/>
        </w:rPr>
        <w:t>m k</w:t>
      </w:r>
      <w:r>
        <w:rPr>
          <w:color w:val="1F2937"/>
        </w:rPr>
        <w:t>ỳ</w:t>
      </w:r>
      <w:r>
        <w:rPr>
          <w:color w:val="1F2937"/>
        </w:rPr>
        <w:t>, T</w:t>
      </w:r>
      <w:r>
        <w:rPr>
          <w:color w:val="1F2937"/>
        </w:rPr>
        <w:t>ổ</w:t>
      </w:r>
      <w:r>
        <w:rPr>
          <w:color w:val="1F2937"/>
        </w:rPr>
        <w:t>/Ban và ch</w:t>
      </w:r>
      <w:r>
        <w:rPr>
          <w:color w:val="1F2937"/>
        </w:rPr>
        <w:t>ứ</w:t>
      </w:r>
      <w:r>
        <w:rPr>
          <w:color w:val="1F2937"/>
        </w:rPr>
        <w:t>c v</w:t>
      </w:r>
      <w:r>
        <w:rPr>
          <w:color w:val="1F2937"/>
        </w:rPr>
        <w:t>ụ</w:t>
      </w:r>
      <w:r>
        <w:rPr>
          <w:color w:val="1F2937"/>
        </w:rPr>
        <w:t xml:space="preserve"> m</w:t>
      </w:r>
      <w:r>
        <w:rPr>
          <w:color w:val="1F2937"/>
        </w:rPr>
        <w:t>ẫ</w:t>
      </w:r>
      <w:r>
        <w:rPr>
          <w:color w:val="1F2937"/>
        </w:rPr>
        <w:t>u còn nguyên nhưng chưa gán h</w:t>
      </w:r>
      <w:r>
        <w:rPr>
          <w:color w:val="1F2937"/>
        </w:rPr>
        <w:t>ọ</w:t>
      </w:r>
      <w:r>
        <w:rPr>
          <w:color w:val="1F2937"/>
        </w:rPr>
        <w:t>c viên.</w:t>
      </w:r>
    </w:p>
    <w:p w14:paraId="505B19EC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51FE50B2" w14:textId="77777777" w:rsidR="00A112D5" w:rsidRDefault="00DD4A53">
      <w:pPr>
        <w:numPr>
          <w:ilvl w:val="0"/>
          <w:numId w:val="13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“Qu</w:t>
      </w:r>
      <w:r>
        <w:rPr>
          <w:color w:val="1F2937"/>
        </w:rPr>
        <w:t>ả</w:t>
      </w:r>
      <w:r>
        <w:rPr>
          <w:color w:val="1F2937"/>
        </w:rPr>
        <w:t>n lý lưu trú”, ch</w:t>
      </w:r>
      <w:r>
        <w:rPr>
          <w:color w:val="1F2937"/>
        </w:rPr>
        <w:t>ọ</w:t>
      </w:r>
      <w:r>
        <w:rPr>
          <w:color w:val="1F2937"/>
        </w:rPr>
        <w:t>n “T</w:t>
      </w:r>
      <w:r>
        <w:rPr>
          <w:color w:val="1F2937"/>
        </w:rPr>
        <w:t>ổ</w:t>
      </w:r>
      <w:r>
        <w:rPr>
          <w:color w:val="1F2937"/>
        </w:rPr>
        <w:t xml:space="preserve"> ch</w:t>
      </w:r>
      <w:r>
        <w:rPr>
          <w:color w:val="1F2937"/>
        </w:rPr>
        <w:t>ứ</w:t>
      </w:r>
      <w:r>
        <w:rPr>
          <w:color w:val="1F2937"/>
        </w:rPr>
        <w:t>c lưu xá”.</w:t>
      </w:r>
    </w:p>
    <w:p w14:paraId="246A8DF7" w14:textId="77777777" w:rsidR="00A112D5" w:rsidRDefault="00DD4A53">
      <w:pPr>
        <w:numPr>
          <w:ilvl w:val="0"/>
          <w:numId w:val="13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nhi</w:t>
      </w:r>
      <w:r>
        <w:rPr>
          <w:color w:val="1F2937"/>
        </w:rPr>
        <w:t>ệ</w:t>
      </w:r>
      <w:r>
        <w:rPr>
          <w:color w:val="1F2937"/>
        </w:rPr>
        <w:t>m k</w:t>
      </w:r>
      <w:r>
        <w:rPr>
          <w:color w:val="1F2937"/>
        </w:rPr>
        <w:t>ỳ</w:t>
      </w:r>
      <w:r>
        <w:rPr>
          <w:color w:val="1F2937"/>
        </w:rPr>
        <w:t xml:space="preserve"> hi</w:t>
      </w:r>
      <w:r>
        <w:rPr>
          <w:color w:val="1F2937"/>
        </w:rPr>
        <w:t>ệ</w:t>
      </w:r>
      <w:r>
        <w:rPr>
          <w:color w:val="1F2937"/>
        </w:rPr>
        <w:t>n t</w:t>
      </w:r>
      <w:r>
        <w:rPr>
          <w:color w:val="1F2937"/>
        </w:rPr>
        <w:t>ạ</w:t>
      </w:r>
      <w:r>
        <w:rPr>
          <w:color w:val="1F2937"/>
        </w:rPr>
        <w:t>i.</w:t>
      </w:r>
    </w:p>
    <w:p w14:paraId="26D4F348" w14:textId="77777777" w:rsidR="00A112D5" w:rsidRDefault="00DD4A53">
      <w:pPr>
        <w:numPr>
          <w:ilvl w:val="0"/>
          <w:numId w:val="13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b</w:t>
      </w:r>
      <w:r>
        <w:rPr>
          <w:color w:val="1F2937"/>
        </w:rPr>
        <w:t>ố</w:t>
      </w:r>
      <w:r>
        <w:rPr>
          <w:color w:val="1F2937"/>
        </w:rPr>
        <w:t>n T</w:t>
      </w:r>
      <w:r>
        <w:rPr>
          <w:color w:val="1F2937"/>
        </w:rPr>
        <w:t>ổ</w:t>
      </w:r>
      <w:r>
        <w:rPr>
          <w:color w:val="1F2937"/>
        </w:rPr>
        <w:t xml:space="preserve"> và b</w:t>
      </w:r>
      <w:r>
        <w:rPr>
          <w:color w:val="1F2937"/>
        </w:rPr>
        <w:t>ố</w:t>
      </w:r>
      <w:r>
        <w:rPr>
          <w:color w:val="1F2937"/>
        </w:rPr>
        <w:t>n Ban.</w:t>
      </w:r>
    </w:p>
    <w:p w14:paraId="5285CD9F" w14:textId="77777777" w:rsidR="00A112D5" w:rsidRDefault="00DD4A53">
      <w:pPr>
        <w:numPr>
          <w:ilvl w:val="0"/>
          <w:numId w:val="13"/>
        </w:numPr>
        <w:spacing w:after="80"/>
        <w:ind w:left="540" w:hanging="271"/>
      </w:pPr>
      <w:r>
        <w:rPr>
          <w:color w:val="1F2937"/>
        </w:rPr>
        <w:t>Xác nh</w:t>
      </w:r>
      <w:r>
        <w:rPr>
          <w:color w:val="1F2937"/>
        </w:rPr>
        <w:t>ậ</w:t>
      </w:r>
      <w:r>
        <w:rPr>
          <w:color w:val="1F2937"/>
        </w:rPr>
        <w:t>n các v</w:t>
      </w:r>
      <w:r>
        <w:rPr>
          <w:color w:val="1F2937"/>
        </w:rPr>
        <w:t>ị</w:t>
      </w:r>
      <w:r>
        <w:rPr>
          <w:color w:val="1F2937"/>
        </w:rPr>
        <w:t xml:space="preserve"> trí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“Đang tr</w:t>
      </w:r>
      <w:r>
        <w:rPr>
          <w:color w:val="1F2937"/>
        </w:rPr>
        <w:t>ố</w:t>
      </w:r>
      <w:r>
        <w:rPr>
          <w:color w:val="1F2937"/>
        </w:rPr>
        <w:t>ng”.</w:t>
      </w:r>
    </w:p>
    <w:p w14:paraId="722E3D00" w14:textId="77777777" w:rsidR="00A112D5" w:rsidRDefault="00DD4A53">
      <w:pPr>
        <w:spacing w:before="100" w:after="60"/>
        <w:jc w:val="center"/>
      </w:pPr>
      <w:r>
        <w:rPr>
          <w:noProof/>
        </w:rPr>
        <w:drawing>
          <wp:inline distT="0" distB="0" distL="0" distR="0" wp14:anchorId="17A808F7" wp14:editId="246CB28A">
            <wp:extent cx="5760720" cy="3242398"/>
            <wp:effectExtent l="0" t="0" r="0" b="0"/>
            <wp:docPr id="3" name="Picture 3" descr="Hình 3. Cơ cấu tổ chức được giữ lại sau reset." title="Hình 3. Cơ cấu tổ chức được giữ lại sau res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o-cau-to-chu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2CF2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3. Cơ c</w:t>
      </w:r>
      <w:r>
        <w:rPr>
          <w:i/>
          <w:color w:val="5B6978"/>
          <w:sz w:val="19"/>
        </w:rPr>
        <w:t>ấ</w:t>
      </w:r>
      <w:r>
        <w:rPr>
          <w:i/>
          <w:color w:val="5B6978"/>
          <w:sz w:val="19"/>
        </w:rPr>
        <w:t xml:space="preserve">u </w:t>
      </w:r>
      <w:r>
        <w:rPr>
          <w:i/>
          <w:color w:val="5B6978"/>
          <w:sz w:val="19"/>
        </w:rPr>
        <w:t>t</w:t>
      </w:r>
      <w:r>
        <w:rPr>
          <w:i/>
          <w:color w:val="5B6978"/>
          <w:sz w:val="19"/>
        </w:rPr>
        <w:t>ổ</w:t>
      </w:r>
      <w:r>
        <w:rPr>
          <w:i/>
          <w:color w:val="5B6978"/>
          <w:sz w:val="19"/>
        </w:rPr>
        <w:t xml:space="preserve"> ch</w:t>
      </w:r>
      <w:r>
        <w:rPr>
          <w:i/>
          <w:color w:val="5B6978"/>
          <w:sz w:val="19"/>
        </w:rPr>
        <w:t>ứ</w:t>
      </w:r>
      <w:r>
        <w:rPr>
          <w:i/>
          <w:color w:val="5B6978"/>
          <w:sz w:val="19"/>
        </w:rPr>
        <w:t>c đư</w:t>
      </w:r>
      <w:r>
        <w:rPr>
          <w:i/>
          <w:color w:val="5B6978"/>
          <w:sz w:val="19"/>
        </w:rPr>
        <w:t>ợ</w:t>
      </w:r>
      <w:r>
        <w:rPr>
          <w:i/>
          <w:color w:val="5B6978"/>
          <w:sz w:val="19"/>
        </w:rPr>
        <w:t>c gi</w:t>
      </w:r>
      <w:r>
        <w:rPr>
          <w:i/>
          <w:color w:val="5B6978"/>
          <w:sz w:val="19"/>
        </w:rPr>
        <w:t>ữ</w:t>
      </w:r>
      <w:r>
        <w:rPr>
          <w:i/>
          <w:color w:val="5B6978"/>
          <w:sz w:val="19"/>
        </w:rPr>
        <w:t xml:space="preserve"> l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i sau reset.</w:t>
      </w:r>
    </w:p>
    <w:p w14:paraId="29B43B2C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024ED92F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Nhi</w:t>
      </w:r>
      <w:r>
        <w:rPr>
          <w:color w:val="1F2937"/>
        </w:rPr>
        <w:t>ệ</w:t>
      </w:r>
      <w:r>
        <w:rPr>
          <w:color w:val="1F2937"/>
        </w:rPr>
        <w:t>m k</w:t>
      </w:r>
      <w:r>
        <w:rPr>
          <w:color w:val="1F2937"/>
        </w:rPr>
        <w:t>ỳ</w:t>
      </w:r>
      <w:r>
        <w:rPr>
          <w:color w:val="1F2937"/>
        </w:rPr>
        <w:t xml:space="preserve"> hi</w:t>
      </w:r>
      <w:r>
        <w:rPr>
          <w:color w:val="1F2937"/>
        </w:rPr>
        <w:t>ệ</w:t>
      </w:r>
      <w:r>
        <w:rPr>
          <w:color w:val="1F2937"/>
        </w:rPr>
        <w:t>n t</w:t>
      </w:r>
      <w:r>
        <w:rPr>
          <w:color w:val="1F2937"/>
        </w:rPr>
        <w:t>ạ</w:t>
      </w:r>
      <w:r>
        <w:rPr>
          <w:color w:val="1F2937"/>
        </w:rPr>
        <w:t>i là 2026-2027.</w:t>
      </w:r>
    </w:p>
    <w:p w14:paraId="25EE9D84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Có 8 đơn v</w:t>
      </w:r>
      <w:r>
        <w:rPr>
          <w:color w:val="1F2937"/>
        </w:rPr>
        <w:t>ị</w:t>
      </w:r>
      <w:r>
        <w:rPr>
          <w:color w:val="1F2937"/>
        </w:rPr>
        <w:t xml:space="preserve"> ho</w:t>
      </w:r>
      <w:r>
        <w:rPr>
          <w:color w:val="1F2937"/>
        </w:rPr>
        <w:t>ạ</w:t>
      </w:r>
      <w:r>
        <w:rPr>
          <w:color w:val="1F2937"/>
        </w:rPr>
        <w:t>t đ</w:t>
      </w:r>
      <w:r>
        <w:rPr>
          <w:color w:val="1F2937"/>
        </w:rPr>
        <w:t>ộ</w:t>
      </w:r>
      <w:r>
        <w:rPr>
          <w:color w:val="1F2937"/>
        </w:rPr>
        <w:t>ng.</w:t>
      </w:r>
    </w:p>
    <w:p w14:paraId="4E1DA8B2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ổ</w:t>
      </w:r>
      <w:r>
        <w:rPr>
          <w:color w:val="1F2937"/>
        </w:rPr>
        <w:t>ng s</w:t>
      </w:r>
      <w:r>
        <w:rPr>
          <w:color w:val="1F2937"/>
        </w:rPr>
        <w:t>ố</w:t>
      </w:r>
      <w:r>
        <w:rPr>
          <w:color w:val="1F2937"/>
        </w:rPr>
        <w:t xml:space="preserve"> phân công đang ph</w:t>
      </w:r>
      <w:r>
        <w:rPr>
          <w:color w:val="1F2937"/>
        </w:rPr>
        <w:t>ụ</w:t>
      </w:r>
      <w:r>
        <w:rPr>
          <w:color w:val="1F2937"/>
        </w:rPr>
        <w:t xml:space="preserve"> trách b</w:t>
      </w:r>
      <w:r>
        <w:rPr>
          <w:color w:val="1F2937"/>
        </w:rPr>
        <w:t>ằ</w:t>
      </w:r>
      <w:r>
        <w:rPr>
          <w:color w:val="1F2937"/>
        </w:rPr>
        <w:t>ng 0.</w:t>
      </w:r>
    </w:p>
    <w:p w14:paraId="62DD9A0A" w14:textId="77777777" w:rsidR="00A112D5" w:rsidRDefault="00DD4A53">
      <w:pPr>
        <w:pStyle w:val="Heading1"/>
        <w:pageBreakBefore/>
      </w:pPr>
      <w:r>
        <w:lastRenderedPageBreak/>
        <w:t>Nhóm 2. H</w:t>
      </w:r>
      <w:r>
        <w:t>ồ</w:t>
      </w:r>
      <w:r>
        <w:t xml:space="preserve"> sơ h</w:t>
      </w:r>
      <w:r>
        <w:t>ọ</w:t>
      </w:r>
      <w:r>
        <w:t>c viên và lưu trú</w:t>
      </w:r>
    </w:p>
    <w:p w14:paraId="6A6B689E" w14:textId="77777777" w:rsidR="00A112D5" w:rsidRDefault="00DD4A53">
      <w:pPr>
        <w:pStyle w:val="Heading2"/>
      </w:pPr>
      <w:r>
        <w:t>2.1. T</w:t>
      </w:r>
      <w:r>
        <w:t>ạ</w:t>
      </w:r>
      <w:r>
        <w:t>o h</w:t>
      </w:r>
      <w:r>
        <w:t>ồ</w:t>
      </w:r>
      <w:r>
        <w:t xml:space="preserve"> sơ n</w:t>
      </w:r>
      <w:r>
        <w:t>ữ</w:t>
      </w:r>
      <w:r>
        <w:t xml:space="preserve"> sinh</w:t>
      </w:r>
    </w:p>
    <w:p w14:paraId="35996052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Ti</w:t>
      </w:r>
      <w:r>
        <w:rPr>
          <w:color w:val="1F2937"/>
        </w:rPr>
        <w:t>ế</w:t>
      </w:r>
      <w:r>
        <w:rPr>
          <w:color w:val="1F2937"/>
        </w:rPr>
        <w:t>p nh</w:t>
      </w:r>
      <w:r>
        <w:rPr>
          <w:color w:val="1F2937"/>
        </w:rPr>
        <w:t>ậ</w:t>
      </w:r>
      <w:r>
        <w:rPr>
          <w:color w:val="1F2937"/>
        </w:rPr>
        <w:t>n m</w:t>
      </w:r>
      <w:r>
        <w:rPr>
          <w:color w:val="1F2937"/>
        </w:rPr>
        <w:t>ộ</w:t>
      </w:r>
      <w:r>
        <w:rPr>
          <w:color w:val="1F2937"/>
        </w:rPr>
        <w:t>t n</w:t>
      </w:r>
      <w:r>
        <w:rPr>
          <w:color w:val="1F2937"/>
        </w:rPr>
        <w:t>ữ</w:t>
      </w:r>
      <w:r>
        <w:rPr>
          <w:color w:val="1F2937"/>
        </w:rPr>
        <w:t xml:space="preserve"> sinh t</w:t>
      </w:r>
      <w:r>
        <w:rPr>
          <w:color w:val="1F2937"/>
        </w:rPr>
        <w:t>ừ</w:t>
      </w:r>
      <w:r>
        <w:rPr>
          <w:color w:val="1F2937"/>
        </w:rPr>
        <w:t xml:space="preserve"> vùng lân c</w:t>
      </w:r>
      <w:r>
        <w:rPr>
          <w:color w:val="1F2937"/>
        </w:rPr>
        <w:t>ậ</w:t>
      </w:r>
      <w:r>
        <w:rPr>
          <w:color w:val="1F2937"/>
        </w:rPr>
        <w:t>n đ</w:t>
      </w:r>
      <w:r>
        <w:rPr>
          <w:color w:val="1F2937"/>
        </w:rPr>
        <w:t>ế</w:t>
      </w:r>
      <w:r>
        <w:rPr>
          <w:color w:val="1F2937"/>
        </w:rPr>
        <w:t>n Buôn Ma Thu</w:t>
      </w:r>
      <w:r>
        <w:rPr>
          <w:color w:val="1F2937"/>
        </w:rPr>
        <w:t>ộ</w:t>
      </w:r>
      <w:r>
        <w:rPr>
          <w:color w:val="1F2937"/>
        </w:rPr>
        <w:t>t h</w:t>
      </w:r>
      <w:r>
        <w:rPr>
          <w:color w:val="1F2937"/>
        </w:rPr>
        <w:t>ọ</w:t>
      </w:r>
      <w:r>
        <w:rPr>
          <w:color w:val="1F2937"/>
        </w:rPr>
        <w:t>c t</w:t>
      </w:r>
      <w:r>
        <w:rPr>
          <w:color w:val="1F2937"/>
        </w:rPr>
        <w:t>ậ</w:t>
      </w:r>
      <w:r>
        <w:rPr>
          <w:color w:val="1F2937"/>
        </w:rPr>
        <w:t>p và lưu trú.</w:t>
      </w:r>
    </w:p>
    <w:p w14:paraId="58110B58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20ED1BD7" w14:textId="77777777" w:rsidR="00A112D5" w:rsidRDefault="00DD4A53">
      <w:pPr>
        <w:numPr>
          <w:ilvl w:val="0"/>
          <w:numId w:val="14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“Qu</w:t>
      </w:r>
      <w:r>
        <w:rPr>
          <w:color w:val="1F2937"/>
        </w:rPr>
        <w:t>ả</w:t>
      </w:r>
      <w:r>
        <w:rPr>
          <w:color w:val="1F2937"/>
        </w:rPr>
        <w:t>n lý lưu trú”, ch</w:t>
      </w:r>
      <w:r>
        <w:rPr>
          <w:color w:val="1F2937"/>
        </w:rPr>
        <w:t>ọ</w:t>
      </w:r>
      <w:r>
        <w:rPr>
          <w:color w:val="1F2937"/>
        </w:rPr>
        <w:t>n “H</w:t>
      </w:r>
      <w:r>
        <w:rPr>
          <w:color w:val="1F2937"/>
        </w:rPr>
        <w:t>ọ</w:t>
      </w:r>
      <w:r>
        <w:rPr>
          <w:color w:val="1F2937"/>
        </w:rPr>
        <w:t>c viên”.</w:t>
      </w:r>
    </w:p>
    <w:p w14:paraId="4351DE06" w14:textId="77777777" w:rsidR="00A112D5" w:rsidRDefault="00DD4A53">
      <w:pPr>
        <w:numPr>
          <w:ilvl w:val="0"/>
          <w:numId w:val="14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“Thêm h</w:t>
      </w:r>
      <w:r>
        <w:rPr>
          <w:color w:val="1F2937"/>
        </w:rPr>
        <w:t>ọ</w:t>
      </w:r>
      <w:r>
        <w:rPr>
          <w:color w:val="1F2937"/>
        </w:rPr>
        <w:t>c viên”.</w:t>
      </w:r>
    </w:p>
    <w:p w14:paraId="36BF5AA1" w14:textId="77777777" w:rsidR="00A112D5" w:rsidRDefault="00DD4A53">
      <w:pPr>
        <w:numPr>
          <w:ilvl w:val="0"/>
          <w:numId w:val="14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tên thánh “Maria” và h</w:t>
      </w:r>
      <w:r>
        <w:rPr>
          <w:color w:val="1F2937"/>
        </w:rPr>
        <w:t>ọ</w:t>
      </w:r>
      <w:r>
        <w:rPr>
          <w:color w:val="1F2937"/>
        </w:rPr>
        <w:t xml:space="preserve"> tên “Nguy</w:t>
      </w:r>
      <w:r>
        <w:rPr>
          <w:color w:val="1F2937"/>
        </w:rPr>
        <w:t>ễ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An”.</w:t>
      </w:r>
    </w:p>
    <w:p w14:paraId="6604B325" w14:textId="77777777" w:rsidR="00A112D5" w:rsidRDefault="00DD4A53">
      <w:pPr>
        <w:numPr>
          <w:ilvl w:val="0"/>
          <w:numId w:val="14"/>
        </w:numPr>
        <w:spacing w:after="80"/>
        <w:ind w:left="540" w:hanging="271"/>
      </w:pPr>
      <w:r>
        <w:rPr>
          <w:color w:val="1F2937"/>
        </w:rPr>
        <w:t>Gi</w:t>
      </w:r>
      <w:r>
        <w:rPr>
          <w:color w:val="1F2937"/>
        </w:rPr>
        <w:t>ữ</w:t>
      </w:r>
      <w:r>
        <w:rPr>
          <w:color w:val="1F2937"/>
        </w:rPr>
        <w:t xml:space="preserve"> gi</w:t>
      </w:r>
      <w:r>
        <w:rPr>
          <w:color w:val="1F2937"/>
        </w:rPr>
        <w:t>ớ</w:t>
      </w:r>
      <w:r>
        <w:rPr>
          <w:color w:val="1F2937"/>
        </w:rPr>
        <w:t>i tính “N</w:t>
      </w:r>
      <w:r>
        <w:rPr>
          <w:color w:val="1F2937"/>
        </w:rPr>
        <w:t>ữ</w:t>
      </w:r>
      <w:r>
        <w:rPr>
          <w:color w:val="1F2937"/>
        </w:rPr>
        <w:t>”; nh</w:t>
      </w:r>
      <w:r>
        <w:rPr>
          <w:color w:val="1F2937"/>
        </w:rPr>
        <w:t>ậ</w:t>
      </w:r>
      <w:r>
        <w:rPr>
          <w:color w:val="1F2937"/>
        </w:rPr>
        <w:t>p CCCD, đi</w:t>
      </w:r>
      <w:r>
        <w:rPr>
          <w:color w:val="1F2937"/>
        </w:rPr>
        <w:t>ệ</w:t>
      </w:r>
      <w:r>
        <w:rPr>
          <w:color w:val="1F2937"/>
        </w:rPr>
        <w:t>n tho</w:t>
      </w:r>
      <w:r>
        <w:rPr>
          <w:color w:val="1F2937"/>
        </w:rPr>
        <w:t>ạ</w:t>
      </w:r>
      <w:r>
        <w:rPr>
          <w:color w:val="1F2937"/>
        </w:rPr>
        <w:t>i và đ</w:t>
      </w:r>
      <w:r>
        <w:rPr>
          <w:color w:val="1F2937"/>
        </w:rPr>
        <w:t>ị</w:t>
      </w:r>
      <w:r>
        <w:rPr>
          <w:color w:val="1F2937"/>
        </w:rPr>
        <w:t>a ch</w:t>
      </w:r>
      <w:r>
        <w:rPr>
          <w:color w:val="1F2937"/>
        </w:rPr>
        <w:t>ỉ</w:t>
      </w:r>
      <w:r>
        <w:rPr>
          <w:color w:val="1F2937"/>
        </w:rPr>
        <w:t xml:space="preserve"> thư</w:t>
      </w:r>
      <w:r>
        <w:rPr>
          <w:color w:val="1F2937"/>
        </w:rPr>
        <w:t>ờ</w:t>
      </w:r>
      <w:r>
        <w:rPr>
          <w:color w:val="1F2937"/>
        </w:rPr>
        <w:t>ng trú.</w:t>
      </w:r>
    </w:p>
    <w:p w14:paraId="5D59786B" w14:textId="77777777" w:rsidR="00A112D5" w:rsidRDefault="00DD4A53">
      <w:pPr>
        <w:numPr>
          <w:ilvl w:val="0"/>
          <w:numId w:val="14"/>
        </w:numPr>
        <w:spacing w:after="80"/>
        <w:ind w:left="540" w:hanging="271"/>
      </w:pPr>
      <w:r>
        <w:rPr>
          <w:color w:val="1F2937"/>
        </w:rPr>
        <w:t>B</w:t>
      </w:r>
      <w:r>
        <w:rPr>
          <w:color w:val="1F2937"/>
        </w:rPr>
        <w:t>ậ</w:t>
      </w:r>
      <w:r>
        <w:rPr>
          <w:color w:val="1F2937"/>
        </w:rPr>
        <w:t>t “T</w:t>
      </w:r>
      <w:r>
        <w:rPr>
          <w:color w:val="1F2937"/>
        </w:rPr>
        <w:t>ạ</w:t>
      </w:r>
      <w:r>
        <w:rPr>
          <w:color w:val="1F2937"/>
        </w:rPr>
        <w:t>o tài kho</w:t>
      </w:r>
      <w:r>
        <w:rPr>
          <w:color w:val="1F2937"/>
        </w:rPr>
        <w:t>ả</w:t>
      </w:r>
      <w:r>
        <w:rPr>
          <w:color w:val="1F2937"/>
        </w:rPr>
        <w:t>n đăng nh</w:t>
      </w:r>
      <w:r>
        <w:rPr>
          <w:color w:val="1F2937"/>
        </w:rPr>
        <w:t>ậ</w:t>
      </w:r>
      <w:r>
        <w:rPr>
          <w:color w:val="1F2937"/>
        </w:rPr>
        <w:t>p</w:t>
      </w:r>
      <w:r>
        <w:rPr>
          <w:color w:val="1F2937"/>
        </w:rPr>
        <w:t xml:space="preserve"> cho h</w:t>
      </w:r>
      <w:r>
        <w:rPr>
          <w:color w:val="1F2937"/>
        </w:rPr>
        <w:t>ọ</w:t>
      </w:r>
      <w:r>
        <w:rPr>
          <w:color w:val="1F2937"/>
        </w:rPr>
        <w:t>c viên”.</w:t>
      </w:r>
    </w:p>
    <w:p w14:paraId="4C6D82E0" w14:textId="77777777" w:rsidR="00A112D5" w:rsidRDefault="00DD4A53">
      <w:pPr>
        <w:numPr>
          <w:ilvl w:val="0"/>
          <w:numId w:val="14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ghi chú ti</w:t>
      </w:r>
      <w:r>
        <w:rPr>
          <w:color w:val="1F2937"/>
        </w:rPr>
        <w:t>ế</w:t>
      </w:r>
      <w:r>
        <w:rPr>
          <w:color w:val="1F2937"/>
        </w:rPr>
        <w:t>p nh</w:t>
      </w:r>
      <w:r>
        <w:rPr>
          <w:color w:val="1F2937"/>
        </w:rPr>
        <w:t>ậ</w:t>
      </w:r>
      <w:r>
        <w:rPr>
          <w:color w:val="1F2937"/>
        </w:rPr>
        <w:t>n và ch</w:t>
      </w:r>
      <w:r>
        <w:rPr>
          <w:color w:val="1F2937"/>
        </w:rPr>
        <w:t>ọ</w:t>
      </w:r>
      <w:r>
        <w:rPr>
          <w:color w:val="1F2937"/>
        </w:rPr>
        <w:t>n “Thêm h</w:t>
      </w:r>
      <w:r>
        <w:rPr>
          <w:color w:val="1F2937"/>
        </w:rPr>
        <w:t>ọ</w:t>
      </w:r>
      <w:r>
        <w:rPr>
          <w:color w:val="1F2937"/>
        </w:rPr>
        <w:t>c viên”.</w:t>
      </w:r>
    </w:p>
    <w:p w14:paraId="2042BBB2" w14:textId="77777777" w:rsidR="00A112D5" w:rsidRDefault="00DD4A53">
      <w:pPr>
        <w:spacing w:before="100" w:after="60"/>
        <w:jc w:val="center"/>
      </w:pPr>
      <w:r>
        <w:rPr>
          <w:noProof/>
        </w:rPr>
        <w:drawing>
          <wp:inline distT="0" distB="0" distL="0" distR="0" wp14:anchorId="790A248E" wp14:editId="15296648">
            <wp:extent cx="5760720" cy="3240405"/>
            <wp:effectExtent l="0" t="0" r="0" b="0"/>
            <wp:docPr id="4" name="Picture 4" descr="Hình 4. Biểu mẫu thêm học viên." title="Hình 4. Biểu mẫu thêm học viê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them-hoc-vien-bieu-ma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59DB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4. Bi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u m</w:t>
      </w:r>
      <w:r>
        <w:rPr>
          <w:i/>
          <w:color w:val="5B6978"/>
          <w:sz w:val="19"/>
        </w:rPr>
        <w:t>ẫ</w:t>
      </w:r>
      <w:r>
        <w:rPr>
          <w:i/>
          <w:color w:val="5B6978"/>
          <w:sz w:val="19"/>
        </w:rPr>
        <w:t>u thêm h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c viên.</w:t>
      </w:r>
    </w:p>
    <w:p w14:paraId="6FAEF741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70459405" wp14:editId="384C890A">
            <wp:extent cx="5760720" cy="3242398"/>
            <wp:effectExtent l="0" t="0" r="0" b="0"/>
            <wp:docPr id="5" name="Picture 5" descr="Hình 5. Hồ sơ nữ sinh đã được tạo và có tài khoản." title="Hình 5. Hồ sơ nữ sinh đã được tạo và có tài khoả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hoc-vien-da-t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6A82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5. H</w:t>
      </w:r>
      <w:r>
        <w:rPr>
          <w:i/>
          <w:color w:val="5B6978"/>
          <w:sz w:val="19"/>
        </w:rPr>
        <w:t>ồ</w:t>
      </w:r>
      <w:r>
        <w:rPr>
          <w:i/>
          <w:color w:val="5B6978"/>
          <w:sz w:val="19"/>
        </w:rPr>
        <w:t xml:space="preserve"> sơ n</w:t>
      </w:r>
      <w:r>
        <w:rPr>
          <w:i/>
          <w:color w:val="5B6978"/>
          <w:sz w:val="19"/>
        </w:rPr>
        <w:t>ữ</w:t>
      </w:r>
      <w:r>
        <w:rPr>
          <w:i/>
          <w:color w:val="5B6978"/>
          <w:sz w:val="19"/>
        </w:rPr>
        <w:t xml:space="preserve"> sinh đã đư</w:t>
      </w:r>
      <w:r>
        <w:rPr>
          <w:i/>
          <w:color w:val="5B6978"/>
          <w:sz w:val="19"/>
        </w:rPr>
        <w:t>ợ</w:t>
      </w:r>
      <w:r>
        <w:rPr>
          <w:i/>
          <w:color w:val="5B6978"/>
          <w:sz w:val="19"/>
        </w:rPr>
        <w:t>c t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o và có tài kho</w:t>
      </w:r>
      <w:r>
        <w:rPr>
          <w:i/>
          <w:color w:val="5B6978"/>
          <w:sz w:val="19"/>
        </w:rPr>
        <w:t>ả</w:t>
      </w:r>
      <w:r>
        <w:rPr>
          <w:i/>
          <w:color w:val="5B6978"/>
          <w:sz w:val="19"/>
        </w:rPr>
        <w:t>n.</w:t>
      </w:r>
    </w:p>
    <w:p w14:paraId="7612B44C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469BB4DB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ổ</w:t>
      </w:r>
      <w:r>
        <w:rPr>
          <w:color w:val="1F2937"/>
        </w:rPr>
        <w:t>ng h</w:t>
      </w:r>
      <w:r>
        <w:rPr>
          <w:color w:val="1F2937"/>
        </w:rPr>
        <w:t>ọ</w:t>
      </w:r>
      <w:r>
        <w:rPr>
          <w:color w:val="1F2937"/>
        </w:rPr>
        <w:t>c viên tăng lên 1.</w:t>
      </w:r>
    </w:p>
    <w:p w14:paraId="5E76091A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Tr</w:t>
      </w:r>
      <w:r>
        <w:rPr>
          <w:color w:val="1F2937"/>
        </w:rPr>
        <w:t>ạ</w:t>
      </w:r>
      <w:r>
        <w:rPr>
          <w:color w:val="1F2937"/>
        </w:rPr>
        <w:t>ng thái là “Đang lưu trú”.</w:t>
      </w:r>
    </w:p>
    <w:p w14:paraId="71481896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H</w:t>
      </w:r>
      <w:r>
        <w:rPr>
          <w:color w:val="1F2937"/>
        </w:rPr>
        <w:t>ệ</w:t>
      </w:r>
      <w:r>
        <w:rPr>
          <w:color w:val="1F2937"/>
        </w:rPr>
        <w:t xml:space="preserve"> th</w:t>
      </w:r>
      <w:r>
        <w:rPr>
          <w:color w:val="1F2937"/>
        </w:rPr>
        <w:t>ố</w:t>
      </w:r>
      <w:r>
        <w:rPr>
          <w:color w:val="1F2937"/>
        </w:rPr>
        <w:t>ng t</w:t>
      </w:r>
      <w:r>
        <w:rPr>
          <w:color w:val="1F2937"/>
        </w:rPr>
        <w:t>ự</w:t>
      </w:r>
      <w:r>
        <w:rPr>
          <w:color w:val="1F2937"/>
        </w:rPr>
        <w:t xml:space="preserve"> sinh mã lưu </w:t>
      </w:r>
      <w:r>
        <w:rPr>
          <w:color w:val="1F2937"/>
        </w:rPr>
        <w:t>trú.</w:t>
      </w:r>
    </w:p>
    <w:p w14:paraId="75E43324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Th</w:t>
      </w:r>
      <w:r>
        <w:rPr>
          <w:color w:val="1F2937"/>
        </w:rPr>
        <w:t>ẻ</w:t>
      </w:r>
      <w:r>
        <w:rPr>
          <w:color w:val="1F2937"/>
        </w:rPr>
        <w:t xml:space="preserve"> h</w:t>
      </w:r>
      <w:r>
        <w:rPr>
          <w:color w:val="1F2937"/>
        </w:rPr>
        <w:t>ồ</w:t>
      </w:r>
      <w:r>
        <w:rPr>
          <w:color w:val="1F2937"/>
        </w:rPr>
        <w:t xml:space="preserve"> sơ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“Đã có tài kho</w:t>
      </w:r>
      <w:r>
        <w:rPr>
          <w:color w:val="1F2937"/>
        </w:rPr>
        <w:t>ả</w:t>
      </w:r>
      <w:r>
        <w:rPr>
          <w:color w:val="1F2937"/>
        </w:rPr>
        <w:t>n”.</w:t>
      </w:r>
    </w:p>
    <w:p w14:paraId="4E8AE7A2" w14:textId="77777777" w:rsidR="00A112D5" w:rsidRDefault="00DD4A53">
      <w:pPr>
        <w:pStyle w:val="Heading2"/>
        <w:pageBreakBefore/>
      </w:pPr>
      <w:r>
        <w:lastRenderedPageBreak/>
        <w:t>2.2. Thêm liên h</w:t>
      </w:r>
      <w:r>
        <w:t>ệ</w:t>
      </w:r>
      <w:r>
        <w:t xml:space="preserve"> gia đình</w:t>
      </w:r>
    </w:p>
    <w:p w14:paraId="41E51FEC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Lưu thông tin ngư</w:t>
      </w:r>
      <w:r>
        <w:rPr>
          <w:color w:val="1F2937"/>
        </w:rPr>
        <w:t>ờ</w:t>
      </w:r>
      <w:r>
        <w:rPr>
          <w:color w:val="1F2937"/>
        </w:rPr>
        <w:t>i thân đ</w:t>
      </w:r>
      <w:r>
        <w:rPr>
          <w:color w:val="1F2937"/>
        </w:rPr>
        <w:t>ể</w:t>
      </w:r>
      <w:r>
        <w:rPr>
          <w:color w:val="1F2937"/>
        </w:rPr>
        <w:t xml:space="preserve"> các sơ có th</w:t>
      </w:r>
      <w:r>
        <w:rPr>
          <w:color w:val="1F2937"/>
        </w:rPr>
        <w:t>ể</w:t>
      </w:r>
      <w:r>
        <w:rPr>
          <w:color w:val="1F2937"/>
        </w:rPr>
        <w:t xml:space="preserve"> liên l</w:t>
      </w:r>
      <w:r>
        <w:rPr>
          <w:color w:val="1F2937"/>
        </w:rPr>
        <w:t>ạ</w:t>
      </w:r>
      <w:r>
        <w:rPr>
          <w:color w:val="1F2937"/>
        </w:rPr>
        <w:t>c khi c</w:t>
      </w:r>
      <w:r>
        <w:rPr>
          <w:color w:val="1F2937"/>
        </w:rPr>
        <w:t>ầ</w:t>
      </w:r>
      <w:r>
        <w:rPr>
          <w:color w:val="1F2937"/>
        </w:rPr>
        <w:t>n.</w:t>
      </w:r>
    </w:p>
    <w:p w14:paraId="0E06740F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289F1654" w14:textId="77777777" w:rsidR="00A112D5" w:rsidRDefault="00DD4A53">
      <w:pPr>
        <w:numPr>
          <w:ilvl w:val="0"/>
          <w:numId w:val="15"/>
        </w:numPr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i danh sách h</w:t>
      </w:r>
      <w:r>
        <w:rPr>
          <w:color w:val="1F2937"/>
        </w:rPr>
        <w:t>ọ</w:t>
      </w:r>
      <w:r>
        <w:rPr>
          <w:color w:val="1F2937"/>
        </w:rPr>
        <w:t>c viên, ch</w:t>
      </w:r>
      <w:r>
        <w:rPr>
          <w:color w:val="1F2937"/>
        </w:rPr>
        <w:t>ọ</w:t>
      </w:r>
      <w:r>
        <w:rPr>
          <w:color w:val="1F2937"/>
        </w:rPr>
        <w:t>n “Xem”.</w:t>
      </w:r>
    </w:p>
    <w:p w14:paraId="7A2854CD" w14:textId="77777777" w:rsidR="00A112D5" w:rsidRDefault="00DD4A53">
      <w:pPr>
        <w:numPr>
          <w:ilvl w:val="0"/>
          <w:numId w:val="15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tab “Liên h</w:t>
      </w:r>
      <w:r>
        <w:rPr>
          <w:color w:val="1F2937"/>
        </w:rPr>
        <w:t>ệ</w:t>
      </w:r>
      <w:r>
        <w:rPr>
          <w:color w:val="1F2937"/>
        </w:rPr>
        <w:t>”.</w:t>
      </w:r>
    </w:p>
    <w:p w14:paraId="784A36D4" w14:textId="77777777" w:rsidR="00A112D5" w:rsidRDefault="00DD4A53">
      <w:pPr>
        <w:numPr>
          <w:ilvl w:val="0"/>
          <w:numId w:val="15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“Thêm liên h</w:t>
      </w:r>
      <w:r>
        <w:rPr>
          <w:color w:val="1F2937"/>
        </w:rPr>
        <w:t>ệ</w:t>
      </w:r>
      <w:r>
        <w:rPr>
          <w:color w:val="1F2937"/>
        </w:rPr>
        <w:t>”.</w:t>
      </w:r>
    </w:p>
    <w:p w14:paraId="522654AE" w14:textId="77777777" w:rsidR="00A112D5" w:rsidRDefault="00DD4A53">
      <w:pPr>
        <w:numPr>
          <w:ilvl w:val="0"/>
          <w:numId w:val="15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quan h</w:t>
      </w:r>
      <w:r>
        <w:rPr>
          <w:color w:val="1F2937"/>
        </w:rPr>
        <w:t>ệ</w:t>
      </w:r>
      <w:r>
        <w:rPr>
          <w:color w:val="1F2937"/>
        </w:rPr>
        <w:t xml:space="preserve"> “M</w:t>
      </w:r>
      <w:r>
        <w:rPr>
          <w:color w:val="1F2937"/>
        </w:rPr>
        <w:t>ẹ</w:t>
      </w:r>
      <w:r>
        <w:rPr>
          <w:color w:val="1F2937"/>
        </w:rPr>
        <w:t>” và nh</w:t>
      </w:r>
      <w:r>
        <w:rPr>
          <w:color w:val="1F2937"/>
        </w:rPr>
        <w:t>ậ</w:t>
      </w:r>
      <w:r>
        <w:rPr>
          <w:color w:val="1F2937"/>
        </w:rPr>
        <w:t xml:space="preserve">p </w:t>
      </w:r>
      <w:r>
        <w:rPr>
          <w:color w:val="1F2937"/>
        </w:rPr>
        <w:t>h</w:t>
      </w:r>
      <w:r>
        <w:rPr>
          <w:color w:val="1F2937"/>
        </w:rPr>
        <w:t>ọ</w:t>
      </w:r>
      <w:r>
        <w:rPr>
          <w:color w:val="1F2937"/>
        </w:rPr>
        <w:t xml:space="preserve"> tên, đi</w:t>
      </w:r>
      <w:r>
        <w:rPr>
          <w:color w:val="1F2937"/>
        </w:rPr>
        <w:t>ệ</w:t>
      </w:r>
      <w:r>
        <w:rPr>
          <w:color w:val="1F2937"/>
        </w:rPr>
        <w:t>n tho</w:t>
      </w:r>
      <w:r>
        <w:rPr>
          <w:color w:val="1F2937"/>
        </w:rPr>
        <w:t>ạ</w:t>
      </w:r>
      <w:r>
        <w:rPr>
          <w:color w:val="1F2937"/>
        </w:rPr>
        <w:t>i, email, ngh</w:t>
      </w:r>
      <w:r>
        <w:rPr>
          <w:color w:val="1F2937"/>
        </w:rPr>
        <w:t>ề</w:t>
      </w:r>
      <w:r>
        <w:rPr>
          <w:color w:val="1F2937"/>
        </w:rPr>
        <w:t xml:space="preserve"> nghi</w:t>
      </w:r>
      <w:r>
        <w:rPr>
          <w:color w:val="1F2937"/>
        </w:rPr>
        <w:t>ệ</w:t>
      </w:r>
      <w:r>
        <w:rPr>
          <w:color w:val="1F2937"/>
        </w:rPr>
        <w:t>p, đ</w:t>
      </w:r>
      <w:r>
        <w:rPr>
          <w:color w:val="1F2937"/>
        </w:rPr>
        <w:t>ị</w:t>
      </w:r>
      <w:r>
        <w:rPr>
          <w:color w:val="1F2937"/>
        </w:rPr>
        <w:t>a ch</w:t>
      </w:r>
      <w:r>
        <w:rPr>
          <w:color w:val="1F2937"/>
        </w:rPr>
        <w:t>ỉ</w:t>
      </w:r>
      <w:r>
        <w:rPr>
          <w:color w:val="1F2937"/>
        </w:rPr>
        <w:t>.</w:t>
      </w:r>
    </w:p>
    <w:p w14:paraId="238B862F" w14:textId="77777777" w:rsidR="00A112D5" w:rsidRDefault="00DD4A53">
      <w:pPr>
        <w:numPr>
          <w:ilvl w:val="0"/>
          <w:numId w:val="15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“Thêm liên h</w:t>
      </w:r>
      <w:r>
        <w:rPr>
          <w:color w:val="1F2937"/>
        </w:rPr>
        <w:t>ệ</w:t>
      </w:r>
      <w:r>
        <w:rPr>
          <w:color w:val="1F2937"/>
        </w:rPr>
        <w:t>” đ</w:t>
      </w:r>
      <w:r>
        <w:rPr>
          <w:color w:val="1F2937"/>
        </w:rPr>
        <w:t>ể</w:t>
      </w:r>
      <w:r>
        <w:rPr>
          <w:color w:val="1F2937"/>
        </w:rPr>
        <w:t xml:space="preserve"> lưu.</w:t>
      </w:r>
    </w:p>
    <w:p w14:paraId="3AA76CED" w14:textId="77777777" w:rsidR="00A112D5" w:rsidRDefault="00DD4A53">
      <w:pPr>
        <w:spacing w:before="100" w:after="60"/>
        <w:jc w:val="center"/>
      </w:pPr>
      <w:r>
        <w:rPr>
          <w:noProof/>
        </w:rPr>
        <w:drawing>
          <wp:inline distT="0" distB="0" distL="0" distR="0" wp14:anchorId="6B321CF9" wp14:editId="7C8E5C36">
            <wp:extent cx="5760720" cy="3242398"/>
            <wp:effectExtent l="0" t="0" r="0" b="0"/>
            <wp:docPr id="6" name="Picture 6" descr="Hình 6. Biểu mẫu liên hệ gia đình." title="Hình 6. Biểu mẫu liên hệ gia đì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them-lien-he-bieu-ma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8E3F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6. Bi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u m</w:t>
      </w:r>
      <w:r>
        <w:rPr>
          <w:i/>
          <w:color w:val="5B6978"/>
          <w:sz w:val="19"/>
        </w:rPr>
        <w:t>ẫ</w:t>
      </w:r>
      <w:r>
        <w:rPr>
          <w:i/>
          <w:color w:val="5B6978"/>
          <w:sz w:val="19"/>
        </w:rPr>
        <w:t>u liên h</w:t>
      </w:r>
      <w:r>
        <w:rPr>
          <w:i/>
          <w:color w:val="5B6978"/>
          <w:sz w:val="19"/>
        </w:rPr>
        <w:t>ệ</w:t>
      </w:r>
      <w:r>
        <w:rPr>
          <w:i/>
          <w:color w:val="5B6978"/>
          <w:sz w:val="19"/>
        </w:rPr>
        <w:t xml:space="preserve"> gia đình.</w:t>
      </w:r>
    </w:p>
    <w:p w14:paraId="63FFF208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7C748936" wp14:editId="1DC0D7BA">
            <wp:extent cx="5760720" cy="3242398"/>
            <wp:effectExtent l="0" t="0" r="0" b="0"/>
            <wp:docPr id="7" name="Picture 7" descr="Hình 7. Liên hệ chính xuất hiện trên thẻ học viên." title="Hình 7. Liên hệ chính xuất hiện trên thẻ học viê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lien-he-da-t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135E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7. Liên h</w:t>
      </w:r>
      <w:r>
        <w:rPr>
          <w:i/>
          <w:color w:val="5B6978"/>
          <w:sz w:val="19"/>
        </w:rPr>
        <w:t>ệ</w:t>
      </w:r>
      <w:r>
        <w:rPr>
          <w:i/>
          <w:color w:val="5B6978"/>
          <w:sz w:val="19"/>
        </w:rPr>
        <w:t xml:space="preserve"> chính xu</w:t>
      </w:r>
      <w:r>
        <w:rPr>
          <w:i/>
          <w:color w:val="5B6978"/>
          <w:sz w:val="19"/>
        </w:rPr>
        <w:t>ấ</w:t>
      </w:r>
      <w:r>
        <w:rPr>
          <w:i/>
          <w:color w:val="5B6978"/>
          <w:sz w:val="19"/>
        </w:rPr>
        <w:t>t hi</w:t>
      </w:r>
      <w:r>
        <w:rPr>
          <w:i/>
          <w:color w:val="5B6978"/>
          <w:sz w:val="19"/>
        </w:rPr>
        <w:t>ệ</w:t>
      </w:r>
      <w:r>
        <w:rPr>
          <w:i/>
          <w:color w:val="5B6978"/>
          <w:sz w:val="19"/>
        </w:rPr>
        <w:t>n trên th</w:t>
      </w:r>
      <w:r>
        <w:rPr>
          <w:i/>
          <w:color w:val="5B6978"/>
          <w:sz w:val="19"/>
        </w:rPr>
        <w:t>ẻ</w:t>
      </w:r>
      <w:r>
        <w:rPr>
          <w:i/>
          <w:color w:val="5B6978"/>
          <w:sz w:val="19"/>
        </w:rPr>
        <w:t xml:space="preserve"> h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c viên.</w:t>
      </w:r>
    </w:p>
    <w:p w14:paraId="10F4DDA9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1CE84E13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Th</w:t>
      </w:r>
      <w:r>
        <w:rPr>
          <w:color w:val="1F2937"/>
        </w:rPr>
        <w:t>ẻ</w:t>
      </w:r>
      <w:r>
        <w:rPr>
          <w:color w:val="1F2937"/>
        </w:rPr>
        <w:t xml:space="preserve"> h</w:t>
      </w:r>
      <w:r>
        <w:rPr>
          <w:color w:val="1F2937"/>
        </w:rPr>
        <w:t>ọ</w:t>
      </w:r>
      <w:r>
        <w:rPr>
          <w:color w:val="1F2937"/>
        </w:rPr>
        <w:t>c viên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m</w:t>
      </w:r>
      <w:r>
        <w:rPr>
          <w:color w:val="1F2937"/>
        </w:rPr>
        <w:t>ẹ</w:t>
      </w:r>
      <w:r>
        <w:rPr>
          <w:color w:val="1F2937"/>
        </w:rPr>
        <w:t xml:space="preserve"> và s</w:t>
      </w:r>
      <w:r>
        <w:rPr>
          <w:color w:val="1F2937"/>
        </w:rPr>
        <w:t>ố</w:t>
      </w:r>
      <w:r>
        <w:rPr>
          <w:color w:val="1F2937"/>
        </w:rPr>
        <w:t xml:space="preserve"> đi</w:t>
      </w:r>
      <w:r>
        <w:rPr>
          <w:color w:val="1F2937"/>
        </w:rPr>
        <w:t>ệ</w:t>
      </w:r>
      <w:r>
        <w:rPr>
          <w:color w:val="1F2937"/>
        </w:rPr>
        <w:t>n tho</w:t>
      </w:r>
      <w:r>
        <w:rPr>
          <w:color w:val="1F2937"/>
        </w:rPr>
        <w:t>ạ</w:t>
      </w:r>
      <w:r>
        <w:rPr>
          <w:color w:val="1F2937"/>
        </w:rPr>
        <w:t>i liên h</w:t>
      </w:r>
      <w:r>
        <w:rPr>
          <w:color w:val="1F2937"/>
        </w:rPr>
        <w:t>ệ</w:t>
      </w:r>
      <w:r>
        <w:rPr>
          <w:color w:val="1F2937"/>
        </w:rPr>
        <w:t>.</w:t>
      </w:r>
    </w:p>
    <w:p w14:paraId="1707F2CA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ỉ</w:t>
      </w:r>
      <w:r>
        <w:rPr>
          <w:color w:val="1F2937"/>
        </w:rPr>
        <w:t xml:space="preserve"> s</w:t>
      </w:r>
      <w:r>
        <w:rPr>
          <w:color w:val="1F2937"/>
        </w:rPr>
        <w:t>ố</w:t>
      </w:r>
      <w:r>
        <w:rPr>
          <w:color w:val="1F2937"/>
        </w:rPr>
        <w:t xml:space="preserve"> </w:t>
      </w:r>
      <w:r>
        <w:rPr>
          <w:color w:val="1F2937"/>
        </w:rPr>
        <w:t>“Thi</w:t>
      </w:r>
      <w:r>
        <w:rPr>
          <w:color w:val="1F2937"/>
        </w:rPr>
        <w:t>ế</w:t>
      </w:r>
      <w:r>
        <w:rPr>
          <w:color w:val="1F2937"/>
        </w:rPr>
        <w:t>u liên h</w:t>
      </w:r>
      <w:r>
        <w:rPr>
          <w:color w:val="1F2937"/>
        </w:rPr>
        <w:t>ệ</w:t>
      </w:r>
      <w:r>
        <w:rPr>
          <w:color w:val="1F2937"/>
        </w:rPr>
        <w:t>” gi</w:t>
      </w:r>
      <w:r>
        <w:rPr>
          <w:color w:val="1F2937"/>
        </w:rPr>
        <w:t>ả</w:t>
      </w:r>
      <w:r>
        <w:rPr>
          <w:color w:val="1F2937"/>
        </w:rPr>
        <w:t>m v</w:t>
      </w:r>
      <w:r>
        <w:rPr>
          <w:color w:val="1F2937"/>
        </w:rPr>
        <w:t>ề</w:t>
      </w:r>
      <w:r>
        <w:rPr>
          <w:color w:val="1F2937"/>
        </w:rPr>
        <w:t xml:space="preserve"> 0.</w:t>
      </w:r>
    </w:p>
    <w:p w14:paraId="26F9F897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ộ</w:t>
      </w:r>
      <w:r>
        <w:rPr>
          <w:color w:val="1F2937"/>
        </w:rPr>
        <w:t>t h</w:t>
      </w:r>
      <w:r>
        <w:rPr>
          <w:color w:val="1F2937"/>
        </w:rPr>
        <w:t>ọ</w:t>
      </w:r>
      <w:r>
        <w:rPr>
          <w:color w:val="1F2937"/>
        </w:rPr>
        <w:t>c viên ch</w:t>
      </w:r>
      <w:r>
        <w:rPr>
          <w:color w:val="1F2937"/>
        </w:rPr>
        <w:t>ỉ</w:t>
      </w:r>
      <w:r>
        <w:rPr>
          <w:color w:val="1F2937"/>
        </w:rPr>
        <w:t xml:space="preserve"> nên có t</w:t>
      </w:r>
      <w:r>
        <w:rPr>
          <w:color w:val="1F2937"/>
        </w:rPr>
        <w:t>ố</w:t>
      </w:r>
      <w:r>
        <w:rPr>
          <w:color w:val="1F2937"/>
        </w:rPr>
        <w:t>i đa m</w:t>
      </w:r>
      <w:r>
        <w:rPr>
          <w:color w:val="1F2937"/>
        </w:rPr>
        <w:t>ộ</w:t>
      </w:r>
      <w:r>
        <w:rPr>
          <w:color w:val="1F2937"/>
        </w:rPr>
        <w:t>t liên h</w:t>
      </w:r>
      <w:r>
        <w:rPr>
          <w:color w:val="1F2937"/>
        </w:rPr>
        <w:t>ệ</w:t>
      </w:r>
      <w:r>
        <w:rPr>
          <w:color w:val="1F2937"/>
        </w:rPr>
        <w:t xml:space="preserve"> Cha và m</w:t>
      </w:r>
      <w:r>
        <w:rPr>
          <w:color w:val="1F2937"/>
        </w:rPr>
        <w:t>ộ</w:t>
      </w:r>
      <w:r>
        <w:rPr>
          <w:color w:val="1F2937"/>
        </w:rPr>
        <w:t>t liên h</w:t>
      </w:r>
      <w:r>
        <w:rPr>
          <w:color w:val="1F2937"/>
        </w:rPr>
        <w:t>ệ</w:t>
      </w:r>
      <w:r>
        <w:rPr>
          <w:color w:val="1F2937"/>
        </w:rPr>
        <w:t xml:space="preserve"> M</w:t>
      </w:r>
      <w:r>
        <w:rPr>
          <w:color w:val="1F2937"/>
        </w:rPr>
        <w:t>ẹ</w:t>
      </w:r>
      <w:r>
        <w:rPr>
          <w:color w:val="1F2937"/>
        </w:rPr>
        <w:t>.</w:t>
      </w:r>
    </w:p>
    <w:p w14:paraId="5EC27E16" w14:textId="77777777" w:rsidR="00A112D5" w:rsidRDefault="00DD4A53">
      <w:pPr>
        <w:pStyle w:val="Heading2"/>
        <w:pageBreakBefore/>
      </w:pPr>
      <w:r>
        <w:lastRenderedPageBreak/>
        <w:t>2.3. T</w:t>
      </w:r>
      <w:r>
        <w:t>ạ</w:t>
      </w:r>
      <w:r>
        <w:t>o phòng n</w:t>
      </w:r>
      <w:r>
        <w:t>ữ</w:t>
      </w:r>
      <w:r>
        <w:t xml:space="preserve"> sinh</w:t>
      </w:r>
    </w:p>
    <w:p w14:paraId="666C0BE6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Thi</w:t>
      </w:r>
      <w:r>
        <w:rPr>
          <w:color w:val="1F2937"/>
        </w:rPr>
        <w:t>ế</w:t>
      </w:r>
      <w:r>
        <w:rPr>
          <w:color w:val="1F2937"/>
        </w:rPr>
        <w:t>t l</w:t>
      </w:r>
      <w:r>
        <w:rPr>
          <w:color w:val="1F2937"/>
        </w:rPr>
        <w:t>ậ</w:t>
      </w:r>
      <w:r>
        <w:rPr>
          <w:color w:val="1F2937"/>
        </w:rPr>
        <w:t xml:space="preserve">p phòng </w:t>
      </w:r>
      <w:r>
        <w:rPr>
          <w:color w:val="1F2937"/>
        </w:rPr>
        <w:t>ở</w:t>
      </w:r>
      <w:r>
        <w:rPr>
          <w:color w:val="1F2937"/>
        </w:rPr>
        <w:t xml:space="preserve"> trư</w:t>
      </w:r>
      <w:r>
        <w:rPr>
          <w:color w:val="1F2937"/>
        </w:rPr>
        <w:t>ớ</w:t>
      </w:r>
      <w:r>
        <w:rPr>
          <w:color w:val="1F2937"/>
        </w:rPr>
        <w:t>c khi ti</w:t>
      </w:r>
      <w:r>
        <w:rPr>
          <w:color w:val="1F2937"/>
        </w:rPr>
        <w:t>ế</w:t>
      </w:r>
      <w:r>
        <w:rPr>
          <w:color w:val="1F2937"/>
        </w:rPr>
        <w:t>p nh</w:t>
      </w:r>
      <w:r>
        <w:rPr>
          <w:color w:val="1F2937"/>
        </w:rPr>
        <w:t>ậ</w:t>
      </w:r>
      <w:r>
        <w:rPr>
          <w:color w:val="1F2937"/>
        </w:rPr>
        <w:t>n h</w:t>
      </w:r>
      <w:r>
        <w:rPr>
          <w:color w:val="1F2937"/>
        </w:rPr>
        <w:t>ọ</w:t>
      </w:r>
      <w:r>
        <w:rPr>
          <w:color w:val="1F2937"/>
        </w:rPr>
        <w:t>c viên vào phòng.</w:t>
      </w:r>
    </w:p>
    <w:p w14:paraId="5A1164B3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68510150" w14:textId="77777777" w:rsidR="00A112D5" w:rsidRDefault="00DD4A53">
      <w:pPr>
        <w:numPr>
          <w:ilvl w:val="0"/>
          <w:numId w:val="16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m</w:t>
      </w:r>
      <w:r>
        <w:rPr>
          <w:color w:val="1F2937"/>
        </w:rPr>
        <w:t>ụ</w:t>
      </w:r>
      <w:r>
        <w:rPr>
          <w:color w:val="1F2937"/>
        </w:rPr>
        <w:t>c “Qu</w:t>
      </w:r>
      <w:r>
        <w:rPr>
          <w:color w:val="1F2937"/>
        </w:rPr>
        <w:t>ả</w:t>
      </w:r>
      <w:r>
        <w:rPr>
          <w:color w:val="1F2937"/>
        </w:rPr>
        <w:t>n lý phòng”.</w:t>
      </w:r>
    </w:p>
    <w:p w14:paraId="06AC558C" w14:textId="77777777" w:rsidR="00A112D5" w:rsidRDefault="00DD4A53">
      <w:pPr>
        <w:numPr>
          <w:ilvl w:val="0"/>
          <w:numId w:val="16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“+ Thêm phòng”.</w:t>
      </w:r>
    </w:p>
    <w:p w14:paraId="1C5A9C86" w14:textId="77777777" w:rsidR="00A112D5" w:rsidRDefault="00DD4A53">
      <w:pPr>
        <w:numPr>
          <w:ilvl w:val="0"/>
          <w:numId w:val="16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 xml:space="preserve">p mã </w:t>
      </w:r>
      <w:r>
        <w:rPr>
          <w:color w:val="1F2937"/>
        </w:rPr>
        <w:t>phòng “BMT-N101”.</w:t>
      </w:r>
    </w:p>
    <w:p w14:paraId="5B339127" w14:textId="77777777" w:rsidR="00A112D5" w:rsidRDefault="00DD4A53">
      <w:pPr>
        <w:numPr>
          <w:ilvl w:val="0"/>
          <w:numId w:val="16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s</w:t>
      </w:r>
      <w:r>
        <w:rPr>
          <w:color w:val="1F2937"/>
        </w:rPr>
        <w:t>ứ</w:t>
      </w:r>
      <w:r>
        <w:rPr>
          <w:color w:val="1F2937"/>
        </w:rPr>
        <w:t>c ch</w:t>
      </w:r>
      <w:r>
        <w:rPr>
          <w:color w:val="1F2937"/>
        </w:rPr>
        <w:t>ứ</w:t>
      </w:r>
      <w:r>
        <w:rPr>
          <w:color w:val="1F2937"/>
        </w:rPr>
        <w:t>a 4 ch</w:t>
      </w:r>
      <w:r>
        <w:rPr>
          <w:color w:val="1F2937"/>
        </w:rPr>
        <w:t>ỗ</w:t>
      </w:r>
      <w:r>
        <w:rPr>
          <w:color w:val="1F2937"/>
        </w:rPr>
        <w:t>.</w:t>
      </w:r>
    </w:p>
    <w:p w14:paraId="64546227" w14:textId="77777777" w:rsidR="00A112D5" w:rsidRDefault="00DD4A53">
      <w:pPr>
        <w:numPr>
          <w:ilvl w:val="0"/>
          <w:numId w:val="16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ghi chú “Phòng n</w:t>
      </w:r>
      <w:r>
        <w:rPr>
          <w:color w:val="1F2937"/>
        </w:rPr>
        <w:t>ữ</w:t>
      </w:r>
      <w:r>
        <w:rPr>
          <w:color w:val="1F2937"/>
        </w:rPr>
        <w:t xml:space="preserve"> sinh - Khu nhà chính”.</w:t>
      </w:r>
    </w:p>
    <w:p w14:paraId="14465BF8" w14:textId="77777777" w:rsidR="00A112D5" w:rsidRDefault="00DD4A53">
      <w:pPr>
        <w:numPr>
          <w:ilvl w:val="0"/>
          <w:numId w:val="16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“Lưu” và đóng thông báo trình duy</w:t>
      </w:r>
      <w:r>
        <w:rPr>
          <w:color w:val="1F2937"/>
        </w:rPr>
        <w:t>ệ</w:t>
      </w:r>
      <w:r>
        <w:rPr>
          <w:color w:val="1F2937"/>
        </w:rPr>
        <w:t>t.</w:t>
      </w:r>
    </w:p>
    <w:p w14:paraId="6A42FEDA" w14:textId="77777777" w:rsidR="00A112D5" w:rsidRDefault="00DD4A53">
      <w:pPr>
        <w:spacing w:before="100" w:after="60"/>
        <w:jc w:val="center"/>
      </w:pPr>
      <w:r>
        <w:rPr>
          <w:noProof/>
        </w:rPr>
        <w:drawing>
          <wp:inline distT="0" distB="0" distL="0" distR="0" wp14:anchorId="0A20BED5" wp14:editId="2545B710">
            <wp:extent cx="5760720" cy="3242398"/>
            <wp:effectExtent l="0" t="0" r="0" b="0"/>
            <wp:docPr id="8" name="Picture 8" descr="Hình 8. Biểu mẫu tạo phòng nữ sinh." title="Hình 8. Biểu mẫu tạo phòng nữ si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them-phong-bieu-ma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CF28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8. Bi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u m</w:t>
      </w:r>
      <w:r>
        <w:rPr>
          <w:i/>
          <w:color w:val="5B6978"/>
          <w:sz w:val="19"/>
        </w:rPr>
        <w:t>ẫ</w:t>
      </w:r>
      <w:r>
        <w:rPr>
          <w:i/>
          <w:color w:val="5B6978"/>
          <w:sz w:val="19"/>
        </w:rPr>
        <w:t>u t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o phòng n</w:t>
      </w:r>
      <w:r>
        <w:rPr>
          <w:i/>
          <w:color w:val="5B6978"/>
          <w:sz w:val="19"/>
        </w:rPr>
        <w:t>ữ</w:t>
      </w:r>
      <w:r>
        <w:rPr>
          <w:i/>
          <w:color w:val="5B6978"/>
          <w:sz w:val="19"/>
        </w:rPr>
        <w:t xml:space="preserve"> sinh.</w:t>
      </w:r>
    </w:p>
    <w:p w14:paraId="231302D5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7E8CB7CD" wp14:editId="77742F40">
            <wp:extent cx="5760720" cy="3242398"/>
            <wp:effectExtent l="0" t="0" r="0" b="0"/>
            <wp:docPr id="9" name="Picture 9" descr="Hình 9. Phòng BMT-N101 sau khi tạo." title="Hình 9. Phòng BMT-N101 sau khi tạ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phong-da-t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5BEE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9. Phòng BMT-N101 sau khi t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o.</w:t>
      </w:r>
    </w:p>
    <w:p w14:paraId="2AB375EE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41BFF557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ổ</w:t>
      </w:r>
      <w:r>
        <w:rPr>
          <w:color w:val="1F2937"/>
        </w:rPr>
        <w:t>ng phòng tăng lên 1.</w:t>
      </w:r>
    </w:p>
    <w:p w14:paraId="7C33E830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ổ</w:t>
      </w:r>
      <w:r>
        <w:rPr>
          <w:color w:val="1F2937"/>
        </w:rPr>
        <w:t>ng s</w:t>
      </w:r>
      <w:r>
        <w:rPr>
          <w:color w:val="1F2937"/>
        </w:rPr>
        <w:t>ứ</w:t>
      </w:r>
      <w:r>
        <w:rPr>
          <w:color w:val="1F2937"/>
        </w:rPr>
        <w:t>c</w:t>
      </w:r>
      <w:r>
        <w:rPr>
          <w:color w:val="1F2937"/>
        </w:rPr>
        <w:t xml:space="preserve"> ch</w:t>
      </w:r>
      <w:r>
        <w:rPr>
          <w:color w:val="1F2937"/>
        </w:rPr>
        <w:t>ứ</w:t>
      </w:r>
      <w:r>
        <w:rPr>
          <w:color w:val="1F2937"/>
        </w:rPr>
        <w:t>a b</w:t>
      </w:r>
      <w:r>
        <w:rPr>
          <w:color w:val="1F2937"/>
        </w:rPr>
        <w:t>ằ</w:t>
      </w:r>
      <w:r>
        <w:rPr>
          <w:color w:val="1F2937"/>
        </w:rPr>
        <w:t>ng 4 và còn tr</w:t>
      </w:r>
      <w:r>
        <w:rPr>
          <w:color w:val="1F2937"/>
        </w:rPr>
        <w:t>ố</w:t>
      </w:r>
      <w:r>
        <w:rPr>
          <w:color w:val="1F2937"/>
        </w:rPr>
        <w:t>ng 4 ch</w:t>
      </w:r>
      <w:r>
        <w:rPr>
          <w:color w:val="1F2937"/>
        </w:rPr>
        <w:t>ỗ</w:t>
      </w:r>
      <w:r>
        <w:rPr>
          <w:color w:val="1F2937"/>
        </w:rPr>
        <w:t>.</w:t>
      </w:r>
    </w:p>
    <w:p w14:paraId="6E5F749E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Mã phòng không đư</w:t>
      </w:r>
      <w:r>
        <w:rPr>
          <w:color w:val="1F2937"/>
        </w:rPr>
        <w:t>ợ</w:t>
      </w:r>
      <w:r>
        <w:rPr>
          <w:color w:val="1F2937"/>
        </w:rPr>
        <w:t>c trùng v</w:t>
      </w:r>
      <w:r>
        <w:rPr>
          <w:color w:val="1F2937"/>
        </w:rPr>
        <w:t>ớ</w:t>
      </w:r>
      <w:r>
        <w:rPr>
          <w:color w:val="1F2937"/>
        </w:rPr>
        <w:t>i phòng đã có.</w:t>
      </w:r>
    </w:p>
    <w:p w14:paraId="5F09C2EA" w14:textId="77777777" w:rsidR="00A112D5" w:rsidRDefault="00DD4A53">
      <w:pPr>
        <w:pStyle w:val="Heading2"/>
        <w:pageBreakBefore/>
      </w:pPr>
      <w:r>
        <w:lastRenderedPageBreak/>
        <w:t>2.4. Gán n</w:t>
      </w:r>
      <w:r>
        <w:t>ữ</w:t>
      </w:r>
      <w:r>
        <w:t xml:space="preserve"> sinh vào phòng</w:t>
      </w:r>
    </w:p>
    <w:p w14:paraId="14876C0B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Ghi nh</w:t>
      </w:r>
      <w:r>
        <w:rPr>
          <w:color w:val="1F2937"/>
        </w:rPr>
        <w:t>ậ</w:t>
      </w:r>
      <w:r>
        <w:rPr>
          <w:color w:val="1F2937"/>
        </w:rPr>
        <w:t xml:space="preserve">n chính xác nơi </w:t>
      </w:r>
      <w:r>
        <w:rPr>
          <w:color w:val="1F2937"/>
        </w:rPr>
        <w:t>ở</w:t>
      </w:r>
      <w:r>
        <w:rPr>
          <w:color w:val="1F2937"/>
        </w:rPr>
        <w:t xml:space="preserve"> hi</w:t>
      </w:r>
      <w:r>
        <w:rPr>
          <w:color w:val="1F2937"/>
        </w:rPr>
        <w:t>ệ</w:t>
      </w:r>
      <w:r>
        <w:rPr>
          <w:color w:val="1F2937"/>
        </w:rPr>
        <w:t>n t</w:t>
      </w:r>
      <w:r>
        <w:rPr>
          <w:color w:val="1F2937"/>
        </w:rPr>
        <w:t>ạ</w:t>
      </w:r>
      <w:r>
        <w:rPr>
          <w:color w:val="1F2937"/>
        </w:rPr>
        <w:t>i c</w:t>
      </w:r>
      <w:r>
        <w:rPr>
          <w:color w:val="1F2937"/>
        </w:rPr>
        <w:t>ủ</w:t>
      </w:r>
      <w:r>
        <w:rPr>
          <w:color w:val="1F2937"/>
        </w:rPr>
        <w:t>a h</w:t>
      </w:r>
      <w:r>
        <w:rPr>
          <w:color w:val="1F2937"/>
        </w:rPr>
        <w:t>ọ</w:t>
      </w:r>
      <w:r>
        <w:rPr>
          <w:color w:val="1F2937"/>
        </w:rPr>
        <w:t>c viên.</w:t>
      </w:r>
    </w:p>
    <w:p w14:paraId="2A489E17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3EE5A5C2" w14:textId="77777777" w:rsidR="00A112D5" w:rsidRDefault="00DD4A53">
      <w:pPr>
        <w:numPr>
          <w:ilvl w:val="0"/>
          <w:numId w:val="17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h</w:t>
      </w:r>
      <w:r>
        <w:rPr>
          <w:color w:val="1F2937"/>
        </w:rPr>
        <w:t>ồ</w:t>
      </w:r>
      <w:r>
        <w:rPr>
          <w:color w:val="1F2937"/>
        </w:rPr>
        <w:t xml:space="preserve"> sơ “Maria Nguy</w:t>
      </w:r>
      <w:r>
        <w:rPr>
          <w:color w:val="1F2937"/>
        </w:rPr>
        <w:t>ễ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An”.</w:t>
      </w:r>
    </w:p>
    <w:p w14:paraId="0B14CF4F" w14:textId="77777777" w:rsidR="00A112D5" w:rsidRDefault="00DD4A53">
      <w:pPr>
        <w:numPr>
          <w:ilvl w:val="0"/>
          <w:numId w:val="17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“Gán phòng”.</w:t>
      </w:r>
    </w:p>
    <w:p w14:paraId="3861B648" w14:textId="77777777" w:rsidR="00A112D5" w:rsidRDefault="00DD4A53">
      <w:pPr>
        <w:numPr>
          <w:ilvl w:val="0"/>
          <w:numId w:val="17"/>
        </w:numPr>
        <w:spacing w:after="80"/>
        <w:ind w:left="540" w:hanging="271"/>
      </w:pPr>
      <w:r>
        <w:rPr>
          <w:color w:val="1F2937"/>
        </w:rPr>
        <w:t>Gi</w:t>
      </w:r>
      <w:r>
        <w:rPr>
          <w:color w:val="1F2937"/>
        </w:rPr>
        <w:t>ữ</w:t>
      </w:r>
      <w:r>
        <w:rPr>
          <w:color w:val="1F2937"/>
        </w:rPr>
        <w:t xml:space="preserve"> lo</w:t>
      </w:r>
      <w:r>
        <w:rPr>
          <w:color w:val="1F2937"/>
        </w:rPr>
        <w:t>ạ</w:t>
      </w:r>
      <w:r>
        <w:rPr>
          <w:color w:val="1F2937"/>
        </w:rPr>
        <w:t>i thao tác “Gán phòng m</w:t>
      </w:r>
      <w:r>
        <w:rPr>
          <w:color w:val="1F2937"/>
        </w:rPr>
        <w:t>ớ</w:t>
      </w:r>
      <w:r>
        <w:rPr>
          <w:color w:val="1F2937"/>
        </w:rPr>
        <w:t>i”.</w:t>
      </w:r>
    </w:p>
    <w:p w14:paraId="179AC4EC" w14:textId="77777777" w:rsidR="00A112D5" w:rsidRDefault="00DD4A53">
      <w:pPr>
        <w:numPr>
          <w:ilvl w:val="0"/>
          <w:numId w:val="17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“BMT-N101 - còn 4/4 ch</w:t>
      </w:r>
      <w:r>
        <w:rPr>
          <w:color w:val="1F2937"/>
        </w:rPr>
        <w:t>ỗ</w:t>
      </w:r>
      <w:r>
        <w:rPr>
          <w:color w:val="1F2937"/>
        </w:rPr>
        <w:t>”.</w:t>
      </w:r>
    </w:p>
    <w:p w14:paraId="27814044" w14:textId="77777777" w:rsidR="00A112D5" w:rsidRDefault="00DD4A53">
      <w:pPr>
        <w:numPr>
          <w:ilvl w:val="0"/>
          <w:numId w:val="17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lý do ti</w:t>
      </w:r>
      <w:r>
        <w:rPr>
          <w:color w:val="1F2937"/>
        </w:rPr>
        <w:t>ế</w:t>
      </w:r>
      <w:r>
        <w:rPr>
          <w:color w:val="1F2937"/>
        </w:rPr>
        <w:t>p nh</w:t>
      </w:r>
      <w:r>
        <w:rPr>
          <w:color w:val="1F2937"/>
        </w:rPr>
        <w:t>ậ</w:t>
      </w:r>
      <w:r>
        <w:rPr>
          <w:color w:val="1F2937"/>
        </w:rPr>
        <w:t>n đ</w:t>
      </w:r>
      <w:r>
        <w:rPr>
          <w:color w:val="1F2937"/>
        </w:rPr>
        <w:t>ầ</w:t>
      </w:r>
      <w:r>
        <w:rPr>
          <w:color w:val="1F2937"/>
        </w:rPr>
        <w:t>u năm h</w:t>
      </w:r>
      <w:r>
        <w:rPr>
          <w:color w:val="1F2937"/>
        </w:rPr>
        <w:t>ọ</w:t>
      </w:r>
      <w:r>
        <w:rPr>
          <w:color w:val="1F2937"/>
        </w:rPr>
        <w:t>c.</w:t>
      </w:r>
    </w:p>
    <w:p w14:paraId="248B42D4" w14:textId="77777777" w:rsidR="00A112D5" w:rsidRDefault="00DD4A53">
      <w:pPr>
        <w:numPr>
          <w:ilvl w:val="0"/>
          <w:numId w:val="17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“Lưu thao tác phòng”.</w:t>
      </w:r>
    </w:p>
    <w:p w14:paraId="0D8F757E" w14:textId="77777777" w:rsidR="00A112D5" w:rsidRDefault="00DD4A53">
      <w:pPr>
        <w:spacing w:before="100" w:after="60"/>
        <w:jc w:val="center"/>
      </w:pPr>
      <w:r>
        <w:rPr>
          <w:noProof/>
        </w:rPr>
        <w:drawing>
          <wp:inline distT="0" distB="0" distL="0" distR="0" wp14:anchorId="3F45AD26" wp14:editId="6F10713B">
            <wp:extent cx="5760720" cy="3242398"/>
            <wp:effectExtent l="0" t="0" r="0" b="0"/>
            <wp:docPr id="10" name="Picture 10" descr="Hình 10. Biểu mẫu gán phòng." title="Hình 10. Biểu mẫu gán phò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gan-phong-bieu-ma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1845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10. Bi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u m</w:t>
      </w:r>
      <w:r>
        <w:rPr>
          <w:i/>
          <w:color w:val="5B6978"/>
          <w:sz w:val="19"/>
        </w:rPr>
        <w:t>ẫ</w:t>
      </w:r>
      <w:r>
        <w:rPr>
          <w:i/>
          <w:color w:val="5B6978"/>
          <w:sz w:val="19"/>
        </w:rPr>
        <w:t>u gán phòng.</w:t>
      </w:r>
    </w:p>
    <w:p w14:paraId="7FFF036D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4D4C9E2" wp14:editId="5251E135">
            <wp:extent cx="5760720" cy="3242398"/>
            <wp:effectExtent l="0" t="0" r="0" b="0"/>
            <wp:docPr id="11" name="Picture 11" descr="Hình 11. Hồ sơ ổn định sau khi gán phòng." title="Hình 11. Hồ sơ ổn định sau khi gán phò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hoc-vien-da-gan-pho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702B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11. H</w:t>
      </w:r>
      <w:r>
        <w:rPr>
          <w:i/>
          <w:color w:val="5B6978"/>
          <w:sz w:val="19"/>
        </w:rPr>
        <w:t>ồ</w:t>
      </w:r>
      <w:r>
        <w:rPr>
          <w:i/>
          <w:color w:val="5B6978"/>
          <w:sz w:val="19"/>
        </w:rPr>
        <w:t xml:space="preserve"> sơ </w:t>
      </w:r>
      <w:r>
        <w:rPr>
          <w:i/>
          <w:color w:val="5B6978"/>
          <w:sz w:val="19"/>
        </w:rPr>
        <w:t>ổ</w:t>
      </w:r>
      <w:r>
        <w:rPr>
          <w:i/>
          <w:color w:val="5B6978"/>
          <w:sz w:val="19"/>
        </w:rPr>
        <w:t>n đ</w:t>
      </w:r>
      <w:r>
        <w:rPr>
          <w:i/>
          <w:color w:val="5B6978"/>
          <w:sz w:val="19"/>
        </w:rPr>
        <w:t>ị</w:t>
      </w:r>
      <w:r>
        <w:rPr>
          <w:i/>
          <w:color w:val="5B6978"/>
          <w:sz w:val="19"/>
        </w:rPr>
        <w:t>nh sau khi gán phòng.</w:t>
      </w:r>
    </w:p>
    <w:p w14:paraId="51632053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62DBEFFC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Th</w:t>
      </w:r>
      <w:r>
        <w:rPr>
          <w:color w:val="1F2937"/>
        </w:rPr>
        <w:t>ẻ</w:t>
      </w:r>
      <w:r>
        <w:rPr>
          <w:color w:val="1F2937"/>
        </w:rPr>
        <w:t xml:space="preserve"> h</w:t>
      </w:r>
      <w:r>
        <w:rPr>
          <w:color w:val="1F2937"/>
        </w:rPr>
        <w:t>ọ</w:t>
      </w:r>
      <w:r>
        <w:rPr>
          <w:color w:val="1F2937"/>
        </w:rPr>
        <w:t>c viên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phòng BMT-N101.</w:t>
      </w:r>
    </w:p>
    <w:p w14:paraId="2A927C9A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ỉ</w:t>
      </w:r>
      <w:r>
        <w:rPr>
          <w:color w:val="1F2937"/>
        </w:rPr>
        <w:t xml:space="preserve"> s</w:t>
      </w:r>
      <w:r>
        <w:rPr>
          <w:color w:val="1F2937"/>
        </w:rPr>
        <w:t>ố</w:t>
      </w:r>
      <w:r>
        <w:rPr>
          <w:color w:val="1F2937"/>
        </w:rPr>
        <w:t xml:space="preserve"> “Chưa có </w:t>
      </w:r>
      <w:r>
        <w:rPr>
          <w:color w:val="1F2937"/>
        </w:rPr>
        <w:t>phòng” gi</w:t>
      </w:r>
      <w:r>
        <w:rPr>
          <w:color w:val="1F2937"/>
        </w:rPr>
        <w:t>ả</w:t>
      </w:r>
      <w:r>
        <w:rPr>
          <w:color w:val="1F2937"/>
        </w:rPr>
        <w:t>m v</w:t>
      </w:r>
      <w:r>
        <w:rPr>
          <w:color w:val="1F2937"/>
        </w:rPr>
        <w:t>ề</w:t>
      </w:r>
      <w:r>
        <w:rPr>
          <w:color w:val="1F2937"/>
        </w:rPr>
        <w:t xml:space="preserve"> 0.</w:t>
      </w:r>
    </w:p>
    <w:p w14:paraId="50C2E28E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H</w:t>
      </w:r>
      <w:r>
        <w:rPr>
          <w:color w:val="1F2937"/>
        </w:rPr>
        <w:t>ồ</w:t>
      </w:r>
      <w:r>
        <w:rPr>
          <w:color w:val="1F2937"/>
        </w:rPr>
        <w:t xml:space="preserve"> sơ chuy</w:t>
      </w:r>
      <w:r>
        <w:rPr>
          <w:color w:val="1F2937"/>
        </w:rPr>
        <w:t>ể</w:t>
      </w:r>
      <w:r>
        <w:rPr>
          <w:color w:val="1F2937"/>
        </w:rPr>
        <w:t>n sang tr</w:t>
      </w:r>
      <w:r>
        <w:rPr>
          <w:color w:val="1F2937"/>
        </w:rPr>
        <w:t>ạ</w:t>
      </w:r>
      <w:r>
        <w:rPr>
          <w:color w:val="1F2937"/>
        </w:rPr>
        <w:t>ng thái “H</w:t>
      </w:r>
      <w:r>
        <w:rPr>
          <w:color w:val="1F2937"/>
        </w:rPr>
        <w:t>ồ</w:t>
      </w:r>
      <w:r>
        <w:rPr>
          <w:color w:val="1F2937"/>
        </w:rPr>
        <w:t xml:space="preserve"> sơ </w:t>
      </w:r>
      <w:r>
        <w:rPr>
          <w:color w:val="1F2937"/>
        </w:rPr>
        <w:t>ổ</w:t>
      </w:r>
      <w:r>
        <w:rPr>
          <w:color w:val="1F2937"/>
        </w:rPr>
        <w:t>n đ</w:t>
      </w:r>
      <w:r>
        <w:rPr>
          <w:color w:val="1F2937"/>
        </w:rPr>
        <w:t>ị</w:t>
      </w:r>
      <w:r>
        <w:rPr>
          <w:color w:val="1F2937"/>
        </w:rPr>
        <w:t>nh”.</w:t>
      </w:r>
    </w:p>
    <w:p w14:paraId="5F7A4DC8" w14:textId="77777777" w:rsidR="00A112D5" w:rsidRDefault="00DD4A53">
      <w:pPr>
        <w:pStyle w:val="Heading2"/>
        <w:pageBreakBefore/>
      </w:pPr>
      <w:r>
        <w:lastRenderedPageBreak/>
        <w:t>2.5. Khai báo thông tin h</w:t>
      </w:r>
      <w:r>
        <w:t>ọ</w:t>
      </w:r>
      <w:r>
        <w:t>c t</w:t>
      </w:r>
      <w:r>
        <w:t>ậ</w:t>
      </w:r>
      <w:r>
        <w:t>p</w:t>
      </w:r>
    </w:p>
    <w:p w14:paraId="7206D695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Theo dõi trư</w:t>
      </w:r>
      <w:r>
        <w:rPr>
          <w:color w:val="1F2937"/>
        </w:rPr>
        <w:t>ờ</w:t>
      </w:r>
      <w:r>
        <w:rPr>
          <w:color w:val="1F2937"/>
        </w:rPr>
        <w:t>ng, ngành/l</w:t>
      </w:r>
      <w:r>
        <w:rPr>
          <w:color w:val="1F2937"/>
        </w:rPr>
        <w:t>ớ</w:t>
      </w:r>
      <w:r>
        <w:rPr>
          <w:color w:val="1F2937"/>
        </w:rPr>
        <w:t>p và năm h</w:t>
      </w:r>
      <w:r>
        <w:rPr>
          <w:color w:val="1F2937"/>
        </w:rPr>
        <w:t>ọ</w:t>
      </w:r>
      <w:r>
        <w:rPr>
          <w:color w:val="1F2937"/>
        </w:rPr>
        <w:t>c c</w:t>
      </w:r>
      <w:r>
        <w:rPr>
          <w:color w:val="1F2937"/>
        </w:rPr>
        <w:t>ủ</w:t>
      </w:r>
      <w:r>
        <w:rPr>
          <w:color w:val="1F2937"/>
        </w:rPr>
        <w:t>a n</w:t>
      </w:r>
      <w:r>
        <w:rPr>
          <w:color w:val="1F2937"/>
        </w:rPr>
        <w:t>ữ</w:t>
      </w:r>
      <w:r>
        <w:rPr>
          <w:color w:val="1F2937"/>
        </w:rPr>
        <w:t xml:space="preserve"> sinh đang lưu trú.</w:t>
      </w:r>
    </w:p>
    <w:p w14:paraId="0B6305AC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70DD4E8E" w14:textId="77777777" w:rsidR="00A112D5" w:rsidRDefault="00DD4A53">
      <w:pPr>
        <w:numPr>
          <w:ilvl w:val="0"/>
          <w:numId w:val="18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đư</w:t>
      </w:r>
      <w:r>
        <w:rPr>
          <w:color w:val="1F2937"/>
        </w:rPr>
        <w:t>ờ</w:t>
      </w:r>
      <w:r>
        <w:rPr>
          <w:color w:val="1F2937"/>
        </w:rPr>
        <w:t>ng d</w:t>
      </w:r>
      <w:r>
        <w:rPr>
          <w:color w:val="1F2937"/>
        </w:rPr>
        <w:t>ẫ</w:t>
      </w:r>
      <w:r>
        <w:rPr>
          <w:color w:val="1F2937"/>
        </w:rPr>
        <w:t>n “Thông tin h</w:t>
      </w:r>
      <w:r>
        <w:rPr>
          <w:color w:val="1F2937"/>
        </w:rPr>
        <w:t>ọ</w:t>
      </w:r>
      <w:r>
        <w:rPr>
          <w:color w:val="1F2937"/>
        </w:rPr>
        <w:t>c hành”.</w:t>
      </w:r>
    </w:p>
    <w:p w14:paraId="751B8AD4" w14:textId="77777777" w:rsidR="00A112D5" w:rsidRDefault="00DD4A53">
      <w:pPr>
        <w:numPr>
          <w:ilvl w:val="0"/>
          <w:numId w:val="18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h</w:t>
      </w:r>
      <w:r>
        <w:rPr>
          <w:color w:val="1F2937"/>
        </w:rPr>
        <w:t>ọ</w:t>
      </w:r>
      <w:r>
        <w:rPr>
          <w:color w:val="1F2937"/>
        </w:rPr>
        <w:t>c viên “Maria Nguy</w:t>
      </w:r>
      <w:r>
        <w:rPr>
          <w:color w:val="1F2937"/>
        </w:rPr>
        <w:t>ễ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An -</w:t>
      </w:r>
      <w:r>
        <w:rPr>
          <w:color w:val="1F2937"/>
        </w:rPr>
        <w:t xml:space="preserve"> BMT-N101”.</w:t>
      </w:r>
    </w:p>
    <w:p w14:paraId="3CA9E0ED" w14:textId="77777777" w:rsidR="00A112D5" w:rsidRDefault="00DD4A53">
      <w:pPr>
        <w:numPr>
          <w:ilvl w:val="0"/>
          <w:numId w:val="18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“Thêm”.</w:t>
      </w:r>
    </w:p>
    <w:p w14:paraId="5C26ABF4" w14:textId="77777777" w:rsidR="00A112D5" w:rsidRDefault="00DD4A53">
      <w:pPr>
        <w:numPr>
          <w:ilvl w:val="0"/>
          <w:numId w:val="18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trư</w:t>
      </w:r>
      <w:r>
        <w:rPr>
          <w:color w:val="1F2937"/>
        </w:rPr>
        <w:t>ờ</w:t>
      </w:r>
      <w:r>
        <w:rPr>
          <w:color w:val="1F2937"/>
        </w:rPr>
        <w:t>ng “Trư</w:t>
      </w:r>
      <w:r>
        <w:rPr>
          <w:color w:val="1F2937"/>
        </w:rPr>
        <w:t>ờ</w:t>
      </w:r>
      <w:r>
        <w:rPr>
          <w:color w:val="1F2937"/>
        </w:rPr>
        <w:t>ng Đ</w:t>
      </w:r>
      <w:r>
        <w:rPr>
          <w:color w:val="1F2937"/>
        </w:rPr>
        <w:t>ạ</w:t>
      </w:r>
      <w:r>
        <w:rPr>
          <w:color w:val="1F2937"/>
        </w:rPr>
        <w:t>i h</w:t>
      </w:r>
      <w:r>
        <w:rPr>
          <w:color w:val="1F2937"/>
        </w:rPr>
        <w:t>ọ</w:t>
      </w:r>
      <w:r>
        <w:rPr>
          <w:color w:val="1F2937"/>
        </w:rPr>
        <w:t>c Tây Nguyên”.</w:t>
      </w:r>
    </w:p>
    <w:p w14:paraId="529F90E6" w14:textId="77777777" w:rsidR="00A112D5" w:rsidRDefault="00DD4A53">
      <w:pPr>
        <w:numPr>
          <w:ilvl w:val="0"/>
          <w:numId w:val="18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b</w:t>
      </w:r>
      <w:r>
        <w:rPr>
          <w:color w:val="1F2937"/>
        </w:rPr>
        <w:t>ậ</w:t>
      </w:r>
      <w:r>
        <w:rPr>
          <w:color w:val="1F2937"/>
        </w:rPr>
        <w:t>c “Đ</w:t>
      </w:r>
      <w:r>
        <w:rPr>
          <w:color w:val="1F2937"/>
        </w:rPr>
        <w:t>ạ</w:t>
      </w:r>
      <w:r>
        <w:rPr>
          <w:color w:val="1F2937"/>
        </w:rPr>
        <w:t>i h</w:t>
      </w:r>
      <w:r>
        <w:rPr>
          <w:color w:val="1F2937"/>
        </w:rPr>
        <w:t>ọ</w:t>
      </w:r>
      <w:r>
        <w:rPr>
          <w:color w:val="1F2937"/>
        </w:rPr>
        <w:t>c”; nh</w:t>
      </w:r>
      <w:r>
        <w:rPr>
          <w:color w:val="1F2937"/>
        </w:rPr>
        <w:t>ậ</w:t>
      </w:r>
      <w:r>
        <w:rPr>
          <w:color w:val="1F2937"/>
        </w:rPr>
        <w:t>p ngành/l</w:t>
      </w:r>
      <w:r>
        <w:rPr>
          <w:color w:val="1F2937"/>
        </w:rPr>
        <w:t>ớ</w:t>
      </w:r>
      <w:r>
        <w:rPr>
          <w:color w:val="1F2937"/>
        </w:rPr>
        <w:t>p và năm h</w:t>
      </w:r>
      <w:r>
        <w:rPr>
          <w:color w:val="1F2937"/>
        </w:rPr>
        <w:t>ọ</w:t>
      </w:r>
      <w:r>
        <w:rPr>
          <w:color w:val="1F2937"/>
        </w:rPr>
        <w:t>c 2026-2027.</w:t>
      </w:r>
    </w:p>
    <w:p w14:paraId="4E86988D" w14:textId="77777777" w:rsidR="00A112D5" w:rsidRDefault="00DD4A53">
      <w:pPr>
        <w:numPr>
          <w:ilvl w:val="0"/>
          <w:numId w:val="18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“Lưu”.</w:t>
      </w:r>
    </w:p>
    <w:p w14:paraId="1C9740A0" w14:textId="77777777" w:rsidR="00A112D5" w:rsidRDefault="00DD4A53">
      <w:pPr>
        <w:spacing w:before="100" w:after="60"/>
        <w:jc w:val="center"/>
      </w:pPr>
      <w:r>
        <w:rPr>
          <w:noProof/>
        </w:rPr>
        <w:drawing>
          <wp:inline distT="0" distB="0" distL="0" distR="0" wp14:anchorId="2A397CA1" wp14:editId="7A6F062D">
            <wp:extent cx="5760720" cy="3242398"/>
            <wp:effectExtent l="0" t="0" r="0" b="0"/>
            <wp:docPr id="12" name="Picture 12" descr="Hình 12. Biểu mẫu thông tin học tập." title="Hình 12. Biểu mẫu thông tin học tậ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thong-tin-hoc-tap-bieu-ma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0713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12. Bi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u m</w:t>
      </w:r>
      <w:r>
        <w:rPr>
          <w:i/>
          <w:color w:val="5B6978"/>
          <w:sz w:val="19"/>
        </w:rPr>
        <w:t>ẫ</w:t>
      </w:r>
      <w:r>
        <w:rPr>
          <w:i/>
          <w:color w:val="5B6978"/>
          <w:sz w:val="19"/>
        </w:rPr>
        <w:t>u thông tin h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c t</w:t>
      </w:r>
      <w:r>
        <w:rPr>
          <w:i/>
          <w:color w:val="5B6978"/>
          <w:sz w:val="19"/>
        </w:rPr>
        <w:t>ậ</w:t>
      </w:r>
      <w:r>
        <w:rPr>
          <w:i/>
          <w:color w:val="5B6978"/>
          <w:sz w:val="19"/>
        </w:rPr>
        <w:t>p.</w:t>
      </w:r>
    </w:p>
    <w:p w14:paraId="49F752A5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04CD673" wp14:editId="6ECBB50B">
            <wp:extent cx="5760720" cy="3240405"/>
            <wp:effectExtent l="0" t="0" r="0" b="0"/>
            <wp:docPr id="13" name="Picture 13" descr="Hình 13. Thông tin Đại học Tây Nguyên đã lưu." title="Hình 13. Thông tin Đại học Tây Nguyên đã lư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thong-tin-hoc-tap-da-lu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6FC4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13. Thông tin Đ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i h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c Tây Nguyên đã lưu.</w:t>
      </w:r>
    </w:p>
    <w:p w14:paraId="670E744A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30901CAA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Tên trư</w:t>
      </w:r>
      <w:r>
        <w:rPr>
          <w:color w:val="1F2937"/>
        </w:rPr>
        <w:t>ờ</w:t>
      </w:r>
      <w:r>
        <w:rPr>
          <w:color w:val="1F2937"/>
        </w:rPr>
        <w:t xml:space="preserve">ng, </w:t>
      </w:r>
      <w:r>
        <w:rPr>
          <w:color w:val="1F2937"/>
        </w:rPr>
        <w:t>b</w:t>
      </w:r>
      <w:r>
        <w:rPr>
          <w:color w:val="1F2937"/>
        </w:rPr>
        <w:t>ậ</w:t>
      </w:r>
      <w:r>
        <w:rPr>
          <w:color w:val="1F2937"/>
        </w:rPr>
        <w:t>c h</w:t>
      </w:r>
      <w:r>
        <w:rPr>
          <w:color w:val="1F2937"/>
        </w:rPr>
        <w:t>ọ</w:t>
      </w:r>
      <w:r>
        <w:rPr>
          <w:color w:val="1F2937"/>
        </w:rPr>
        <w:t>c, ngành/l</w:t>
      </w:r>
      <w:r>
        <w:rPr>
          <w:color w:val="1F2937"/>
        </w:rPr>
        <w:t>ớ</w:t>
      </w:r>
      <w:r>
        <w:rPr>
          <w:color w:val="1F2937"/>
        </w:rPr>
        <w:t>p và năm h</w:t>
      </w:r>
      <w:r>
        <w:rPr>
          <w:color w:val="1F2937"/>
        </w:rPr>
        <w:t>ọ</w:t>
      </w:r>
      <w:r>
        <w:rPr>
          <w:color w:val="1F2937"/>
        </w:rPr>
        <w:t>c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đúng.</w:t>
      </w:r>
    </w:p>
    <w:p w14:paraId="23A8812C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H</w:t>
      </w:r>
      <w:r>
        <w:rPr>
          <w:color w:val="1F2937"/>
        </w:rPr>
        <w:t>ệ</w:t>
      </w:r>
      <w:r>
        <w:rPr>
          <w:color w:val="1F2937"/>
        </w:rPr>
        <w:t xml:space="preserve"> th</w:t>
      </w:r>
      <w:r>
        <w:rPr>
          <w:color w:val="1F2937"/>
        </w:rPr>
        <w:t>ố</w:t>
      </w:r>
      <w:r>
        <w:rPr>
          <w:color w:val="1F2937"/>
        </w:rPr>
        <w:t>ng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thông báo “Đã lưu thông tin h</w:t>
      </w:r>
      <w:r>
        <w:rPr>
          <w:color w:val="1F2937"/>
        </w:rPr>
        <w:t>ọ</w:t>
      </w:r>
      <w:r>
        <w:rPr>
          <w:color w:val="1F2937"/>
        </w:rPr>
        <w:t>c hành”.</w:t>
      </w:r>
    </w:p>
    <w:p w14:paraId="12703F8B" w14:textId="77777777" w:rsidR="00A112D5" w:rsidRDefault="00DD4A53">
      <w:pPr>
        <w:pStyle w:val="Heading2"/>
        <w:pageBreakBefore/>
      </w:pPr>
      <w:r>
        <w:lastRenderedPageBreak/>
        <w:t>2.6. T</w:t>
      </w:r>
      <w:r>
        <w:t>ạ</w:t>
      </w:r>
      <w:r>
        <w:t>o l</w:t>
      </w:r>
      <w:r>
        <w:t>ị</w:t>
      </w:r>
      <w:r>
        <w:t>ch h</w:t>
      </w:r>
      <w:r>
        <w:t>ọ</w:t>
      </w:r>
      <w:r>
        <w:t>c</w:t>
      </w:r>
    </w:p>
    <w:p w14:paraId="774260B4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Cung c</w:t>
      </w:r>
      <w:r>
        <w:rPr>
          <w:color w:val="1F2937"/>
        </w:rPr>
        <w:t>ấ</w:t>
      </w:r>
      <w:r>
        <w:rPr>
          <w:color w:val="1F2937"/>
        </w:rPr>
        <w:t>p d</w:t>
      </w:r>
      <w:r>
        <w:rPr>
          <w:color w:val="1F2937"/>
        </w:rPr>
        <w:t>ữ</w:t>
      </w:r>
      <w:r>
        <w:rPr>
          <w:color w:val="1F2937"/>
        </w:rPr>
        <w:t xml:space="preserve"> li</w:t>
      </w:r>
      <w:r>
        <w:rPr>
          <w:color w:val="1F2937"/>
        </w:rPr>
        <w:t>ệ</w:t>
      </w:r>
      <w:r>
        <w:rPr>
          <w:color w:val="1F2937"/>
        </w:rPr>
        <w:t>u đ</w:t>
      </w:r>
      <w:r>
        <w:rPr>
          <w:color w:val="1F2937"/>
        </w:rPr>
        <w:t>ể</w:t>
      </w:r>
      <w:r>
        <w:rPr>
          <w:color w:val="1F2937"/>
        </w:rPr>
        <w:t xml:space="preserve"> h</w:t>
      </w:r>
      <w:r>
        <w:rPr>
          <w:color w:val="1F2937"/>
        </w:rPr>
        <w:t>ệ</w:t>
      </w:r>
      <w:r>
        <w:rPr>
          <w:color w:val="1F2937"/>
        </w:rPr>
        <w:t xml:space="preserve"> th</w:t>
      </w:r>
      <w:r>
        <w:rPr>
          <w:color w:val="1F2937"/>
        </w:rPr>
        <w:t>ố</w:t>
      </w:r>
      <w:r>
        <w:rPr>
          <w:color w:val="1F2937"/>
        </w:rPr>
        <w:t>ng c</w:t>
      </w:r>
      <w:r>
        <w:rPr>
          <w:color w:val="1F2937"/>
        </w:rPr>
        <w:t>ả</w:t>
      </w:r>
      <w:r>
        <w:rPr>
          <w:color w:val="1F2937"/>
        </w:rPr>
        <w:t>nh báo ho</w:t>
      </w:r>
      <w:r>
        <w:rPr>
          <w:color w:val="1F2937"/>
        </w:rPr>
        <w:t>ặ</w:t>
      </w:r>
      <w:r>
        <w:rPr>
          <w:color w:val="1F2937"/>
        </w:rPr>
        <w:t>c tránh phân công công tác trùng gi</w:t>
      </w:r>
      <w:r>
        <w:rPr>
          <w:color w:val="1F2937"/>
        </w:rPr>
        <w:t>ờ</w:t>
      </w:r>
      <w:r>
        <w:rPr>
          <w:color w:val="1F2937"/>
        </w:rPr>
        <w:t xml:space="preserve"> h</w:t>
      </w:r>
      <w:r>
        <w:rPr>
          <w:color w:val="1F2937"/>
        </w:rPr>
        <w:t>ọ</w:t>
      </w:r>
      <w:r>
        <w:rPr>
          <w:color w:val="1F2937"/>
        </w:rPr>
        <w:t>c.</w:t>
      </w:r>
    </w:p>
    <w:p w14:paraId="4884D5D9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2B0CB46F" w14:textId="77777777" w:rsidR="00A112D5" w:rsidRDefault="00DD4A53">
      <w:pPr>
        <w:numPr>
          <w:ilvl w:val="0"/>
          <w:numId w:val="19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m</w:t>
      </w:r>
      <w:r>
        <w:rPr>
          <w:color w:val="1F2937"/>
        </w:rPr>
        <w:t>ụ</w:t>
      </w:r>
      <w:r>
        <w:rPr>
          <w:color w:val="1F2937"/>
        </w:rPr>
        <w:t>c “L</w:t>
      </w:r>
      <w:r>
        <w:rPr>
          <w:color w:val="1F2937"/>
        </w:rPr>
        <w:t>ị</w:t>
      </w:r>
      <w:r>
        <w:rPr>
          <w:color w:val="1F2937"/>
        </w:rPr>
        <w:t>ch h</w:t>
      </w:r>
      <w:r>
        <w:rPr>
          <w:color w:val="1F2937"/>
        </w:rPr>
        <w:t>ọ</w:t>
      </w:r>
      <w:r>
        <w:rPr>
          <w:color w:val="1F2937"/>
        </w:rPr>
        <w:t>c”.</w:t>
      </w:r>
    </w:p>
    <w:p w14:paraId="2172CE8F" w14:textId="77777777" w:rsidR="00A112D5" w:rsidRDefault="00DD4A53">
      <w:pPr>
        <w:numPr>
          <w:ilvl w:val="0"/>
          <w:numId w:val="19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 xml:space="preserve">n </w:t>
      </w:r>
      <w:r>
        <w:rPr>
          <w:color w:val="1F2937"/>
        </w:rPr>
        <w:t>h</w:t>
      </w:r>
      <w:r>
        <w:rPr>
          <w:color w:val="1F2937"/>
        </w:rPr>
        <w:t>ọ</w:t>
      </w:r>
      <w:r>
        <w:rPr>
          <w:color w:val="1F2937"/>
        </w:rPr>
        <w:t>c viên “Nguy</w:t>
      </w:r>
      <w:r>
        <w:rPr>
          <w:color w:val="1F2937"/>
        </w:rPr>
        <w:t>ễ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An - BMT-N101”.</w:t>
      </w:r>
    </w:p>
    <w:p w14:paraId="4C6AFB52" w14:textId="77777777" w:rsidR="00A112D5" w:rsidRDefault="00DD4A53">
      <w:pPr>
        <w:numPr>
          <w:ilvl w:val="0"/>
          <w:numId w:val="19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“Thêm l</w:t>
      </w:r>
      <w:r>
        <w:rPr>
          <w:color w:val="1F2937"/>
        </w:rPr>
        <w:t>ị</w:t>
      </w:r>
      <w:r>
        <w:rPr>
          <w:color w:val="1F2937"/>
        </w:rPr>
        <w:t>ch h</w:t>
      </w:r>
      <w:r>
        <w:rPr>
          <w:color w:val="1F2937"/>
        </w:rPr>
        <w:t>ọ</w:t>
      </w:r>
      <w:r>
        <w:rPr>
          <w:color w:val="1F2937"/>
        </w:rPr>
        <w:t>c”.</w:t>
      </w:r>
    </w:p>
    <w:p w14:paraId="3F385B8C" w14:textId="77777777" w:rsidR="00A112D5" w:rsidRDefault="00DD4A53">
      <w:pPr>
        <w:numPr>
          <w:ilvl w:val="0"/>
          <w:numId w:val="19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Th</w:t>
      </w:r>
      <w:r>
        <w:rPr>
          <w:color w:val="1F2937"/>
        </w:rPr>
        <w:t>ứ</w:t>
      </w:r>
      <w:r>
        <w:rPr>
          <w:color w:val="1F2937"/>
        </w:rPr>
        <w:t xml:space="preserve"> Hai, nh</w:t>
      </w:r>
      <w:r>
        <w:rPr>
          <w:color w:val="1F2937"/>
        </w:rPr>
        <w:t>ậ</w:t>
      </w:r>
      <w:r>
        <w:rPr>
          <w:color w:val="1F2937"/>
        </w:rPr>
        <w:t>p môn “Ng</w:t>
      </w:r>
      <w:r>
        <w:rPr>
          <w:color w:val="1F2937"/>
        </w:rPr>
        <w:t>ữ</w:t>
      </w:r>
      <w:r>
        <w:rPr>
          <w:color w:val="1F2937"/>
        </w:rPr>
        <w:t xml:space="preserve"> văn Vi</w:t>
      </w:r>
      <w:r>
        <w:rPr>
          <w:color w:val="1F2937"/>
        </w:rPr>
        <w:t>ệ</w:t>
      </w:r>
      <w:r>
        <w:rPr>
          <w:color w:val="1F2937"/>
        </w:rPr>
        <w:t>t Nam”.</w:t>
      </w:r>
    </w:p>
    <w:p w14:paraId="701CCCC5" w14:textId="77777777" w:rsidR="00A112D5" w:rsidRDefault="00DD4A53">
      <w:pPr>
        <w:numPr>
          <w:ilvl w:val="0"/>
          <w:numId w:val="19"/>
        </w:numPr>
        <w:spacing w:after="80"/>
        <w:ind w:left="540" w:hanging="271"/>
      </w:pPr>
      <w:r>
        <w:rPr>
          <w:color w:val="1F2937"/>
        </w:rPr>
        <w:t>Gi</w:t>
      </w:r>
      <w:r>
        <w:rPr>
          <w:color w:val="1F2937"/>
        </w:rPr>
        <w:t>ữ</w:t>
      </w:r>
      <w:r>
        <w:rPr>
          <w:color w:val="1F2937"/>
        </w:rPr>
        <w:t xml:space="preserve"> gi</w:t>
      </w:r>
      <w:r>
        <w:rPr>
          <w:color w:val="1F2937"/>
        </w:rPr>
        <w:t>ờ</w:t>
      </w:r>
      <w:r>
        <w:rPr>
          <w:color w:val="1F2937"/>
        </w:rPr>
        <w:t xml:space="preserve"> 07:30-11:00 và nh</w:t>
      </w:r>
      <w:r>
        <w:rPr>
          <w:color w:val="1F2937"/>
        </w:rPr>
        <w:t>ậ</w:t>
      </w:r>
      <w:r>
        <w:rPr>
          <w:color w:val="1F2937"/>
        </w:rPr>
        <w:t>p đ</w:t>
      </w:r>
      <w:r>
        <w:rPr>
          <w:color w:val="1F2937"/>
        </w:rPr>
        <w:t>ị</w:t>
      </w:r>
      <w:r>
        <w:rPr>
          <w:color w:val="1F2937"/>
        </w:rPr>
        <w:t>a đi</w:t>
      </w:r>
      <w:r>
        <w:rPr>
          <w:color w:val="1F2937"/>
        </w:rPr>
        <w:t>ể</w:t>
      </w:r>
      <w:r>
        <w:rPr>
          <w:color w:val="1F2937"/>
        </w:rPr>
        <w:t>m t</w:t>
      </w:r>
      <w:r>
        <w:rPr>
          <w:color w:val="1F2937"/>
        </w:rPr>
        <w:t>ạ</w:t>
      </w:r>
      <w:r>
        <w:rPr>
          <w:color w:val="1F2937"/>
        </w:rPr>
        <w:t>i Trư</w:t>
      </w:r>
      <w:r>
        <w:rPr>
          <w:color w:val="1F2937"/>
        </w:rPr>
        <w:t>ờ</w:t>
      </w:r>
      <w:r>
        <w:rPr>
          <w:color w:val="1F2937"/>
        </w:rPr>
        <w:t>ng Đ</w:t>
      </w:r>
      <w:r>
        <w:rPr>
          <w:color w:val="1F2937"/>
        </w:rPr>
        <w:t>ạ</w:t>
      </w:r>
      <w:r>
        <w:rPr>
          <w:color w:val="1F2937"/>
        </w:rPr>
        <w:t>i h</w:t>
      </w:r>
      <w:r>
        <w:rPr>
          <w:color w:val="1F2937"/>
        </w:rPr>
        <w:t>ọ</w:t>
      </w:r>
      <w:r>
        <w:rPr>
          <w:color w:val="1F2937"/>
        </w:rPr>
        <w:t>c Tây Nguyên.</w:t>
      </w:r>
    </w:p>
    <w:p w14:paraId="1BE88347" w14:textId="77777777" w:rsidR="00A112D5" w:rsidRDefault="00DD4A53">
      <w:pPr>
        <w:numPr>
          <w:ilvl w:val="0"/>
          <w:numId w:val="19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“Thêm”.</w:t>
      </w:r>
    </w:p>
    <w:p w14:paraId="4200E8E0" w14:textId="77777777" w:rsidR="00A112D5" w:rsidRDefault="00DD4A53">
      <w:pPr>
        <w:spacing w:before="100" w:after="60"/>
        <w:jc w:val="center"/>
      </w:pPr>
      <w:r>
        <w:rPr>
          <w:noProof/>
        </w:rPr>
        <w:drawing>
          <wp:inline distT="0" distB="0" distL="0" distR="0" wp14:anchorId="17ED5AD7" wp14:editId="07C296B1">
            <wp:extent cx="5760720" cy="3240405"/>
            <wp:effectExtent l="0" t="0" r="0" b="0"/>
            <wp:docPr id="14" name="Picture 14" descr="Hình 14. Biểu mẫu thêm lịch học." title="Hình 14. Biểu mẫu thêm lịch họ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them-lich-hoc-bieu-ma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A80D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14. Bi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u m</w:t>
      </w:r>
      <w:r>
        <w:rPr>
          <w:i/>
          <w:color w:val="5B6978"/>
          <w:sz w:val="19"/>
        </w:rPr>
        <w:t>ẫ</w:t>
      </w:r>
      <w:r>
        <w:rPr>
          <w:i/>
          <w:color w:val="5B6978"/>
          <w:sz w:val="19"/>
        </w:rPr>
        <w:t>u thêm l</w:t>
      </w:r>
      <w:r>
        <w:rPr>
          <w:i/>
          <w:color w:val="5B6978"/>
          <w:sz w:val="19"/>
        </w:rPr>
        <w:t>ị</w:t>
      </w:r>
      <w:r>
        <w:rPr>
          <w:i/>
          <w:color w:val="5B6978"/>
          <w:sz w:val="19"/>
        </w:rPr>
        <w:t>ch h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c.</w:t>
      </w:r>
    </w:p>
    <w:p w14:paraId="7325C9EB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4F1BBAB3" wp14:editId="75D639EB">
            <wp:extent cx="5760720" cy="3242398"/>
            <wp:effectExtent l="0" t="0" r="0" b="0"/>
            <wp:docPr id="15" name="Picture 15" descr="Hình 15. Lịch học đã được thêm vào tuần." title="Hình 15. Lịch học đã được thêm vào tuầ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lich-hoc-da-ta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3C5A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15. L</w:t>
      </w:r>
      <w:r>
        <w:rPr>
          <w:i/>
          <w:color w:val="5B6978"/>
          <w:sz w:val="19"/>
        </w:rPr>
        <w:t>ị</w:t>
      </w:r>
      <w:r>
        <w:rPr>
          <w:i/>
          <w:color w:val="5B6978"/>
          <w:sz w:val="19"/>
        </w:rPr>
        <w:t>ch h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c đã đư</w:t>
      </w:r>
      <w:r>
        <w:rPr>
          <w:i/>
          <w:color w:val="5B6978"/>
          <w:sz w:val="19"/>
        </w:rPr>
        <w:t>ợ</w:t>
      </w:r>
      <w:r>
        <w:rPr>
          <w:i/>
          <w:color w:val="5B6978"/>
          <w:sz w:val="19"/>
        </w:rPr>
        <w:t>c thêm vào t</w:t>
      </w:r>
      <w:r>
        <w:rPr>
          <w:i/>
          <w:color w:val="5B6978"/>
          <w:sz w:val="19"/>
        </w:rPr>
        <w:t>u</w:t>
      </w:r>
      <w:r>
        <w:rPr>
          <w:i/>
          <w:color w:val="5B6978"/>
          <w:sz w:val="19"/>
        </w:rPr>
        <w:t>ầ</w:t>
      </w:r>
      <w:r>
        <w:rPr>
          <w:i/>
          <w:color w:val="5B6978"/>
          <w:sz w:val="19"/>
        </w:rPr>
        <w:t>n.</w:t>
      </w:r>
    </w:p>
    <w:p w14:paraId="68D80576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4256659F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S</w:t>
      </w:r>
      <w:r>
        <w:rPr>
          <w:color w:val="1F2937"/>
        </w:rPr>
        <w:t>ố</w:t>
      </w:r>
      <w:r>
        <w:rPr>
          <w:color w:val="1F2937"/>
        </w:rPr>
        <w:t xml:space="preserve"> môn h</w:t>
      </w:r>
      <w:r>
        <w:rPr>
          <w:color w:val="1F2937"/>
        </w:rPr>
        <w:t>ọ</w:t>
      </w:r>
      <w:r>
        <w:rPr>
          <w:color w:val="1F2937"/>
        </w:rPr>
        <w:t>c và s</w:t>
      </w:r>
      <w:r>
        <w:rPr>
          <w:color w:val="1F2937"/>
        </w:rPr>
        <w:t>ố</w:t>
      </w:r>
      <w:r>
        <w:rPr>
          <w:color w:val="1F2937"/>
        </w:rPr>
        <w:t xml:space="preserve"> bu</w:t>
      </w:r>
      <w:r>
        <w:rPr>
          <w:color w:val="1F2937"/>
        </w:rPr>
        <w:t>ổ</w:t>
      </w:r>
      <w:r>
        <w:rPr>
          <w:color w:val="1F2937"/>
        </w:rPr>
        <w:t>i/tu</w:t>
      </w:r>
      <w:r>
        <w:rPr>
          <w:color w:val="1F2937"/>
        </w:rPr>
        <w:t>ầ</w:t>
      </w:r>
      <w:r>
        <w:rPr>
          <w:color w:val="1F2937"/>
        </w:rPr>
        <w:t>n cùng b</w:t>
      </w:r>
      <w:r>
        <w:rPr>
          <w:color w:val="1F2937"/>
        </w:rPr>
        <w:t>ằ</w:t>
      </w:r>
      <w:r>
        <w:rPr>
          <w:color w:val="1F2937"/>
        </w:rPr>
        <w:t>ng 1.</w:t>
      </w:r>
    </w:p>
    <w:p w14:paraId="078551DE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ng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đúng Th</w:t>
      </w:r>
      <w:r>
        <w:rPr>
          <w:color w:val="1F2937"/>
        </w:rPr>
        <w:t>ứ</w:t>
      </w:r>
      <w:r>
        <w:rPr>
          <w:color w:val="1F2937"/>
        </w:rPr>
        <w:t xml:space="preserve"> Hai, gi</w:t>
      </w:r>
      <w:r>
        <w:rPr>
          <w:color w:val="1F2937"/>
        </w:rPr>
        <w:t>ờ</w:t>
      </w:r>
      <w:r>
        <w:rPr>
          <w:color w:val="1F2937"/>
        </w:rPr>
        <w:t xml:space="preserve"> h</w:t>
      </w:r>
      <w:r>
        <w:rPr>
          <w:color w:val="1F2937"/>
        </w:rPr>
        <w:t>ọ</w:t>
      </w:r>
      <w:r>
        <w:rPr>
          <w:color w:val="1F2937"/>
        </w:rPr>
        <w:t>c, môn h</w:t>
      </w:r>
      <w:r>
        <w:rPr>
          <w:color w:val="1F2937"/>
        </w:rPr>
        <w:t>ọ</w:t>
      </w:r>
      <w:r>
        <w:rPr>
          <w:color w:val="1F2937"/>
        </w:rPr>
        <w:t>c và đ</w:t>
      </w:r>
      <w:r>
        <w:rPr>
          <w:color w:val="1F2937"/>
        </w:rPr>
        <w:t>ị</w:t>
      </w:r>
      <w:r>
        <w:rPr>
          <w:color w:val="1F2937"/>
        </w:rPr>
        <w:t>a đi</w:t>
      </w:r>
      <w:r>
        <w:rPr>
          <w:color w:val="1F2937"/>
        </w:rPr>
        <w:t>ể</w:t>
      </w:r>
      <w:r>
        <w:rPr>
          <w:color w:val="1F2937"/>
        </w:rPr>
        <w:t>m.</w:t>
      </w:r>
    </w:p>
    <w:p w14:paraId="20A2619B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D</w:t>
      </w:r>
      <w:r>
        <w:rPr>
          <w:color w:val="1F2937"/>
        </w:rPr>
        <w:t>ữ</w:t>
      </w:r>
      <w:r>
        <w:rPr>
          <w:color w:val="1F2937"/>
        </w:rPr>
        <w:t xml:space="preserve"> li</w:t>
      </w:r>
      <w:r>
        <w:rPr>
          <w:color w:val="1F2937"/>
        </w:rPr>
        <w:t>ệ</w:t>
      </w:r>
      <w:r>
        <w:rPr>
          <w:color w:val="1F2937"/>
        </w:rPr>
        <w:t>u có th</w:t>
      </w:r>
      <w:r>
        <w:rPr>
          <w:color w:val="1F2937"/>
        </w:rPr>
        <w:t>ể</w:t>
      </w:r>
      <w:r>
        <w:rPr>
          <w:color w:val="1F2937"/>
        </w:rPr>
        <w:t xml:space="preserve"> dùng </w:t>
      </w:r>
      <w:r>
        <w:rPr>
          <w:color w:val="1F2937"/>
        </w:rPr>
        <w:t>ở</w:t>
      </w:r>
      <w:r>
        <w:rPr>
          <w:color w:val="1F2937"/>
        </w:rPr>
        <w:t xml:space="preserve"> bư</w:t>
      </w:r>
      <w:r>
        <w:rPr>
          <w:color w:val="1F2937"/>
        </w:rPr>
        <w:t>ớ</w:t>
      </w:r>
      <w:r>
        <w:rPr>
          <w:color w:val="1F2937"/>
        </w:rPr>
        <w:t>c phân công công tác đ</w:t>
      </w:r>
      <w:r>
        <w:rPr>
          <w:color w:val="1F2937"/>
        </w:rPr>
        <w:t>ể</w:t>
      </w:r>
      <w:r>
        <w:rPr>
          <w:color w:val="1F2937"/>
        </w:rPr>
        <w:t xml:space="preserve"> ki</w:t>
      </w:r>
      <w:r>
        <w:rPr>
          <w:color w:val="1F2937"/>
        </w:rPr>
        <w:t>ể</w:t>
      </w:r>
      <w:r>
        <w:rPr>
          <w:color w:val="1F2937"/>
        </w:rPr>
        <w:t>m tra xung đ</w:t>
      </w:r>
      <w:r>
        <w:rPr>
          <w:color w:val="1F2937"/>
        </w:rPr>
        <w:t>ộ</w:t>
      </w:r>
      <w:r>
        <w:rPr>
          <w:color w:val="1F2937"/>
        </w:rPr>
        <w:t>t.</w:t>
      </w:r>
    </w:p>
    <w:p w14:paraId="10873461" w14:textId="77777777" w:rsidR="00A112D5" w:rsidRDefault="00DD4A53">
      <w:pPr>
        <w:pStyle w:val="Heading2"/>
        <w:pageBreakBefore/>
      </w:pPr>
      <w:r>
        <w:lastRenderedPageBreak/>
        <w:t>2.7. Ki</w:t>
      </w:r>
      <w:r>
        <w:t>ể</w:t>
      </w:r>
      <w:r>
        <w:t>m tra tài kho</w:t>
      </w:r>
      <w:r>
        <w:t>ả</w:t>
      </w:r>
      <w:r>
        <w:t>n h</w:t>
      </w:r>
      <w:r>
        <w:t>ọ</w:t>
      </w:r>
      <w:r>
        <w:t>c viên</w:t>
      </w:r>
    </w:p>
    <w:p w14:paraId="2DF12224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Xác nh</w:t>
      </w:r>
      <w:r>
        <w:rPr>
          <w:color w:val="1F2937"/>
        </w:rPr>
        <w:t>ậ</w:t>
      </w:r>
      <w:r>
        <w:rPr>
          <w:color w:val="1F2937"/>
        </w:rPr>
        <w:t>n tài kho</w:t>
      </w:r>
      <w:r>
        <w:rPr>
          <w:color w:val="1F2937"/>
        </w:rPr>
        <w:t>ả</w:t>
      </w:r>
      <w:r>
        <w:rPr>
          <w:color w:val="1F2937"/>
        </w:rPr>
        <w:t>n đ</w:t>
      </w:r>
      <w:r>
        <w:rPr>
          <w:color w:val="1F2937"/>
        </w:rPr>
        <w:t>ăng nh</w:t>
      </w:r>
      <w:r>
        <w:rPr>
          <w:color w:val="1F2937"/>
        </w:rPr>
        <w:t>ậ</w:t>
      </w:r>
      <w:r>
        <w:rPr>
          <w:color w:val="1F2937"/>
        </w:rPr>
        <w:t>p đư</w:t>
      </w:r>
      <w:r>
        <w:rPr>
          <w:color w:val="1F2937"/>
        </w:rPr>
        <w:t>ợ</w:t>
      </w:r>
      <w:r>
        <w:rPr>
          <w:color w:val="1F2937"/>
        </w:rPr>
        <w:t>c t</w:t>
      </w:r>
      <w:r>
        <w:rPr>
          <w:color w:val="1F2937"/>
        </w:rPr>
        <w:t>ạ</w:t>
      </w:r>
      <w:r>
        <w:rPr>
          <w:color w:val="1F2937"/>
        </w:rPr>
        <w:t>o đúng và nh</w:t>
      </w:r>
      <w:r>
        <w:rPr>
          <w:color w:val="1F2937"/>
        </w:rPr>
        <w:t>ậ</w:t>
      </w:r>
      <w:r>
        <w:rPr>
          <w:color w:val="1F2937"/>
        </w:rPr>
        <w:t>n bi</w:t>
      </w:r>
      <w:r>
        <w:rPr>
          <w:color w:val="1F2937"/>
        </w:rPr>
        <w:t>ế</w:t>
      </w:r>
      <w:r>
        <w:rPr>
          <w:color w:val="1F2937"/>
        </w:rPr>
        <w:t>t tr</w:t>
      </w:r>
      <w:r>
        <w:rPr>
          <w:color w:val="1F2937"/>
        </w:rPr>
        <w:t>ạ</w:t>
      </w:r>
      <w:r>
        <w:rPr>
          <w:color w:val="1F2937"/>
        </w:rPr>
        <w:t>ng thái c</w:t>
      </w:r>
      <w:r>
        <w:rPr>
          <w:color w:val="1F2937"/>
        </w:rPr>
        <w:t>ầ</w:t>
      </w:r>
      <w:r>
        <w:rPr>
          <w:color w:val="1F2937"/>
        </w:rPr>
        <w:t>n đ</w:t>
      </w:r>
      <w:r>
        <w:rPr>
          <w:color w:val="1F2937"/>
        </w:rPr>
        <w:t>ổ</w:t>
      </w:r>
      <w:r>
        <w:rPr>
          <w:color w:val="1F2937"/>
        </w:rPr>
        <w:t>i m</w:t>
      </w:r>
      <w:r>
        <w:rPr>
          <w:color w:val="1F2937"/>
        </w:rPr>
        <w:t>ậ</w:t>
      </w:r>
      <w:r>
        <w:rPr>
          <w:color w:val="1F2937"/>
        </w:rPr>
        <w:t>t kh</w:t>
      </w:r>
      <w:r>
        <w:rPr>
          <w:color w:val="1F2937"/>
        </w:rPr>
        <w:t>ẩ</w:t>
      </w:r>
      <w:r>
        <w:rPr>
          <w:color w:val="1F2937"/>
        </w:rPr>
        <w:t>u.</w:t>
      </w:r>
    </w:p>
    <w:p w14:paraId="16B77BB3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1811337C" w14:textId="77777777" w:rsidR="00A112D5" w:rsidRDefault="00DD4A53">
      <w:pPr>
        <w:numPr>
          <w:ilvl w:val="0"/>
          <w:numId w:val="20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nhóm “Báo cáo &amp; Thi</w:t>
      </w:r>
      <w:r>
        <w:rPr>
          <w:color w:val="1F2937"/>
        </w:rPr>
        <w:t>ế</w:t>
      </w:r>
      <w:r>
        <w:rPr>
          <w:color w:val="1F2937"/>
        </w:rPr>
        <w:t>t l</w:t>
      </w:r>
      <w:r>
        <w:rPr>
          <w:color w:val="1F2937"/>
        </w:rPr>
        <w:t>ậ</w:t>
      </w:r>
      <w:r>
        <w:rPr>
          <w:color w:val="1F2937"/>
        </w:rPr>
        <w:t>p” trên menu bên trái.</w:t>
      </w:r>
    </w:p>
    <w:p w14:paraId="66F0CB06" w14:textId="77777777" w:rsidR="00A112D5" w:rsidRDefault="00DD4A53">
      <w:pPr>
        <w:numPr>
          <w:ilvl w:val="0"/>
          <w:numId w:val="20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“Ngư</w:t>
      </w:r>
      <w:r>
        <w:rPr>
          <w:color w:val="1F2937"/>
        </w:rPr>
        <w:t>ờ</w:t>
      </w:r>
      <w:r>
        <w:rPr>
          <w:color w:val="1F2937"/>
        </w:rPr>
        <w:t>i dùng &amp; quy</w:t>
      </w:r>
      <w:r>
        <w:rPr>
          <w:color w:val="1F2937"/>
        </w:rPr>
        <w:t>ề</w:t>
      </w:r>
      <w:r>
        <w:rPr>
          <w:color w:val="1F2937"/>
        </w:rPr>
        <w:t>n truy c</w:t>
      </w:r>
      <w:r>
        <w:rPr>
          <w:color w:val="1F2937"/>
        </w:rPr>
        <w:t>ậ</w:t>
      </w:r>
      <w:r>
        <w:rPr>
          <w:color w:val="1F2937"/>
        </w:rPr>
        <w:t>p”.</w:t>
      </w:r>
    </w:p>
    <w:p w14:paraId="3EA9A11D" w14:textId="77777777" w:rsidR="00A112D5" w:rsidRDefault="00DD4A53">
      <w:pPr>
        <w:numPr>
          <w:ilvl w:val="0"/>
          <w:numId w:val="20"/>
        </w:numPr>
        <w:spacing w:after="80"/>
        <w:ind w:left="540" w:hanging="271"/>
      </w:pPr>
      <w:r>
        <w:rPr>
          <w:color w:val="1F2937"/>
        </w:rPr>
        <w:t>Tìm theo tên h</w:t>
      </w:r>
      <w:r>
        <w:rPr>
          <w:color w:val="1F2937"/>
        </w:rPr>
        <w:t>ọ</w:t>
      </w:r>
      <w:r>
        <w:rPr>
          <w:color w:val="1F2937"/>
        </w:rPr>
        <w:t>c viên ho</w:t>
      </w:r>
      <w:r>
        <w:rPr>
          <w:color w:val="1F2937"/>
        </w:rPr>
        <w:t>ặ</w:t>
      </w:r>
      <w:r>
        <w:rPr>
          <w:color w:val="1F2937"/>
        </w:rPr>
        <w:t>c username.</w:t>
      </w:r>
    </w:p>
    <w:p w14:paraId="0C9699A6" w14:textId="77777777" w:rsidR="00A112D5" w:rsidRDefault="00DD4A53">
      <w:pPr>
        <w:numPr>
          <w:ilvl w:val="0"/>
          <w:numId w:val="20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tên, vai trò, tr</w:t>
      </w:r>
      <w:r>
        <w:rPr>
          <w:color w:val="1F2937"/>
        </w:rPr>
        <w:t>ạ</w:t>
      </w:r>
      <w:r>
        <w:rPr>
          <w:color w:val="1F2937"/>
        </w:rPr>
        <w:t>ng thái ho</w:t>
      </w:r>
      <w:r>
        <w:rPr>
          <w:color w:val="1F2937"/>
        </w:rPr>
        <w:t>ạ</w:t>
      </w:r>
      <w:r>
        <w:rPr>
          <w:color w:val="1F2937"/>
        </w:rPr>
        <w:t>t đ</w:t>
      </w:r>
      <w:r>
        <w:rPr>
          <w:color w:val="1F2937"/>
        </w:rPr>
        <w:t>ộ</w:t>
      </w:r>
      <w:r>
        <w:rPr>
          <w:color w:val="1F2937"/>
        </w:rPr>
        <w:t>ng, h</w:t>
      </w:r>
      <w:r>
        <w:rPr>
          <w:color w:val="1F2937"/>
        </w:rPr>
        <w:t>ồ</w:t>
      </w:r>
      <w:r>
        <w:rPr>
          <w:color w:val="1F2937"/>
        </w:rPr>
        <w:t xml:space="preserve"> sơ </w:t>
      </w:r>
      <w:r>
        <w:rPr>
          <w:color w:val="1F2937"/>
        </w:rPr>
        <w:t>liên k</w:t>
      </w:r>
      <w:r>
        <w:rPr>
          <w:color w:val="1F2937"/>
        </w:rPr>
        <w:t>ế</w:t>
      </w:r>
      <w:r>
        <w:rPr>
          <w:color w:val="1F2937"/>
        </w:rPr>
        <w:t>t và yêu c</w:t>
      </w:r>
      <w:r>
        <w:rPr>
          <w:color w:val="1F2937"/>
        </w:rPr>
        <w:t>ầ</w:t>
      </w:r>
      <w:r>
        <w:rPr>
          <w:color w:val="1F2937"/>
        </w:rPr>
        <w:t>u đ</w:t>
      </w:r>
      <w:r>
        <w:rPr>
          <w:color w:val="1F2937"/>
        </w:rPr>
        <w:t>ổ</w:t>
      </w:r>
      <w:r>
        <w:rPr>
          <w:color w:val="1F2937"/>
        </w:rPr>
        <w:t>i m</w:t>
      </w:r>
      <w:r>
        <w:rPr>
          <w:color w:val="1F2937"/>
        </w:rPr>
        <w:t>ậ</w:t>
      </w:r>
      <w:r>
        <w:rPr>
          <w:color w:val="1F2937"/>
        </w:rPr>
        <w:t>t kh</w:t>
      </w:r>
      <w:r>
        <w:rPr>
          <w:color w:val="1F2937"/>
        </w:rPr>
        <w:t>ẩ</w:t>
      </w:r>
      <w:r>
        <w:rPr>
          <w:color w:val="1F2937"/>
        </w:rPr>
        <w:t>u.</w:t>
      </w:r>
    </w:p>
    <w:p w14:paraId="08912D0E" w14:textId="77777777" w:rsidR="00A112D5" w:rsidRDefault="00DD4A53">
      <w:pPr>
        <w:numPr>
          <w:ilvl w:val="0"/>
          <w:numId w:val="20"/>
        </w:numPr>
        <w:spacing w:after="80"/>
        <w:ind w:left="540" w:hanging="271"/>
      </w:pPr>
      <w:r>
        <w:rPr>
          <w:color w:val="1F2937"/>
        </w:rPr>
        <w:t>Vi</w:t>
      </w:r>
      <w:r>
        <w:rPr>
          <w:color w:val="1F2937"/>
        </w:rPr>
        <w:t>ệ</w:t>
      </w:r>
      <w:r>
        <w:rPr>
          <w:color w:val="1F2937"/>
        </w:rPr>
        <w:t>c khóa/m</w:t>
      </w:r>
      <w:r>
        <w:rPr>
          <w:color w:val="1F2937"/>
        </w:rPr>
        <w:t>ở</w:t>
      </w:r>
      <w:r>
        <w:rPr>
          <w:color w:val="1F2937"/>
        </w:rPr>
        <w:t xml:space="preserve"> l</w:t>
      </w:r>
      <w:r>
        <w:rPr>
          <w:color w:val="1F2937"/>
        </w:rPr>
        <w:t>ạ</w:t>
      </w:r>
      <w:r>
        <w:rPr>
          <w:color w:val="1F2937"/>
        </w:rPr>
        <w:t>i tài kho</w:t>
      </w:r>
      <w:r>
        <w:rPr>
          <w:color w:val="1F2937"/>
        </w:rPr>
        <w:t>ả</w:t>
      </w:r>
      <w:r>
        <w:rPr>
          <w:color w:val="1F2937"/>
        </w:rPr>
        <w:t>n h</w:t>
      </w:r>
      <w:r>
        <w:rPr>
          <w:color w:val="1F2937"/>
        </w:rPr>
        <w:t>ọ</w:t>
      </w:r>
      <w:r>
        <w:rPr>
          <w:color w:val="1F2937"/>
        </w:rPr>
        <w:t>c viên ph</w:t>
      </w:r>
      <w:r>
        <w:rPr>
          <w:color w:val="1F2937"/>
        </w:rPr>
        <w:t>ả</w:t>
      </w:r>
      <w:r>
        <w:rPr>
          <w:color w:val="1F2937"/>
        </w:rPr>
        <w:t>i th</w:t>
      </w:r>
      <w:r>
        <w:rPr>
          <w:color w:val="1F2937"/>
        </w:rPr>
        <w:t>ự</w:t>
      </w:r>
      <w:r>
        <w:rPr>
          <w:color w:val="1F2937"/>
        </w:rPr>
        <w:t>c hi</w:t>
      </w:r>
      <w:r>
        <w:rPr>
          <w:color w:val="1F2937"/>
        </w:rPr>
        <w:t>ệ</w:t>
      </w:r>
      <w:r>
        <w:rPr>
          <w:color w:val="1F2937"/>
        </w:rPr>
        <w:t>n t</w:t>
      </w:r>
      <w:r>
        <w:rPr>
          <w:color w:val="1F2937"/>
        </w:rPr>
        <w:t>ừ</w:t>
      </w:r>
      <w:r>
        <w:rPr>
          <w:color w:val="1F2937"/>
        </w:rPr>
        <w:t xml:space="preserve"> h</w:t>
      </w:r>
      <w:r>
        <w:rPr>
          <w:color w:val="1F2937"/>
        </w:rPr>
        <w:t>ồ</w:t>
      </w:r>
      <w:r>
        <w:rPr>
          <w:color w:val="1F2937"/>
        </w:rPr>
        <w:t xml:space="preserve"> sơ h</w:t>
      </w:r>
      <w:r>
        <w:rPr>
          <w:color w:val="1F2937"/>
        </w:rPr>
        <w:t>ọ</w:t>
      </w:r>
      <w:r>
        <w:rPr>
          <w:color w:val="1F2937"/>
        </w:rPr>
        <w:t>c viên; không ch</w:t>
      </w:r>
      <w:r>
        <w:rPr>
          <w:color w:val="1F2937"/>
        </w:rPr>
        <w:t>ỉ</w:t>
      </w:r>
      <w:r>
        <w:rPr>
          <w:color w:val="1F2937"/>
        </w:rPr>
        <w:t>nh role tr</w:t>
      </w:r>
      <w:r>
        <w:rPr>
          <w:color w:val="1F2937"/>
        </w:rPr>
        <w:t>ự</w:t>
      </w:r>
      <w:r>
        <w:rPr>
          <w:color w:val="1F2937"/>
        </w:rPr>
        <w:t>c ti</w:t>
      </w:r>
      <w:r>
        <w:rPr>
          <w:color w:val="1F2937"/>
        </w:rPr>
        <w:t>ế</w:t>
      </w:r>
      <w:r>
        <w:rPr>
          <w:color w:val="1F2937"/>
        </w:rPr>
        <w:t>p t</w:t>
      </w:r>
      <w:r>
        <w:rPr>
          <w:color w:val="1F2937"/>
        </w:rPr>
        <w:t>ạ</w:t>
      </w:r>
      <w:r>
        <w:rPr>
          <w:color w:val="1F2937"/>
        </w:rPr>
        <w:t>i màn hình này.</w:t>
      </w:r>
    </w:p>
    <w:p w14:paraId="447A2AF5" w14:textId="77777777" w:rsidR="00A112D5" w:rsidRDefault="00DD4A53">
      <w:pPr>
        <w:spacing w:before="100" w:after="60"/>
        <w:jc w:val="center"/>
      </w:pPr>
      <w:r>
        <w:rPr>
          <w:noProof/>
        </w:rPr>
        <w:drawing>
          <wp:inline distT="0" distB="0" distL="0" distR="0" wp14:anchorId="3678E4DB" wp14:editId="56F08265">
            <wp:extent cx="5760720" cy="3242398"/>
            <wp:effectExtent l="0" t="0" r="0" b="0"/>
            <wp:docPr id="16" name="Picture 16" descr="Hình 16. Tài khoản học viên an.nguyen trong Người dùng &amp; quyền truy cập." title="Hình 16. Tài khoản học viên an.nguyen trong Người dùng &amp; quyền truy cậ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quan-ly-nguoi-du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CDAD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16. Tài kho</w:t>
      </w:r>
      <w:r>
        <w:rPr>
          <w:i/>
          <w:color w:val="5B6978"/>
          <w:sz w:val="19"/>
        </w:rPr>
        <w:t>ả</w:t>
      </w:r>
      <w:r>
        <w:rPr>
          <w:i/>
          <w:color w:val="5B6978"/>
          <w:sz w:val="19"/>
        </w:rPr>
        <w:t>n h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c viên an.nguyen trong Ngư</w:t>
      </w:r>
      <w:r>
        <w:rPr>
          <w:i/>
          <w:color w:val="5B6978"/>
          <w:sz w:val="19"/>
        </w:rPr>
        <w:t>ờ</w:t>
      </w:r>
      <w:r>
        <w:rPr>
          <w:i/>
          <w:color w:val="5B6978"/>
          <w:sz w:val="19"/>
        </w:rPr>
        <w:t>i dùng &amp; quy</w:t>
      </w:r>
      <w:r>
        <w:rPr>
          <w:i/>
          <w:color w:val="5B6978"/>
          <w:sz w:val="19"/>
        </w:rPr>
        <w:t>ề</w:t>
      </w:r>
      <w:r>
        <w:rPr>
          <w:i/>
          <w:color w:val="5B6978"/>
          <w:sz w:val="19"/>
        </w:rPr>
        <w:t>n truy c</w:t>
      </w:r>
      <w:r>
        <w:rPr>
          <w:i/>
          <w:color w:val="5B6978"/>
          <w:sz w:val="19"/>
        </w:rPr>
        <w:t>ậ</w:t>
      </w:r>
      <w:r>
        <w:rPr>
          <w:i/>
          <w:color w:val="5B6978"/>
          <w:sz w:val="19"/>
        </w:rPr>
        <w:t>p.</w:t>
      </w:r>
    </w:p>
    <w:p w14:paraId="21B52311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3D0F0603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ổ</w:t>
      </w:r>
      <w:r>
        <w:rPr>
          <w:color w:val="1F2937"/>
        </w:rPr>
        <w:t>ng tài k</w:t>
      </w:r>
      <w:r>
        <w:rPr>
          <w:color w:val="1F2937"/>
        </w:rPr>
        <w:t>ho</w:t>
      </w:r>
      <w:r>
        <w:rPr>
          <w:color w:val="1F2937"/>
        </w:rPr>
        <w:t>ả</w:t>
      </w:r>
      <w:r>
        <w:rPr>
          <w:color w:val="1F2937"/>
        </w:rPr>
        <w:t>n b</w:t>
      </w:r>
      <w:r>
        <w:rPr>
          <w:color w:val="1F2937"/>
        </w:rPr>
        <w:t>ằ</w:t>
      </w:r>
      <w:r>
        <w:rPr>
          <w:color w:val="1F2937"/>
        </w:rPr>
        <w:t>ng 2: m</w:t>
      </w:r>
      <w:r>
        <w:rPr>
          <w:color w:val="1F2937"/>
        </w:rPr>
        <w:t>ộ</w:t>
      </w:r>
      <w:r>
        <w:rPr>
          <w:color w:val="1F2937"/>
        </w:rPr>
        <w:t>t qu</w:t>
      </w:r>
      <w:r>
        <w:rPr>
          <w:color w:val="1F2937"/>
        </w:rPr>
        <w:t>ả</w:t>
      </w:r>
      <w:r>
        <w:rPr>
          <w:color w:val="1F2937"/>
        </w:rPr>
        <w:t>n lý và m</w:t>
      </w:r>
      <w:r>
        <w:rPr>
          <w:color w:val="1F2937"/>
        </w:rPr>
        <w:t>ộ</w:t>
      </w:r>
      <w:r>
        <w:rPr>
          <w:color w:val="1F2937"/>
        </w:rPr>
        <w:t>t h</w:t>
      </w:r>
      <w:r>
        <w:rPr>
          <w:color w:val="1F2937"/>
        </w:rPr>
        <w:t>ọ</w:t>
      </w:r>
      <w:r>
        <w:rPr>
          <w:color w:val="1F2937"/>
        </w:rPr>
        <w:t>c viên.</w:t>
      </w:r>
    </w:p>
    <w:p w14:paraId="04667BD5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Tài kho</w:t>
      </w:r>
      <w:r>
        <w:rPr>
          <w:color w:val="1F2937"/>
        </w:rPr>
        <w:t>ả</w:t>
      </w:r>
      <w:r>
        <w:rPr>
          <w:color w:val="1F2937"/>
        </w:rPr>
        <w:t>n h</w:t>
      </w:r>
      <w:r>
        <w:rPr>
          <w:color w:val="1F2937"/>
        </w:rPr>
        <w:t>ọ</w:t>
      </w:r>
      <w:r>
        <w:rPr>
          <w:color w:val="1F2937"/>
        </w:rPr>
        <w:t>c viên là “an.nguyen”, vai trò “H</w:t>
      </w:r>
      <w:r>
        <w:rPr>
          <w:color w:val="1F2937"/>
        </w:rPr>
        <w:t>ọ</w:t>
      </w:r>
      <w:r>
        <w:rPr>
          <w:color w:val="1F2937"/>
        </w:rPr>
        <w:t>c viên”, tr</w:t>
      </w:r>
      <w:r>
        <w:rPr>
          <w:color w:val="1F2937"/>
        </w:rPr>
        <w:t>ạ</w:t>
      </w:r>
      <w:r>
        <w:rPr>
          <w:color w:val="1F2937"/>
        </w:rPr>
        <w:t>ng thái “Đang ho</w:t>
      </w:r>
      <w:r>
        <w:rPr>
          <w:color w:val="1F2937"/>
        </w:rPr>
        <w:t>ạ</w:t>
      </w:r>
      <w:r>
        <w:rPr>
          <w:color w:val="1F2937"/>
        </w:rPr>
        <w:t>t đ</w:t>
      </w:r>
      <w:r>
        <w:rPr>
          <w:color w:val="1F2937"/>
        </w:rPr>
        <w:t>ộ</w:t>
      </w:r>
      <w:r>
        <w:rPr>
          <w:color w:val="1F2937"/>
        </w:rPr>
        <w:t>ng”.</w:t>
      </w:r>
    </w:p>
    <w:p w14:paraId="6AA94C94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H</w:t>
      </w:r>
      <w:r>
        <w:rPr>
          <w:color w:val="1F2937"/>
        </w:rPr>
        <w:t>ồ</w:t>
      </w:r>
      <w:r>
        <w:rPr>
          <w:color w:val="1F2937"/>
        </w:rPr>
        <w:t xml:space="preserve"> sơ liên k</w:t>
      </w:r>
      <w:r>
        <w:rPr>
          <w:color w:val="1F2937"/>
        </w:rPr>
        <w:t>ế</w:t>
      </w:r>
      <w:r>
        <w:rPr>
          <w:color w:val="1F2937"/>
        </w:rPr>
        <w:t>t là Nguy</w:t>
      </w:r>
      <w:r>
        <w:rPr>
          <w:color w:val="1F2937"/>
        </w:rPr>
        <w:t>ễ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An.</w:t>
      </w:r>
    </w:p>
    <w:p w14:paraId="7BEBBE6D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Tr</w:t>
      </w:r>
      <w:r>
        <w:rPr>
          <w:color w:val="1F2937"/>
        </w:rPr>
        <w:t>ạ</w:t>
      </w:r>
      <w:r>
        <w:rPr>
          <w:color w:val="1F2937"/>
        </w:rPr>
        <w:t>ng thái “C</w:t>
      </w:r>
      <w:r>
        <w:rPr>
          <w:color w:val="1F2937"/>
        </w:rPr>
        <w:t>ầ</w:t>
      </w:r>
      <w:r>
        <w:rPr>
          <w:color w:val="1F2937"/>
        </w:rPr>
        <w:t>n đ</w:t>
      </w:r>
      <w:r>
        <w:rPr>
          <w:color w:val="1F2937"/>
        </w:rPr>
        <w:t>ổ</w:t>
      </w:r>
      <w:r>
        <w:rPr>
          <w:color w:val="1F2937"/>
        </w:rPr>
        <w:t>i” nghĩa là h</w:t>
      </w:r>
      <w:r>
        <w:rPr>
          <w:color w:val="1F2937"/>
        </w:rPr>
        <w:t>ọ</w:t>
      </w:r>
      <w:r>
        <w:rPr>
          <w:color w:val="1F2937"/>
        </w:rPr>
        <w:t>c viên ph</w:t>
      </w:r>
      <w:r>
        <w:rPr>
          <w:color w:val="1F2937"/>
        </w:rPr>
        <w:t>ả</w:t>
      </w:r>
      <w:r>
        <w:rPr>
          <w:color w:val="1F2937"/>
        </w:rPr>
        <w:t>i đ</w:t>
      </w:r>
      <w:r>
        <w:rPr>
          <w:color w:val="1F2937"/>
        </w:rPr>
        <w:t>ổ</w:t>
      </w:r>
      <w:r>
        <w:rPr>
          <w:color w:val="1F2937"/>
        </w:rPr>
        <w:t>i m</w:t>
      </w:r>
      <w:r>
        <w:rPr>
          <w:color w:val="1F2937"/>
        </w:rPr>
        <w:t>ậ</w:t>
      </w:r>
      <w:r>
        <w:rPr>
          <w:color w:val="1F2937"/>
        </w:rPr>
        <w:t>t kh</w:t>
      </w:r>
      <w:r>
        <w:rPr>
          <w:color w:val="1F2937"/>
        </w:rPr>
        <w:t>ẩ</w:t>
      </w:r>
      <w:r>
        <w:rPr>
          <w:color w:val="1F2937"/>
        </w:rPr>
        <w:t xml:space="preserve">u </w:t>
      </w:r>
      <w:r>
        <w:rPr>
          <w:color w:val="1F2937"/>
        </w:rPr>
        <w:t>ở</w:t>
      </w:r>
      <w:r>
        <w:rPr>
          <w:color w:val="1F2937"/>
        </w:rPr>
        <w:t xml:space="preserve"> l</w:t>
      </w:r>
      <w:r>
        <w:rPr>
          <w:color w:val="1F2937"/>
        </w:rPr>
        <w:t>ầ</w:t>
      </w:r>
      <w:r>
        <w:rPr>
          <w:color w:val="1F2937"/>
        </w:rPr>
        <w:t>n đăng nh</w:t>
      </w:r>
      <w:r>
        <w:rPr>
          <w:color w:val="1F2937"/>
        </w:rPr>
        <w:t>ậ</w:t>
      </w:r>
      <w:r>
        <w:rPr>
          <w:color w:val="1F2937"/>
        </w:rPr>
        <w:t>p đ</w:t>
      </w:r>
      <w:r>
        <w:rPr>
          <w:color w:val="1F2937"/>
        </w:rPr>
        <w:t>ầ</w:t>
      </w:r>
      <w:r>
        <w:rPr>
          <w:color w:val="1F2937"/>
        </w:rPr>
        <w:t>u tiên.</w:t>
      </w:r>
    </w:p>
    <w:p w14:paraId="1DF554AF" w14:textId="77777777" w:rsidR="00A112D5" w:rsidRDefault="00DD4A53">
      <w:pPr>
        <w:pStyle w:val="Heading1"/>
        <w:pageBreakBefore/>
      </w:pPr>
      <w:r>
        <w:lastRenderedPageBreak/>
        <w:t>Nhóm 3. T</w:t>
      </w:r>
      <w:r>
        <w:t>ổ</w:t>
      </w:r>
      <w:r>
        <w:t xml:space="preserve"> ch</w:t>
      </w:r>
      <w:r>
        <w:t>ứ</w:t>
      </w:r>
      <w:r>
        <w:t>c, công tác và sinh ho</w:t>
      </w:r>
      <w:r>
        <w:t>ạ</w:t>
      </w:r>
      <w:r>
        <w:t>t</w:t>
      </w:r>
    </w:p>
    <w:p w14:paraId="67BE856E" w14:textId="77777777" w:rsidR="00A112D5" w:rsidRDefault="00DD4A53">
      <w:pPr>
        <w:pStyle w:val="Heading2"/>
      </w:pPr>
      <w:r>
        <w:t>3.1. Phân h</w:t>
      </w:r>
      <w:r>
        <w:t>ọ</w:t>
      </w:r>
      <w:r>
        <w:t>c viên vào T</w:t>
      </w:r>
      <w:r>
        <w:t>ổ</w:t>
      </w:r>
      <w:r>
        <w:t xml:space="preserve"> và Ban</w:t>
      </w:r>
    </w:p>
    <w:p w14:paraId="1311AE39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o d</w:t>
      </w:r>
      <w:r>
        <w:rPr>
          <w:color w:val="1F2937"/>
        </w:rPr>
        <w:t>ữ</w:t>
      </w:r>
      <w:r>
        <w:rPr>
          <w:color w:val="1F2937"/>
        </w:rPr>
        <w:t xml:space="preserve"> li</w:t>
      </w:r>
      <w:r>
        <w:rPr>
          <w:color w:val="1F2937"/>
        </w:rPr>
        <w:t>ệ</w:t>
      </w:r>
      <w:r>
        <w:rPr>
          <w:color w:val="1F2937"/>
        </w:rPr>
        <w:t>u n</w:t>
      </w:r>
      <w:r>
        <w:rPr>
          <w:color w:val="1F2937"/>
        </w:rPr>
        <w:t>ề</w:t>
      </w:r>
      <w:r>
        <w:rPr>
          <w:color w:val="1F2937"/>
        </w:rPr>
        <w:t>n t</w:t>
      </w:r>
      <w:r>
        <w:rPr>
          <w:color w:val="1F2937"/>
        </w:rPr>
        <w:t>ổ</w:t>
      </w:r>
      <w:r>
        <w:rPr>
          <w:color w:val="1F2937"/>
        </w:rPr>
        <w:t xml:space="preserve"> ch</w:t>
      </w:r>
      <w:r>
        <w:rPr>
          <w:color w:val="1F2937"/>
        </w:rPr>
        <w:t>ứ</w:t>
      </w:r>
      <w:r>
        <w:rPr>
          <w:color w:val="1F2937"/>
        </w:rPr>
        <w:t>c đ</w:t>
      </w:r>
      <w:r>
        <w:rPr>
          <w:color w:val="1F2937"/>
        </w:rPr>
        <w:t>ể</w:t>
      </w:r>
      <w:r>
        <w:rPr>
          <w:color w:val="1F2937"/>
        </w:rPr>
        <w:t xml:space="preserve"> qu</w:t>
      </w:r>
      <w:r>
        <w:rPr>
          <w:color w:val="1F2937"/>
        </w:rPr>
        <w:t>ả</w:t>
      </w:r>
      <w:r>
        <w:rPr>
          <w:color w:val="1F2937"/>
        </w:rPr>
        <w:t>n lý sinh ho</w:t>
      </w:r>
      <w:r>
        <w:rPr>
          <w:color w:val="1F2937"/>
        </w:rPr>
        <w:t>ạ</w:t>
      </w:r>
      <w:r>
        <w:rPr>
          <w:color w:val="1F2937"/>
        </w:rPr>
        <w:t>t và phân công công tác theo nhóm.</w:t>
      </w:r>
    </w:p>
    <w:p w14:paraId="28556B58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7003D001" w14:textId="77777777" w:rsidR="00A112D5" w:rsidRDefault="00DD4A53">
      <w:pPr>
        <w:numPr>
          <w:ilvl w:val="0"/>
          <w:numId w:val="21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“Cơ c</w:t>
      </w:r>
      <w:r>
        <w:rPr>
          <w:color w:val="1F2937"/>
        </w:rPr>
        <w:t>ấ</w:t>
      </w:r>
      <w:r>
        <w:rPr>
          <w:color w:val="1F2937"/>
        </w:rPr>
        <w:t>u t</w:t>
      </w:r>
      <w:r>
        <w:rPr>
          <w:color w:val="1F2937"/>
        </w:rPr>
        <w:t>ổ</w:t>
      </w:r>
      <w:r>
        <w:rPr>
          <w:color w:val="1F2937"/>
        </w:rPr>
        <w:t xml:space="preserve"> ch</w:t>
      </w:r>
      <w:r>
        <w:rPr>
          <w:color w:val="1F2937"/>
        </w:rPr>
        <w:t>ứ</w:t>
      </w:r>
      <w:r>
        <w:rPr>
          <w:color w:val="1F2937"/>
        </w:rPr>
        <w:t>c” và ch</w:t>
      </w:r>
      <w:r>
        <w:rPr>
          <w:color w:val="1F2937"/>
        </w:rPr>
        <w:t>ọ</w:t>
      </w:r>
      <w:r>
        <w:rPr>
          <w:color w:val="1F2937"/>
        </w:rPr>
        <w:t>n tab “T</w:t>
      </w:r>
      <w:r>
        <w:rPr>
          <w:color w:val="1F2937"/>
        </w:rPr>
        <w:t>ổ</w:t>
      </w:r>
      <w:r>
        <w:rPr>
          <w:color w:val="1F2937"/>
        </w:rPr>
        <w:t xml:space="preserve"> / Ban”.</w:t>
      </w:r>
    </w:p>
    <w:p w14:paraId="5D4FA9AD" w14:textId="77777777" w:rsidR="00A112D5" w:rsidRDefault="00DD4A53">
      <w:pPr>
        <w:numPr>
          <w:ilvl w:val="0"/>
          <w:numId w:val="21"/>
        </w:numPr>
        <w:spacing w:after="80"/>
        <w:ind w:left="540" w:hanging="271"/>
      </w:pPr>
      <w:r>
        <w:rPr>
          <w:color w:val="1F2937"/>
        </w:rPr>
        <w:t>Ở</w:t>
      </w:r>
      <w:r>
        <w:rPr>
          <w:color w:val="1F2937"/>
        </w:rPr>
        <w:t xml:space="preserve"> t</w:t>
      </w:r>
      <w:r>
        <w:rPr>
          <w:color w:val="1F2937"/>
        </w:rPr>
        <w:t>ừ</w:t>
      </w:r>
      <w:r>
        <w:rPr>
          <w:color w:val="1F2937"/>
        </w:rPr>
        <w:t>ng T</w:t>
      </w:r>
      <w:r>
        <w:rPr>
          <w:color w:val="1F2937"/>
        </w:rPr>
        <w:t>ổ</w:t>
      </w:r>
      <w:r>
        <w:rPr>
          <w:color w:val="1F2937"/>
        </w:rPr>
        <w:t>, ch</w:t>
      </w:r>
      <w:r>
        <w:rPr>
          <w:color w:val="1F2937"/>
        </w:rPr>
        <w:t>ọ</w:t>
      </w:r>
      <w:r>
        <w:rPr>
          <w:color w:val="1F2937"/>
        </w:rPr>
        <w:t>n “Thành viên”, ch</w:t>
      </w:r>
      <w:r>
        <w:rPr>
          <w:color w:val="1F2937"/>
        </w:rPr>
        <w:t>ọ</w:t>
      </w:r>
      <w:r>
        <w:rPr>
          <w:color w:val="1F2937"/>
        </w:rPr>
        <w:t>n h</w:t>
      </w:r>
      <w:r>
        <w:rPr>
          <w:color w:val="1F2937"/>
        </w:rPr>
        <w:t>ọ</w:t>
      </w:r>
      <w:r>
        <w:rPr>
          <w:color w:val="1F2937"/>
        </w:rPr>
        <w:t>c viên r</w:t>
      </w:r>
      <w:r>
        <w:rPr>
          <w:color w:val="1F2937"/>
        </w:rPr>
        <w:t>ồ</w:t>
      </w:r>
      <w:r>
        <w:rPr>
          <w:color w:val="1F2937"/>
        </w:rPr>
        <w:t>i b</w:t>
      </w:r>
      <w:r>
        <w:rPr>
          <w:color w:val="1F2937"/>
        </w:rPr>
        <w:t>ấ</w:t>
      </w:r>
      <w:r>
        <w:rPr>
          <w:color w:val="1F2937"/>
        </w:rPr>
        <w:t>m</w:t>
      </w:r>
      <w:r>
        <w:rPr>
          <w:color w:val="1F2937"/>
        </w:rPr>
        <w:t xml:space="preserve"> “Thêm thành viên”.</w:t>
      </w:r>
    </w:p>
    <w:p w14:paraId="542D40AA" w14:textId="77777777" w:rsidR="00A112D5" w:rsidRDefault="00DD4A53">
      <w:pPr>
        <w:numPr>
          <w:ilvl w:val="0"/>
          <w:numId w:val="21"/>
        </w:numPr>
        <w:spacing w:after="80"/>
        <w:ind w:left="540" w:hanging="271"/>
      </w:pPr>
      <w:r>
        <w:rPr>
          <w:color w:val="1F2937"/>
        </w:rPr>
        <w:t>Phân đ</w:t>
      </w:r>
      <w:r>
        <w:rPr>
          <w:color w:val="1F2937"/>
        </w:rPr>
        <w:t>ủ</w:t>
      </w:r>
      <w:r>
        <w:rPr>
          <w:color w:val="1F2937"/>
        </w:rPr>
        <w:t xml:space="preserve"> 19 h</w:t>
      </w:r>
      <w:r>
        <w:rPr>
          <w:color w:val="1F2937"/>
        </w:rPr>
        <w:t>ọ</w:t>
      </w:r>
      <w:r>
        <w:rPr>
          <w:color w:val="1F2937"/>
        </w:rPr>
        <w:t>c viên theo t</w:t>
      </w:r>
      <w:r>
        <w:rPr>
          <w:color w:val="1F2937"/>
        </w:rPr>
        <w:t>ả</w:t>
      </w:r>
      <w:r>
        <w:rPr>
          <w:color w:val="1F2937"/>
        </w:rPr>
        <w:t>i: T</w:t>
      </w:r>
      <w:r>
        <w:rPr>
          <w:color w:val="1F2937"/>
        </w:rPr>
        <w:t>ổ</w:t>
      </w:r>
      <w:r>
        <w:rPr>
          <w:color w:val="1F2937"/>
        </w:rPr>
        <w:t xml:space="preserve"> 1 = 5, T</w:t>
      </w:r>
      <w:r>
        <w:rPr>
          <w:color w:val="1F2937"/>
        </w:rPr>
        <w:t>ổ</w:t>
      </w:r>
      <w:r>
        <w:rPr>
          <w:color w:val="1F2937"/>
        </w:rPr>
        <w:t xml:space="preserve"> 2 = 5, T</w:t>
      </w:r>
      <w:r>
        <w:rPr>
          <w:color w:val="1F2937"/>
        </w:rPr>
        <w:t>ổ</w:t>
      </w:r>
      <w:r>
        <w:rPr>
          <w:color w:val="1F2937"/>
        </w:rPr>
        <w:t xml:space="preserve"> 3 = 5, T</w:t>
      </w:r>
      <w:r>
        <w:rPr>
          <w:color w:val="1F2937"/>
        </w:rPr>
        <w:t>ổ</w:t>
      </w:r>
      <w:r>
        <w:rPr>
          <w:color w:val="1F2937"/>
        </w:rPr>
        <w:t xml:space="preserve"> 4 = 4.</w:t>
      </w:r>
    </w:p>
    <w:p w14:paraId="6716AC65" w14:textId="77777777" w:rsidR="00A112D5" w:rsidRDefault="00DD4A53">
      <w:pPr>
        <w:numPr>
          <w:ilvl w:val="0"/>
          <w:numId w:val="21"/>
        </w:numPr>
        <w:spacing w:after="80"/>
        <w:ind w:left="540" w:hanging="271"/>
      </w:pPr>
      <w:r>
        <w:rPr>
          <w:color w:val="1F2937"/>
        </w:rPr>
        <w:t>Ti</w:t>
      </w:r>
      <w:r>
        <w:rPr>
          <w:color w:val="1F2937"/>
        </w:rPr>
        <w:t>ế</w:t>
      </w:r>
      <w:r>
        <w:rPr>
          <w:color w:val="1F2937"/>
        </w:rPr>
        <w:t>p t</w:t>
      </w:r>
      <w:r>
        <w:rPr>
          <w:color w:val="1F2937"/>
        </w:rPr>
        <w:t>ụ</w:t>
      </w:r>
      <w:r>
        <w:rPr>
          <w:color w:val="1F2937"/>
        </w:rPr>
        <w:t>c phân m</w:t>
      </w:r>
      <w:r>
        <w:rPr>
          <w:color w:val="1F2937"/>
        </w:rPr>
        <w:t>ỗ</w:t>
      </w:r>
      <w:r>
        <w:rPr>
          <w:color w:val="1F2937"/>
        </w:rPr>
        <w:t>i h</w:t>
      </w:r>
      <w:r>
        <w:rPr>
          <w:color w:val="1F2937"/>
        </w:rPr>
        <w:t>ọ</w:t>
      </w:r>
      <w:r>
        <w:rPr>
          <w:color w:val="1F2937"/>
        </w:rPr>
        <w:t>c viên vào m</w:t>
      </w:r>
      <w:r>
        <w:rPr>
          <w:color w:val="1F2937"/>
        </w:rPr>
        <w:t>ộ</w:t>
      </w:r>
      <w:r>
        <w:rPr>
          <w:color w:val="1F2937"/>
        </w:rPr>
        <w:t>t Ban ph</w:t>
      </w:r>
      <w:r>
        <w:rPr>
          <w:color w:val="1F2937"/>
        </w:rPr>
        <w:t>ụ</w:t>
      </w:r>
      <w:r>
        <w:rPr>
          <w:color w:val="1F2937"/>
        </w:rPr>
        <w:t>c v</w:t>
      </w:r>
      <w:r>
        <w:rPr>
          <w:color w:val="1F2937"/>
        </w:rPr>
        <w:t>ụ</w:t>
      </w:r>
      <w:r>
        <w:rPr>
          <w:color w:val="1F2937"/>
        </w:rPr>
        <w:t>; k</w:t>
      </w:r>
      <w:r>
        <w:rPr>
          <w:color w:val="1F2937"/>
        </w:rPr>
        <w:t>ế</w:t>
      </w:r>
      <w:r>
        <w:rPr>
          <w:color w:val="1F2937"/>
        </w:rPr>
        <w:t>t qu</w:t>
      </w:r>
      <w:r>
        <w:rPr>
          <w:color w:val="1F2937"/>
        </w:rPr>
        <w:t>ả</w:t>
      </w:r>
      <w:r>
        <w:rPr>
          <w:color w:val="1F2937"/>
        </w:rPr>
        <w:t xml:space="preserve"> b</w:t>
      </w:r>
      <w:r>
        <w:rPr>
          <w:color w:val="1F2937"/>
        </w:rPr>
        <w:t>ố</w:t>
      </w:r>
      <w:r>
        <w:rPr>
          <w:color w:val="1F2937"/>
        </w:rPr>
        <w:t>n Ban là 5, 5, 5 và 4 thành viên.</w:t>
      </w:r>
    </w:p>
    <w:p w14:paraId="6BE09B72" w14:textId="77777777" w:rsidR="00A112D5" w:rsidRDefault="00DD4A53">
      <w:pPr>
        <w:numPr>
          <w:ilvl w:val="0"/>
          <w:numId w:val="21"/>
        </w:numPr>
        <w:spacing w:after="80"/>
        <w:ind w:left="540" w:hanging="271"/>
      </w:pPr>
      <w:r>
        <w:rPr>
          <w:color w:val="1F2937"/>
        </w:rPr>
        <w:t>Khi c</w:t>
      </w:r>
      <w:r>
        <w:rPr>
          <w:color w:val="1F2937"/>
        </w:rPr>
        <w:t>ầ</w:t>
      </w:r>
      <w:r>
        <w:rPr>
          <w:color w:val="1F2937"/>
        </w:rPr>
        <w:t>n đ</w:t>
      </w:r>
      <w:r>
        <w:rPr>
          <w:color w:val="1F2937"/>
        </w:rPr>
        <w:t>ổ</w:t>
      </w:r>
      <w:r>
        <w:rPr>
          <w:color w:val="1F2937"/>
        </w:rPr>
        <w:t>i T</w:t>
      </w:r>
      <w:r>
        <w:rPr>
          <w:color w:val="1F2937"/>
        </w:rPr>
        <w:t>ổ</w:t>
      </w:r>
      <w:r>
        <w:rPr>
          <w:color w:val="1F2937"/>
        </w:rPr>
        <w:t>, dùng ch</w:t>
      </w:r>
      <w:r>
        <w:rPr>
          <w:color w:val="1F2937"/>
        </w:rPr>
        <w:t>ứ</w:t>
      </w:r>
      <w:r>
        <w:rPr>
          <w:color w:val="1F2937"/>
        </w:rPr>
        <w:t>c năng “Đ</w:t>
      </w:r>
      <w:r>
        <w:rPr>
          <w:color w:val="1F2937"/>
        </w:rPr>
        <w:t>ổ</w:t>
      </w:r>
      <w:r>
        <w:rPr>
          <w:color w:val="1F2937"/>
        </w:rPr>
        <w:t>i t</w:t>
      </w:r>
      <w:r>
        <w:rPr>
          <w:color w:val="1F2937"/>
        </w:rPr>
        <w:t>ổ</w:t>
      </w:r>
      <w:r>
        <w:rPr>
          <w:color w:val="1F2937"/>
        </w:rPr>
        <w:t>”; m</w:t>
      </w:r>
      <w:r>
        <w:rPr>
          <w:color w:val="1F2937"/>
        </w:rPr>
        <w:t>ộ</w:t>
      </w:r>
      <w:r>
        <w:rPr>
          <w:color w:val="1F2937"/>
        </w:rPr>
        <w:t>t h</w:t>
      </w:r>
      <w:r>
        <w:rPr>
          <w:color w:val="1F2937"/>
        </w:rPr>
        <w:t>ọ</w:t>
      </w:r>
      <w:r>
        <w:rPr>
          <w:color w:val="1F2937"/>
        </w:rPr>
        <w:t>c viên ch</w:t>
      </w:r>
      <w:r>
        <w:rPr>
          <w:color w:val="1F2937"/>
        </w:rPr>
        <w:t>ỉ</w:t>
      </w:r>
      <w:r>
        <w:rPr>
          <w:color w:val="1F2937"/>
        </w:rPr>
        <w:t xml:space="preserve"> đư</w:t>
      </w:r>
      <w:r>
        <w:rPr>
          <w:color w:val="1F2937"/>
        </w:rPr>
        <w:t>ợ</w:t>
      </w:r>
      <w:r>
        <w:rPr>
          <w:color w:val="1F2937"/>
        </w:rPr>
        <w:t>c thu</w:t>
      </w:r>
      <w:r>
        <w:rPr>
          <w:color w:val="1F2937"/>
        </w:rPr>
        <w:t>ộ</w:t>
      </w:r>
      <w:r>
        <w:rPr>
          <w:color w:val="1F2937"/>
        </w:rPr>
        <w:t>c m</w:t>
      </w:r>
      <w:r>
        <w:rPr>
          <w:color w:val="1F2937"/>
        </w:rPr>
        <w:t>ộ</w:t>
      </w:r>
      <w:r>
        <w:rPr>
          <w:color w:val="1F2937"/>
        </w:rPr>
        <w:t>t T</w:t>
      </w:r>
      <w:r>
        <w:rPr>
          <w:color w:val="1F2937"/>
        </w:rPr>
        <w:t>ổ</w:t>
      </w:r>
      <w:r>
        <w:rPr>
          <w:color w:val="1F2937"/>
        </w:rPr>
        <w:t xml:space="preserve"> đang ho</w:t>
      </w:r>
      <w:r>
        <w:rPr>
          <w:color w:val="1F2937"/>
        </w:rPr>
        <w:t>ạ</w:t>
      </w:r>
      <w:r>
        <w:rPr>
          <w:color w:val="1F2937"/>
        </w:rPr>
        <w:t>t đ</w:t>
      </w:r>
      <w:r>
        <w:rPr>
          <w:color w:val="1F2937"/>
        </w:rPr>
        <w:t>ộ</w:t>
      </w:r>
      <w:r>
        <w:rPr>
          <w:color w:val="1F2937"/>
        </w:rPr>
        <w:t>ng t</w:t>
      </w:r>
      <w:r>
        <w:rPr>
          <w:color w:val="1F2937"/>
        </w:rPr>
        <w:t>ạ</w:t>
      </w:r>
      <w:r>
        <w:rPr>
          <w:color w:val="1F2937"/>
        </w:rPr>
        <w:t>i m</w:t>
      </w:r>
      <w:r>
        <w:rPr>
          <w:color w:val="1F2937"/>
        </w:rPr>
        <w:t>ộ</w:t>
      </w:r>
      <w:r>
        <w:rPr>
          <w:color w:val="1F2937"/>
        </w:rPr>
        <w:t>t th</w:t>
      </w:r>
      <w:r>
        <w:rPr>
          <w:color w:val="1F2937"/>
        </w:rPr>
        <w:t>ờ</w:t>
      </w:r>
      <w:r>
        <w:rPr>
          <w:color w:val="1F2937"/>
        </w:rPr>
        <w:t>i đi</w:t>
      </w:r>
      <w:r>
        <w:rPr>
          <w:color w:val="1F2937"/>
        </w:rPr>
        <w:t>ể</w:t>
      </w:r>
      <w:r>
        <w:rPr>
          <w:color w:val="1F2937"/>
        </w:rPr>
        <w:t>m.</w:t>
      </w:r>
    </w:p>
    <w:p w14:paraId="22B84ED0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3C7388D" wp14:editId="6CD16D95">
            <wp:extent cx="5760720" cy="5567925"/>
            <wp:effectExtent l="0" t="0" r="0" b="0"/>
            <wp:docPr id="17" name="Picture 17" descr="Hình 17. Biểu mẫu chọn học viên để thêm vào Tổ." title="Hình 17. Biểu mẫu chọn học viên để thêm vào Tổ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phan-thanh-vien-to-bieu-ma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6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58B5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17. Bi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u m</w:t>
      </w:r>
      <w:r>
        <w:rPr>
          <w:i/>
          <w:color w:val="5B6978"/>
          <w:sz w:val="19"/>
        </w:rPr>
        <w:t>ẫ</w:t>
      </w:r>
      <w:r>
        <w:rPr>
          <w:i/>
          <w:color w:val="5B6978"/>
          <w:sz w:val="19"/>
        </w:rPr>
        <w:t>u ch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n h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c viên đ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 xml:space="preserve"> thêm vào T</w:t>
      </w:r>
      <w:r>
        <w:rPr>
          <w:i/>
          <w:color w:val="5B6978"/>
          <w:sz w:val="19"/>
        </w:rPr>
        <w:t>ổ</w:t>
      </w:r>
      <w:r>
        <w:rPr>
          <w:i/>
          <w:color w:val="5B6978"/>
          <w:sz w:val="19"/>
        </w:rPr>
        <w:t>.</w:t>
      </w:r>
    </w:p>
    <w:p w14:paraId="08BBD4C0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3965F0B4" wp14:editId="16D001BC">
            <wp:extent cx="5760720" cy="5567925"/>
            <wp:effectExtent l="0" t="0" r="0" b="0"/>
            <wp:docPr id="18" name="Picture 18" descr="Hình 18. Thành viên đầu tiên đã được thêm vào Tổ 1." title="Hình 18. Thành viên đầu tiên đã được thêm vào Tổ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thanh-vien-to-1-da-the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6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77AF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18. Thành viên đ</w:t>
      </w:r>
      <w:r>
        <w:rPr>
          <w:i/>
          <w:color w:val="5B6978"/>
          <w:sz w:val="19"/>
        </w:rPr>
        <w:t>ầ</w:t>
      </w:r>
      <w:r>
        <w:rPr>
          <w:i/>
          <w:color w:val="5B6978"/>
          <w:sz w:val="19"/>
        </w:rPr>
        <w:t>u tiên đã đư</w:t>
      </w:r>
      <w:r>
        <w:rPr>
          <w:i/>
          <w:color w:val="5B6978"/>
          <w:sz w:val="19"/>
        </w:rPr>
        <w:t>ợ</w:t>
      </w:r>
      <w:r>
        <w:rPr>
          <w:i/>
          <w:color w:val="5B6978"/>
          <w:sz w:val="19"/>
        </w:rPr>
        <w:t>c thêm vào T</w:t>
      </w:r>
      <w:r>
        <w:rPr>
          <w:i/>
          <w:color w:val="5B6978"/>
          <w:sz w:val="19"/>
        </w:rPr>
        <w:t>ổ</w:t>
      </w:r>
      <w:r>
        <w:rPr>
          <w:i/>
          <w:color w:val="5B6978"/>
          <w:sz w:val="19"/>
        </w:rPr>
        <w:t xml:space="preserve"> 1.</w:t>
      </w:r>
    </w:p>
    <w:p w14:paraId="53453550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44DF42B1" wp14:editId="440E5F63">
            <wp:extent cx="5760720" cy="6107752"/>
            <wp:effectExtent l="0" t="0" r="0" b="0"/>
            <wp:docPr id="19" name="Picture 19" descr="Hình 19. Tổ 1 đã đủ 5 học viên sau khi hoàn thiện dữ liệu nền." title="Hình 19. Tổ 1 đã đủ 5 học viên sau khi hoàn thiện dữ liệu nề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to-1-du-5-thanh-vien.png"/>
                    <pic:cNvPicPr/>
                  </pic:nvPicPr>
                  <pic:blipFill>
                    <a:blip r:embed="rId26"/>
                    <a:srcRect b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0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1582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766E1FB2" wp14:editId="79C2DB7C">
            <wp:extent cx="5760720" cy="6107752"/>
            <wp:effectExtent l="0" t="0" r="0" b="0"/>
            <wp:docPr id="20" name="Picture 20" descr="Hình 19. Tổ 1 đã đủ 5 học viên sau khi hoàn thiện dữ liệu nền." title="Hình 19. Tổ 1 đã đủ 5 học viên sau khi hoàn thiện dữ liệu nề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to-1-du-5-thanh-vien.png"/>
                    <pic:cNvPicPr/>
                  </pic:nvPicPr>
                  <pic:blipFill>
                    <a:blip r:embed="rId26"/>
                    <a:srcRect t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0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CEBB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19. T</w:t>
      </w:r>
      <w:r>
        <w:rPr>
          <w:i/>
          <w:color w:val="5B6978"/>
          <w:sz w:val="19"/>
        </w:rPr>
        <w:t>ổ</w:t>
      </w:r>
      <w:r>
        <w:rPr>
          <w:i/>
          <w:color w:val="5B6978"/>
          <w:sz w:val="19"/>
        </w:rPr>
        <w:t xml:space="preserve"> 1 đã đ</w:t>
      </w:r>
      <w:r>
        <w:rPr>
          <w:i/>
          <w:color w:val="5B6978"/>
          <w:sz w:val="19"/>
        </w:rPr>
        <w:t>ủ</w:t>
      </w:r>
      <w:r>
        <w:rPr>
          <w:i/>
          <w:color w:val="5B6978"/>
          <w:sz w:val="19"/>
        </w:rPr>
        <w:t xml:space="preserve"> 5 h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c viên sau khi hoàn thi</w:t>
      </w:r>
      <w:r>
        <w:rPr>
          <w:i/>
          <w:color w:val="5B6978"/>
          <w:sz w:val="19"/>
        </w:rPr>
        <w:t>ệ</w:t>
      </w:r>
      <w:r>
        <w:rPr>
          <w:i/>
          <w:color w:val="5B6978"/>
          <w:sz w:val="19"/>
        </w:rPr>
        <w:t>n d</w:t>
      </w:r>
      <w:r>
        <w:rPr>
          <w:i/>
          <w:color w:val="5B6978"/>
          <w:sz w:val="19"/>
        </w:rPr>
        <w:t>ữ</w:t>
      </w:r>
      <w:r>
        <w:rPr>
          <w:i/>
          <w:color w:val="5B6978"/>
          <w:sz w:val="19"/>
        </w:rPr>
        <w:t xml:space="preserve"> li</w:t>
      </w:r>
      <w:r>
        <w:rPr>
          <w:i/>
          <w:color w:val="5B6978"/>
          <w:sz w:val="19"/>
        </w:rPr>
        <w:t>ệ</w:t>
      </w:r>
      <w:r>
        <w:rPr>
          <w:i/>
          <w:color w:val="5B6978"/>
          <w:sz w:val="19"/>
        </w:rPr>
        <w:t>u n</w:t>
      </w:r>
      <w:r>
        <w:rPr>
          <w:i/>
          <w:color w:val="5B6978"/>
          <w:sz w:val="19"/>
        </w:rPr>
        <w:t>ề</w:t>
      </w:r>
      <w:r>
        <w:rPr>
          <w:i/>
          <w:color w:val="5B6978"/>
          <w:sz w:val="19"/>
        </w:rPr>
        <w:t>n.</w:t>
      </w:r>
    </w:p>
    <w:p w14:paraId="644B9FBE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443C24A0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ổ</w:t>
      </w:r>
      <w:r>
        <w:rPr>
          <w:color w:val="1F2937"/>
        </w:rPr>
        <w:t>ng s</w:t>
      </w:r>
      <w:r>
        <w:rPr>
          <w:color w:val="1F2937"/>
        </w:rPr>
        <w:t>ố</w:t>
      </w:r>
      <w:r>
        <w:rPr>
          <w:color w:val="1F2937"/>
        </w:rPr>
        <w:t xml:space="preserve"> h</w:t>
      </w:r>
      <w:r>
        <w:rPr>
          <w:color w:val="1F2937"/>
        </w:rPr>
        <w:t>ọ</w:t>
      </w:r>
      <w:r>
        <w:rPr>
          <w:color w:val="1F2937"/>
        </w:rPr>
        <w:t xml:space="preserve">c viên đang </w:t>
      </w:r>
      <w:r>
        <w:rPr>
          <w:color w:val="1F2937"/>
        </w:rPr>
        <w:t>lưu trú là 19 và t</w:t>
      </w:r>
      <w:r>
        <w:rPr>
          <w:color w:val="1F2937"/>
        </w:rPr>
        <w:t>ấ</w:t>
      </w:r>
      <w:r>
        <w:rPr>
          <w:color w:val="1F2937"/>
        </w:rPr>
        <w:t>t c</w:t>
      </w:r>
      <w:r>
        <w:rPr>
          <w:color w:val="1F2937"/>
        </w:rPr>
        <w:t>ả</w:t>
      </w:r>
      <w:r>
        <w:rPr>
          <w:color w:val="1F2937"/>
        </w:rPr>
        <w:t xml:space="preserve"> đ</w:t>
      </w:r>
      <w:r>
        <w:rPr>
          <w:color w:val="1F2937"/>
        </w:rPr>
        <w:t>ề</w:t>
      </w:r>
      <w:r>
        <w:rPr>
          <w:color w:val="1F2937"/>
        </w:rPr>
        <w:t>u có m</w:t>
      </w:r>
      <w:r>
        <w:rPr>
          <w:color w:val="1F2937"/>
        </w:rPr>
        <w:t>ộ</w:t>
      </w:r>
      <w:r>
        <w:rPr>
          <w:color w:val="1F2937"/>
        </w:rPr>
        <w:t>t T</w:t>
      </w:r>
      <w:r>
        <w:rPr>
          <w:color w:val="1F2937"/>
        </w:rPr>
        <w:t>ổ</w:t>
      </w:r>
      <w:r>
        <w:rPr>
          <w:color w:val="1F2937"/>
        </w:rPr>
        <w:t>.</w:t>
      </w:r>
    </w:p>
    <w:p w14:paraId="5255D77B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S</w:t>
      </w:r>
      <w:r>
        <w:rPr>
          <w:color w:val="1F2937"/>
        </w:rPr>
        <w:t>ố</w:t>
      </w:r>
      <w:r>
        <w:rPr>
          <w:color w:val="1F2937"/>
        </w:rPr>
        <w:t xml:space="preserve"> thành viên các T</w:t>
      </w:r>
      <w:r>
        <w:rPr>
          <w:color w:val="1F2937"/>
        </w:rPr>
        <w:t>ổ</w:t>
      </w:r>
      <w:r>
        <w:rPr>
          <w:color w:val="1F2937"/>
        </w:rPr>
        <w:t xml:space="preserve"> là 5–5–5–4; s</w:t>
      </w:r>
      <w:r>
        <w:rPr>
          <w:color w:val="1F2937"/>
        </w:rPr>
        <w:t>ố</w:t>
      </w:r>
      <w:r>
        <w:rPr>
          <w:color w:val="1F2937"/>
        </w:rPr>
        <w:t xml:space="preserve"> thành viên các Ban là 5–5–5–4.</w:t>
      </w:r>
    </w:p>
    <w:p w14:paraId="42385CDB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Danh sách chi ti</w:t>
      </w:r>
      <w:r>
        <w:rPr>
          <w:color w:val="1F2937"/>
        </w:rPr>
        <w:t>ế</w:t>
      </w:r>
      <w:r>
        <w:rPr>
          <w:color w:val="1F2937"/>
        </w:rPr>
        <w:t>t c</w:t>
      </w:r>
      <w:r>
        <w:rPr>
          <w:color w:val="1F2937"/>
        </w:rPr>
        <w:t>ủ</w:t>
      </w:r>
      <w:r>
        <w:rPr>
          <w:color w:val="1F2937"/>
        </w:rPr>
        <w:t>a T</w:t>
      </w:r>
      <w:r>
        <w:rPr>
          <w:color w:val="1F2937"/>
        </w:rPr>
        <w:t>ổ</w:t>
      </w:r>
      <w:r>
        <w:rPr>
          <w:color w:val="1F2937"/>
        </w:rPr>
        <w:t xml:space="preserve"> 1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đ</w:t>
      </w:r>
      <w:r>
        <w:rPr>
          <w:color w:val="1F2937"/>
        </w:rPr>
        <w:t>ủ</w:t>
      </w:r>
      <w:r>
        <w:rPr>
          <w:color w:val="1F2937"/>
        </w:rPr>
        <w:t xml:space="preserve"> 5 ngư</w:t>
      </w:r>
      <w:r>
        <w:rPr>
          <w:color w:val="1F2937"/>
        </w:rPr>
        <w:t>ờ</w:t>
      </w:r>
      <w:r>
        <w:rPr>
          <w:color w:val="1F2937"/>
        </w:rPr>
        <w:t xml:space="preserve">i và đúng phòng đang </w:t>
      </w:r>
      <w:r>
        <w:rPr>
          <w:color w:val="1F2937"/>
        </w:rPr>
        <w:t>ở</w:t>
      </w:r>
      <w:r>
        <w:rPr>
          <w:color w:val="1F2937"/>
        </w:rPr>
        <w:t>.</w:t>
      </w:r>
    </w:p>
    <w:p w14:paraId="074F08DE" w14:textId="77777777" w:rsidR="00A112D5" w:rsidRDefault="00DD4A53">
      <w:pPr>
        <w:pStyle w:val="Heading2"/>
        <w:pageBreakBefore/>
      </w:pPr>
      <w:r>
        <w:lastRenderedPageBreak/>
        <w:t>3.2. B</w:t>
      </w:r>
      <w:r>
        <w:t>ổ</w:t>
      </w:r>
      <w:r>
        <w:t xml:space="preserve"> nhi</w:t>
      </w:r>
      <w:r>
        <w:t>ệ</w:t>
      </w:r>
      <w:r>
        <w:t>m ch</w:t>
      </w:r>
      <w:r>
        <w:t>ứ</w:t>
      </w:r>
      <w:r>
        <w:t>c v</w:t>
      </w:r>
      <w:r>
        <w:t>ụ</w:t>
      </w:r>
      <w:r>
        <w:t xml:space="preserve"> nhi</w:t>
      </w:r>
      <w:r>
        <w:t>ệ</w:t>
      </w:r>
      <w:r>
        <w:t>m k</w:t>
      </w:r>
      <w:r>
        <w:t>ỳ</w:t>
      </w:r>
      <w:r>
        <w:t xml:space="preserve"> 2026–2027</w:t>
      </w:r>
    </w:p>
    <w:p w14:paraId="7E13CED0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Thi</w:t>
      </w:r>
      <w:r>
        <w:rPr>
          <w:color w:val="1F2937"/>
        </w:rPr>
        <w:t>ế</w:t>
      </w:r>
      <w:r>
        <w:rPr>
          <w:color w:val="1F2937"/>
        </w:rPr>
        <w:t>t l</w:t>
      </w:r>
      <w:r>
        <w:rPr>
          <w:color w:val="1F2937"/>
        </w:rPr>
        <w:t>ậ</w:t>
      </w:r>
      <w:r>
        <w:rPr>
          <w:color w:val="1F2937"/>
        </w:rPr>
        <w:t>p ban đi</w:t>
      </w:r>
      <w:r>
        <w:rPr>
          <w:color w:val="1F2937"/>
        </w:rPr>
        <w:t>ề</w:t>
      </w:r>
      <w:r>
        <w:rPr>
          <w:color w:val="1F2937"/>
        </w:rPr>
        <w:t>u hành, T</w:t>
      </w:r>
      <w:r>
        <w:rPr>
          <w:color w:val="1F2937"/>
        </w:rPr>
        <w:t>ổ</w:t>
      </w:r>
      <w:r>
        <w:rPr>
          <w:color w:val="1F2937"/>
        </w:rPr>
        <w:t xml:space="preserve"> t</w:t>
      </w:r>
      <w:r>
        <w:rPr>
          <w:color w:val="1F2937"/>
        </w:rPr>
        <w:t>rư</w:t>
      </w:r>
      <w:r>
        <w:rPr>
          <w:color w:val="1F2937"/>
        </w:rPr>
        <w:t>ở</w:t>
      </w:r>
      <w:r>
        <w:rPr>
          <w:color w:val="1F2937"/>
        </w:rPr>
        <w:t>ng và Trư</w:t>
      </w:r>
      <w:r>
        <w:rPr>
          <w:color w:val="1F2937"/>
        </w:rPr>
        <w:t>ở</w:t>
      </w:r>
      <w:r>
        <w:rPr>
          <w:color w:val="1F2937"/>
        </w:rPr>
        <w:t>ng ban đ</w:t>
      </w:r>
      <w:r>
        <w:rPr>
          <w:color w:val="1F2937"/>
        </w:rPr>
        <w:t>ể</w:t>
      </w:r>
      <w:r>
        <w:rPr>
          <w:color w:val="1F2937"/>
        </w:rPr>
        <w:t xml:space="preserve"> hoàn ch</w:t>
      </w:r>
      <w:r>
        <w:rPr>
          <w:color w:val="1F2937"/>
        </w:rPr>
        <w:t>ỉ</w:t>
      </w:r>
      <w:r>
        <w:rPr>
          <w:color w:val="1F2937"/>
        </w:rPr>
        <w:t>nh cơ c</w:t>
      </w:r>
      <w:r>
        <w:rPr>
          <w:color w:val="1F2937"/>
        </w:rPr>
        <w:t>ấ</w:t>
      </w:r>
      <w:r>
        <w:rPr>
          <w:color w:val="1F2937"/>
        </w:rPr>
        <w:t>u trách nhi</w:t>
      </w:r>
      <w:r>
        <w:rPr>
          <w:color w:val="1F2937"/>
        </w:rPr>
        <w:t>ệ</w:t>
      </w:r>
      <w:r>
        <w:rPr>
          <w:color w:val="1F2937"/>
        </w:rPr>
        <w:t>m.</w:t>
      </w:r>
    </w:p>
    <w:p w14:paraId="58F1FB2C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563D9954" w14:textId="77777777" w:rsidR="00A112D5" w:rsidRDefault="00DD4A53">
      <w:pPr>
        <w:numPr>
          <w:ilvl w:val="0"/>
          <w:numId w:val="22"/>
        </w:numPr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i “Cơ c</w:t>
      </w:r>
      <w:r>
        <w:rPr>
          <w:color w:val="1F2937"/>
        </w:rPr>
        <w:t>ấ</w:t>
      </w:r>
      <w:r>
        <w:rPr>
          <w:color w:val="1F2937"/>
        </w:rPr>
        <w:t>u t</w:t>
      </w:r>
      <w:r>
        <w:rPr>
          <w:color w:val="1F2937"/>
        </w:rPr>
        <w:t>ổ</w:t>
      </w:r>
      <w:r>
        <w:rPr>
          <w:color w:val="1F2937"/>
        </w:rPr>
        <w:t xml:space="preserve"> ch</w:t>
      </w:r>
      <w:r>
        <w:rPr>
          <w:color w:val="1F2937"/>
        </w:rPr>
        <w:t>ứ</w:t>
      </w:r>
      <w:r>
        <w:rPr>
          <w:color w:val="1F2937"/>
        </w:rPr>
        <w:t>c”, ch</w:t>
      </w:r>
      <w:r>
        <w:rPr>
          <w:color w:val="1F2937"/>
        </w:rPr>
        <w:t>ọ</w:t>
      </w:r>
      <w:r>
        <w:rPr>
          <w:color w:val="1F2937"/>
        </w:rPr>
        <w:t>n “B</w:t>
      </w:r>
      <w:r>
        <w:rPr>
          <w:color w:val="1F2937"/>
        </w:rPr>
        <w:t>ổ</w:t>
      </w:r>
      <w:r>
        <w:rPr>
          <w:color w:val="1F2937"/>
        </w:rPr>
        <w:t xml:space="preserve"> nhi</w:t>
      </w:r>
      <w:r>
        <w:rPr>
          <w:color w:val="1F2937"/>
        </w:rPr>
        <w:t>ệ</w:t>
      </w:r>
      <w:r>
        <w:rPr>
          <w:color w:val="1F2937"/>
        </w:rPr>
        <w:t>m”.</w:t>
      </w:r>
    </w:p>
    <w:p w14:paraId="14301D43" w14:textId="77777777" w:rsidR="00A112D5" w:rsidRDefault="00DD4A53">
      <w:pPr>
        <w:numPr>
          <w:ilvl w:val="0"/>
          <w:numId w:val="22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nhi</w:t>
      </w:r>
      <w:r>
        <w:rPr>
          <w:color w:val="1F2937"/>
        </w:rPr>
        <w:t>ệ</w:t>
      </w:r>
      <w:r>
        <w:rPr>
          <w:color w:val="1F2937"/>
        </w:rPr>
        <w:t>m k</w:t>
      </w:r>
      <w:r>
        <w:rPr>
          <w:color w:val="1F2937"/>
        </w:rPr>
        <w:t>ỳ</w:t>
      </w:r>
      <w:r>
        <w:rPr>
          <w:color w:val="1F2937"/>
        </w:rPr>
        <w:t xml:space="preserve"> “Nhi</w:t>
      </w:r>
      <w:r>
        <w:rPr>
          <w:color w:val="1F2937"/>
        </w:rPr>
        <w:t>ệ</w:t>
      </w:r>
      <w:r>
        <w:rPr>
          <w:color w:val="1F2937"/>
        </w:rPr>
        <w:t>m k</w:t>
      </w:r>
      <w:r>
        <w:rPr>
          <w:color w:val="1F2937"/>
        </w:rPr>
        <w:t>ỳ</w:t>
      </w:r>
      <w:r>
        <w:rPr>
          <w:color w:val="1F2937"/>
        </w:rPr>
        <w:t xml:space="preserve"> 2026 - 2027”, vai trò, h</w:t>
      </w:r>
      <w:r>
        <w:rPr>
          <w:color w:val="1F2937"/>
        </w:rPr>
        <w:t>ọ</w:t>
      </w:r>
      <w:r>
        <w:rPr>
          <w:color w:val="1F2937"/>
        </w:rPr>
        <w:t>c viên và T</w:t>
      </w:r>
      <w:r>
        <w:rPr>
          <w:color w:val="1F2937"/>
        </w:rPr>
        <w:t>ổ</w:t>
      </w:r>
      <w:r>
        <w:rPr>
          <w:color w:val="1F2937"/>
        </w:rPr>
        <w:t>/Ban n</w:t>
      </w:r>
      <w:r>
        <w:rPr>
          <w:color w:val="1F2937"/>
        </w:rPr>
        <w:t>ế</w:t>
      </w:r>
      <w:r>
        <w:rPr>
          <w:color w:val="1F2937"/>
        </w:rPr>
        <w:t>u vai trò yêu c</w:t>
      </w:r>
      <w:r>
        <w:rPr>
          <w:color w:val="1F2937"/>
        </w:rPr>
        <w:t>ầ</w:t>
      </w:r>
      <w:r>
        <w:rPr>
          <w:color w:val="1F2937"/>
        </w:rPr>
        <w:t>u.</w:t>
      </w:r>
    </w:p>
    <w:p w14:paraId="14DF3C7A" w14:textId="77777777" w:rsidR="00A112D5" w:rsidRDefault="00DD4A53">
      <w:pPr>
        <w:numPr>
          <w:ilvl w:val="0"/>
          <w:numId w:val="22"/>
        </w:numPr>
        <w:spacing w:after="80"/>
        <w:ind w:left="540" w:hanging="271"/>
      </w:pPr>
      <w:r>
        <w:rPr>
          <w:color w:val="1F2937"/>
        </w:rPr>
        <w:t>B</w:t>
      </w:r>
      <w:r>
        <w:rPr>
          <w:color w:val="1F2937"/>
        </w:rPr>
        <w:t>ổ</w:t>
      </w:r>
      <w:r>
        <w:rPr>
          <w:color w:val="1F2937"/>
        </w:rPr>
        <w:t xml:space="preserve"> nhi</w:t>
      </w:r>
      <w:r>
        <w:rPr>
          <w:color w:val="1F2937"/>
        </w:rPr>
        <w:t>ệ</w:t>
      </w:r>
      <w:r>
        <w:rPr>
          <w:color w:val="1F2937"/>
        </w:rPr>
        <w:t>m ban đi</w:t>
      </w:r>
      <w:r>
        <w:rPr>
          <w:color w:val="1F2937"/>
        </w:rPr>
        <w:t>ề</w:t>
      </w:r>
      <w:r>
        <w:rPr>
          <w:color w:val="1F2937"/>
        </w:rPr>
        <w:t>u hành: Trư</w:t>
      </w:r>
      <w:r>
        <w:rPr>
          <w:color w:val="1F2937"/>
        </w:rPr>
        <w:t>ở</w:t>
      </w:r>
      <w:r>
        <w:rPr>
          <w:color w:val="1F2937"/>
        </w:rPr>
        <w:t>ng, Phó, Thư ký và Th</w:t>
      </w:r>
      <w:r>
        <w:rPr>
          <w:color w:val="1F2937"/>
        </w:rPr>
        <w:t>ủ</w:t>
      </w:r>
      <w:r>
        <w:rPr>
          <w:color w:val="1F2937"/>
        </w:rPr>
        <w:t xml:space="preserve"> qu</w:t>
      </w:r>
      <w:r>
        <w:rPr>
          <w:color w:val="1F2937"/>
        </w:rPr>
        <w:t>ỹ</w:t>
      </w:r>
      <w:r>
        <w:rPr>
          <w:color w:val="1F2937"/>
        </w:rPr>
        <w:t>.</w:t>
      </w:r>
    </w:p>
    <w:p w14:paraId="531FE372" w14:textId="77777777" w:rsidR="00A112D5" w:rsidRDefault="00DD4A53">
      <w:pPr>
        <w:numPr>
          <w:ilvl w:val="0"/>
          <w:numId w:val="22"/>
        </w:numPr>
        <w:spacing w:after="80"/>
        <w:ind w:left="540" w:hanging="271"/>
      </w:pPr>
      <w:r>
        <w:rPr>
          <w:color w:val="1F2937"/>
        </w:rPr>
        <w:t>B</w:t>
      </w:r>
      <w:r>
        <w:rPr>
          <w:color w:val="1F2937"/>
        </w:rPr>
        <w:t>ổ</w:t>
      </w:r>
      <w:r>
        <w:rPr>
          <w:color w:val="1F2937"/>
        </w:rPr>
        <w:t xml:space="preserve"> </w:t>
      </w:r>
      <w:r>
        <w:rPr>
          <w:color w:val="1F2937"/>
        </w:rPr>
        <w:t>nhi</w:t>
      </w:r>
      <w:r>
        <w:rPr>
          <w:color w:val="1F2937"/>
        </w:rPr>
        <w:t>ệ</w:t>
      </w:r>
      <w:r>
        <w:rPr>
          <w:color w:val="1F2937"/>
        </w:rPr>
        <w:t>m m</w:t>
      </w:r>
      <w:r>
        <w:rPr>
          <w:color w:val="1F2937"/>
        </w:rPr>
        <w:t>ộ</w:t>
      </w:r>
      <w:r>
        <w:rPr>
          <w:color w:val="1F2937"/>
        </w:rPr>
        <w:t>t T</w:t>
      </w:r>
      <w:r>
        <w:rPr>
          <w:color w:val="1F2937"/>
        </w:rPr>
        <w:t>ổ</w:t>
      </w:r>
      <w:r>
        <w:rPr>
          <w:color w:val="1F2937"/>
        </w:rPr>
        <w:t xml:space="preserve"> trư</w:t>
      </w:r>
      <w:r>
        <w:rPr>
          <w:color w:val="1F2937"/>
        </w:rPr>
        <w:t>ở</w:t>
      </w:r>
      <w:r>
        <w:rPr>
          <w:color w:val="1F2937"/>
        </w:rPr>
        <w:t>ng cho m</w:t>
      </w:r>
      <w:r>
        <w:rPr>
          <w:color w:val="1F2937"/>
        </w:rPr>
        <w:t>ỗ</w:t>
      </w:r>
      <w:r>
        <w:rPr>
          <w:color w:val="1F2937"/>
        </w:rPr>
        <w:t>i T</w:t>
      </w:r>
      <w:r>
        <w:rPr>
          <w:color w:val="1F2937"/>
        </w:rPr>
        <w:t>ổ</w:t>
      </w:r>
      <w:r>
        <w:rPr>
          <w:color w:val="1F2937"/>
        </w:rPr>
        <w:t xml:space="preserve"> và m</w:t>
      </w:r>
      <w:r>
        <w:rPr>
          <w:color w:val="1F2937"/>
        </w:rPr>
        <w:t>ộ</w:t>
      </w:r>
      <w:r>
        <w:rPr>
          <w:color w:val="1F2937"/>
        </w:rPr>
        <w:t>t Trư</w:t>
      </w:r>
      <w:r>
        <w:rPr>
          <w:color w:val="1F2937"/>
        </w:rPr>
        <w:t>ở</w:t>
      </w:r>
      <w:r>
        <w:rPr>
          <w:color w:val="1F2937"/>
        </w:rPr>
        <w:t>ng ban cho m</w:t>
      </w:r>
      <w:r>
        <w:rPr>
          <w:color w:val="1F2937"/>
        </w:rPr>
        <w:t>ỗ</w:t>
      </w:r>
      <w:r>
        <w:rPr>
          <w:color w:val="1F2937"/>
        </w:rPr>
        <w:t>i Ban.</w:t>
      </w:r>
    </w:p>
    <w:p w14:paraId="09655F10" w14:textId="77777777" w:rsidR="00A112D5" w:rsidRDefault="00DD4A53">
      <w:pPr>
        <w:numPr>
          <w:ilvl w:val="0"/>
          <w:numId w:val="22"/>
        </w:numPr>
        <w:spacing w:after="80"/>
        <w:ind w:left="540" w:hanging="271"/>
      </w:pPr>
      <w:r>
        <w:rPr>
          <w:color w:val="1F2937"/>
        </w:rPr>
        <w:t>Không b</w:t>
      </w:r>
      <w:r>
        <w:rPr>
          <w:color w:val="1F2937"/>
        </w:rPr>
        <w:t>ổ</w:t>
      </w:r>
      <w:r>
        <w:rPr>
          <w:color w:val="1F2937"/>
        </w:rPr>
        <w:t xml:space="preserve"> nhi</w:t>
      </w:r>
      <w:r>
        <w:rPr>
          <w:color w:val="1F2937"/>
        </w:rPr>
        <w:t>ệ</w:t>
      </w:r>
      <w:r>
        <w:rPr>
          <w:color w:val="1F2937"/>
        </w:rPr>
        <w:t>m trùng m</w:t>
      </w:r>
      <w:r>
        <w:rPr>
          <w:color w:val="1F2937"/>
        </w:rPr>
        <w:t>ộ</w:t>
      </w:r>
      <w:r>
        <w:rPr>
          <w:color w:val="1F2937"/>
        </w:rPr>
        <w:t>t vai trò cho cùng h</w:t>
      </w:r>
      <w:r>
        <w:rPr>
          <w:color w:val="1F2937"/>
        </w:rPr>
        <w:t>ọ</w:t>
      </w:r>
      <w:r>
        <w:rPr>
          <w:color w:val="1F2937"/>
        </w:rPr>
        <w:t>c viên; m</w:t>
      </w:r>
      <w:r>
        <w:rPr>
          <w:color w:val="1F2937"/>
        </w:rPr>
        <w:t>ỗ</w:t>
      </w:r>
      <w:r>
        <w:rPr>
          <w:color w:val="1F2937"/>
        </w:rPr>
        <w:t>i T</w:t>
      </w:r>
      <w:r>
        <w:rPr>
          <w:color w:val="1F2937"/>
        </w:rPr>
        <w:t>ổ</w:t>
      </w:r>
      <w:r>
        <w:rPr>
          <w:color w:val="1F2937"/>
        </w:rPr>
        <w:t>/Ban ch</w:t>
      </w:r>
      <w:r>
        <w:rPr>
          <w:color w:val="1F2937"/>
        </w:rPr>
        <w:t>ỉ</w:t>
      </w:r>
      <w:r>
        <w:rPr>
          <w:color w:val="1F2937"/>
        </w:rPr>
        <w:t xml:space="preserve"> có t</w:t>
      </w:r>
      <w:r>
        <w:rPr>
          <w:color w:val="1F2937"/>
        </w:rPr>
        <w:t>ố</w:t>
      </w:r>
      <w:r>
        <w:rPr>
          <w:color w:val="1F2937"/>
        </w:rPr>
        <w:t>i đa m</w:t>
      </w:r>
      <w:r>
        <w:rPr>
          <w:color w:val="1F2937"/>
        </w:rPr>
        <w:t>ộ</w:t>
      </w:r>
      <w:r>
        <w:rPr>
          <w:color w:val="1F2937"/>
        </w:rPr>
        <w:t>t ngư</w:t>
      </w:r>
      <w:r>
        <w:rPr>
          <w:color w:val="1F2937"/>
        </w:rPr>
        <w:t>ờ</w:t>
      </w:r>
      <w:r>
        <w:rPr>
          <w:color w:val="1F2937"/>
        </w:rPr>
        <w:t>i đ</w:t>
      </w:r>
      <w:r>
        <w:rPr>
          <w:color w:val="1F2937"/>
        </w:rPr>
        <w:t>ứ</w:t>
      </w:r>
      <w:r>
        <w:rPr>
          <w:color w:val="1F2937"/>
        </w:rPr>
        <w:t>ng đ</w:t>
      </w:r>
      <w:r>
        <w:rPr>
          <w:color w:val="1F2937"/>
        </w:rPr>
        <w:t>ầ</w:t>
      </w:r>
      <w:r>
        <w:rPr>
          <w:color w:val="1F2937"/>
        </w:rPr>
        <w:t>u.</w:t>
      </w:r>
    </w:p>
    <w:p w14:paraId="10FCA9B4" w14:textId="77777777" w:rsidR="00A112D5" w:rsidRDefault="00DD4A53">
      <w:pPr>
        <w:spacing w:before="100" w:after="60"/>
        <w:jc w:val="center"/>
      </w:pPr>
      <w:r>
        <w:rPr>
          <w:noProof/>
        </w:rPr>
        <w:drawing>
          <wp:inline distT="0" distB="0" distL="0" distR="0" wp14:anchorId="436B0C92" wp14:editId="7CCE25DC">
            <wp:extent cx="5760720" cy="5377700"/>
            <wp:effectExtent l="0" t="0" r="0" b="0"/>
            <wp:docPr id="21" name="Picture 21" descr="Hình 20. Cơ cấu hiện tại sau 12 lượt bổ nhiệm." title="Hình 20. Cơ cấu hiện tại sau 12 lượt bổ nhiệ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co-cau-12-phan-cong.png"/>
                    <pic:cNvPicPr/>
                  </pic:nvPicPr>
                  <pic:blipFill>
                    <a:blip r:embed="rId27"/>
                    <a:srcRect b="666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7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1D68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0B8F6D8C" wp14:editId="186A5AD2">
            <wp:extent cx="5760720" cy="5377700"/>
            <wp:effectExtent l="0" t="0" r="0" b="0"/>
            <wp:docPr id="22" name="Picture 22" descr="Hình 20. Cơ cấu hiện tại sau 12 lượt bổ nhiệm." title="Hình 20. Cơ cấu hiện tại sau 12 lượt bổ nhiệ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co-cau-12-phan-cong.png"/>
                    <pic:cNvPicPr/>
                  </pic:nvPicPr>
                  <pic:blipFill>
                    <a:blip r:embed="rId27"/>
                    <a:srcRect t="33333" b="333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7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EF67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432ADE4A" wp14:editId="5E9E98F8">
            <wp:extent cx="5760720" cy="5377700"/>
            <wp:effectExtent l="0" t="0" r="0" b="0"/>
            <wp:docPr id="23" name="Picture 23" descr="Hình 20. Cơ cấu hiện tại sau 12 lượt bổ nhiệm." title="Hình 20. Cơ cấu hiện tại sau 12 lượt bổ nhiệ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co-cau-12-phan-cong.png"/>
                    <pic:cNvPicPr/>
                  </pic:nvPicPr>
                  <pic:blipFill>
                    <a:blip r:embed="rId27"/>
                    <a:srcRect t="666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7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2D58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20. Cơ c</w:t>
      </w:r>
      <w:r>
        <w:rPr>
          <w:i/>
          <w:color w:val="5B6978"/>
          <w:sz w:val="19"/>
        </w:rPr>
        <w:t>ấ</w:t>
      </w:r>
      <w:r>
        <w:rPr>
          <w:i/>
          <w:color w:val="5B6978"/>
          <w:sz w:val="19"/>
        </w:rPr>
        <w:t>u hi</w:t>
      </w:r>
      <w:r>
        <w:rPr>
          <w:i/>
          <w:color w:val="5B6978"/>
          <w:sz w:val="19"/>
        </w:rPr>
        <w:t>ệ</w:t>
      </w:r>
      <w:r>
        <w:rPr>
          <w:i/>
          <w:color w:val="5B6978"/>
          <w:sz w:val="19"/>
        </w:rPr>
        <w:t>n t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i sau 12 lư</w:t>
      </w:r>
      <w:r>
        <w:rPr>
          <w:i/>
          <w:color w:val="5B6978"/>
          <w:sz w:val="19"/>
        </w:rPr>
        <w:t>ợ</w:t>
      </w:r>
      <w:r>
        <w:rPr>
          <w:i/>
          <w:color w:val="5B6978"/>
          <w:sz w:val="19"/>
        </w:rPr>
        <w:t>t b</w:t>
      </w:r>
      <w:r>
        <w:rPr>
          <w:i/>
          <w:color w:val="5B6978"/>
          <w:sz w:val="19"/>
        </w:rPr>
        <w:t>ổ</w:t>
      </w:r>
      <w:r>
        <w:rPr>
          <w:i/>
          <w:color w:val="5B6978"/>
          <w:sz w:val="19"/>
        </w:rPr>
        <w:t xml:space="preserve"> nhi</w:t>
      </w:r>
      <w:r>
        <w:rPr>
          <w:i/>
          <w:color w:val="5B6978"/>
          <w:sz w:val="19"/>
        </w:rPr>
        <w:t>ệ</w:t>
      </w:r>
      <w:r>
        <w:rPr>
          <w:i/>
          <w:color w:val="5B6978"/>
          <w:sz w:val="19"/>
        </w:rPr>
        <w:t>m.</w:t>
      </w:r>
    </w:p>
    <w:p w14:paraId="62284429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3DCBC5C4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 xml:space="preserve">Có 12 phân công </w:t>
      </w:r>
      <w:r>
        <w:rPr>
          <w:color w:val="1F2937"/>
        </w:rPr>
        <w:t>đang hi</w:t>
      </w:r>
      <w:r>
        <w:rPr>
          <w:color w:val="1F2937"/>
        </w:rPr>
        <w:t>ệ</w:t>
      </w:r>
      <w:r>
        <w:rPr>
          <w:color w:val="1F2937"/>
        </w:rPr>
        <w:t>u l</w:t>
      </w:r>
      <w:r>
        <w:rPr>
          <w:color w:val="1F2937"/>
        </w:rPr>
        <w:t>ự</w:t>
      </w:r>
      <w:r>
        <w:rPr>
          <w:color w:val="1F2937"/>
        </w:rPr>
        <w:t>c: 4 ch</w:t>
      </w:r>
      <w:r>
        <w:rPr>
          <w:color w:val="1F2937"/>
        </w:rPr>
        <w:t>ứ</w:t>
      </w:r>
      <w:r>
        <w:rPr>
          <w:color w:val="1F2937"/>
        </w:rPr>
        <w:t>c v</w:t>
      </w:r>
      <w:r>
        <w:rPr>
          <w:color w:val="1F2937"/>
        </w:rPr>
        <w:t>ụ</w:t>
      </w:r>
      <w:r>
        <w:rPr>
          <w:color w:val="1F2937"/>
        </w:rPr>
        <w:t xml:space="preserve"> c</w:t>
      </w:r>
      <w:r>
        <w:rPr>
          <w:color w:val="1F2937"/>
        </w:rPr>
        <w:t>ấ</w:t>
      </w:r>
      <w:r>
        <w:rPr>
          <w:color w:val="1F2937"/>
        </w:rPr>
        <w:t>p lưu xá, 4 T</w:t>
      </w:r>
      <w:r>
        <w:rPr>
          <w:color w:val="1F2937"/>
        </w:rPr>
        <w:t>ổ</w:t>
      </w:r>
      <w:r>
        <w:rPr>
          <w:color w:val="1F2937"/>
        </w:rPr>
        <w:t xml:space="preserve"> trư</w:t>
      </w:r>
      <w:r>
        <w:rPr>
          <w:color w:val="1F2937"/>
        </w:rPr>
        <w:t>ở</w:t>
      </w:r>
      <w:r>
        <w:rPr>
          <w:color w:val="1F2937"/>
        </w:rPr>
        <w:t>ng và 4 Trư</w:t>
      </w:r>
      <w:r>
        <w:rPr>
          <w:color w:val="1F2937"/>
        </w:rPr>
        <w:t>ở</w:t>
      </w:r>
      <w:r>
        <w:rPr>
          <w:color w:val="1F2937"/>
        </w:rPr>
        <w:t>ng ban.</w:t>
      </w:r>
    </w:p>
    <w:p w14:paraId="4D6EC71F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Nhi</w:t>
      </w:r>
      <w:r>
        <w:rPr>
          <w:color w:val="1F2937"/>
        </w:rPr>
        <w:t>ệ</w:t>
      </w:r>
      <w:r>
        <w:rPr>
          <w:color w:val="1F2937"/>
        </w:rPr>
        <w:t>m k</w:t>
      </w:r>
      <w:r>
        <w:rPr>
          <w:color w:val="1F2937"/>
        </w:rPr>
        <w:t>ỳ</w:t>
      </w:r>
      <w:r>
        <w:rPr>
          <w:color w:val="1F2937"/>
        </w:rPr>
        <w:t xml:space="preserve"> đang áp d</w:t>
      </w:r>
      <w:r>
        <w:rPr>
          <w:color w:val="1F2937"/>
        </w:rPr>
        <w:t>ụ</w:t>
      </w:r>
      <w:r>
        <w:rPr>
          <w:color w:val="1F2937"/>
        </w:rPr>
        <w:t>ng t</w:t>
      </w:r>
      <w:r>
        <w:rPr>
          <w:color w:val="1F2937"/>
        </w:rPr>
        <w:t>ừ</w:t>
      </w:r>
      <w:r>
        <w:rPr>
          <w:color w:val="1F2937"/>
        </w:rPr>
        <w:t xml:space="preserve"> 01/06/2026 đ</w:t>
      </w:r>
      <w:r>
        <w:rPr>
          <w:color w:val="1F2937"/>
        </w:rPr>
        <w:t>ế</w:t>
      </w:r>
      <w:r>
        <w:rPr>
          <w:color w:val="1F2937"/>
        </w:rPr>
        <w:t>n 31/05/2027.</w:t>
      </w:r>
    </w:p>
    <w:p w14:paraId="2DD9BEB7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Các v</w:t>
      </w:r>
      <w:r>
        <w:rPr>
          <w:color w:val="1F2937"/>
        </w:rPr>
        <w:t>ị</w:t>
      </w:r>
      <w:r>
        <w:rPr>
          <w:color w:val="1F2937"/>
        </w:rPr>
        <w:t xml:space="preserve"> trí Trư</w:t>
      </w:r>
      <w:r>
        <w:rPr>
          <w:color w:val="1F2937"/>
        </w:rPr>
        <w:t>ở</w:t>
      </w:r>
      <w:r>
        <w:rPr>
          <w:color w:val="1F2937"/>
        </w:rPr>
        <w:t>ng, Phó, Thư ký và Th</w:t>
      </w:r>
      <w:r>
        <w:rPr>
          <w:color w:val="1F2937"/>
        </w:rPr>
        <w:t>ủ</w:t>
      </w:r>
      <w:r>
        <w:rPr>
          <w:color w:val="1F2937"/>
        </w:rPr>
        <w:t xml:space="preserve"> qu</w:t>
      </w:r>
      <w:r>
        <w:rPr>
          <w:color w:val="1F2937"/>
        </w:rPr>
        <w:t>ỹ</w:t>
      </w:r>
      <w:r>
        <w:rPr>
          <w:color w:val="1F2937"/>
        </w:rPr>
        <w:t xml:space="preserve"> đ</w:t>
      </w:r>
      <w:r>
        <w:rPr>
          <w:color w:val="1F2937"/>
        </w:rPr>
        <w:t>ề</w:t>
      </w:r>
      <w:r>
        <w:rPr>
          <w:color w:val="1F2937"/>
        </w:rPr>
        <w:t>u có ngư</w:t>
      </w:r>
      <w:r>
        <w:rPr>
          <w:color w:val="1F2937"/>
        </w:rPr>
        <w:t>ờ</w:t>
      </w:r>
      <w:r>
        <w:rPr>
          <w:color w:val="1F2937"/>
        </w:rPr>
        <w:t>i ph</w:t>
      </w:r>
      <w:r>
        <w:rPr>
          <w:color w:val="1F2937"/>
        </w:rPr>
        <w:t>ụ</w:t>
      </w:r>
      <w:r>
        <w:rPr>
          <w:color w:val="1F2937"/>
        </w:rPr>
        <w:t xml:space="preserve"> trách.</w:t>
      </w:r>
    </w:p>
    <w:p w14:paraId="15762CC7" w14:textId="77777777" w:rsidR="00A112D5" w:rsidRDefault="00DD4A53">
      <w:pPr>
        <w:pStyle w:val="Heading2"/>
        <w:pageBreakBefore/>
      </w:pPr>
      <w:r>
        <w:lastRenderedPageBreak/>
        <w:t>3.3. Ki</w:t>
      </w:r>
      <w:r>
        <w:t>ể</w:t>
      </w:r>
      <w:r>
        <w:t>m tra cơ c</w:t>
      </w:r>
      <w:r>
        <w:t>ấ</w:t>
      </w:r>
      <w:r>
        <w:t>u và l</w:t>
      </w:r>
      <w:r>
        <w:t>ị</w:t>
      </w:r>
      <w:r>
        <w:t>ch s</w:t>
      </w:r>
      <w:r>
        <w:t>ử</w:t>
      </w:r>
      <w:r>
        <w:t xml:space="preserve"> b</w:t>
      </w:r>
      <w:r>
        <w:t>ổ</w:t>
      </w:r>
      <w:r>
        <w:t xml:space="preserve"> nhi</w:t>
      </w:r>
      <w:r>
        <w:t>ệ</w:t>
      </w:r>
      <w:r>
        <w:t>m</w:t>
      </w:r>
    </w:p>
    <w:p w14:paraId="71A08DE8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Đ</w:t>
      </w:r>
      <w:r>
        <w:rPr>
          <w:color w:val="1F2937"/>
        </w:rPr>
        <w:t>ố</w:t>
      </w:r>
      <w:r>
        <w:rPr>
          <w:color w:val="1F2937"/>
        </w:rPr>
        <w:t>i chi</w:t>
      </w:r>
      <w:r>
        <w:rPr>
          <w:color w:val="1F2937"/>
        </w:rPr>
        <w:t>ế</w:t>
      </w:r>
      <w:r>
        <w:rPr>
          <w:color w:val="1F2937"/>
        </w:rPr>
        <w:t>u d</w:t>
      </w:r>
      <w:r>
        <w:rPr>
          <w:color w:val="1F2937"/>
        </w:rPr>
        <w:t>ữ</w:t>
      </w:r>
      <w:r>
        <w:rPr>
          <w:color w:val="1F2937"/>
        </w:rPr>
        <w:t xml:space="preserve"> li</w:t>
      </w:r>
      <w:r>
        <w:rPr>
          <w:color w:val="1F2937"/>
        </w:rPr>
        <w:t>ệ</w:t>
      </w:r>
      <w:r>
        <w:rPr>
          <w:color w:val="1F2937"/>
        </w:rPr>
        <w:t>u hi</w:t>
      </w:r>
      <w:r>
        <w:rPr>
          <w:color w:val="1F2937"/>
        </w:rPr>
        <w:t>ệ</w:t>
      </w:r>
      <w:r>
        <w:rPr>
          <w:color w:val="1F2937"/>
        </w:rPr>
        <w:t>n t</w:t>
      </w:r>
      <w:r>
        <w:rPr>
          <w:color w:val="1F2937"/>
        </w:rPr>
        <w:t>ạ</w:t>
      </w:r>
      <w:r>
        <w:rPr>
          <w:color w:val="1F2937"/>
        </w:rPr>
        <w:t>i v</w:t>
      </w:r>
      <w:r>
        <w:rPr>
          <w:color w:val="1F2937"/>
        </w:rPr>
        <w:t>ớ</w:t>
      </w:r>
      <w:r>
        <w:rPr>
          <w:color w:val="1F2937"/>
        </w:rPr>
        <w:t>i l</w:t>
      </w:r>
      <w:r>
        <w:rPr>
          <w:color w:val="1F2937"/>
        </w:rPr>
        <w:t>ị</w:t>
      </w:r>
      <w:r>
        <w:rPr>
          <w:color w:val="1F2937"/>
        </w:rPr>
        <w:t>ch s</w:t>
      </w:r>
      <w:r>
        <w:rPr>
          <w:color w:val="1F2937"/>
        </w:rPr>
        <w:t>ử</w:t>
      </w:r>
      <w:r>
        <w:rPr>
          <w:color w:val="1F2937"/>
        </w:rPr>
        <w:t xml:space="preserve"> đ</w:t>
      </w:r>
      <w:r>
        <w:rPr>
          <w:color w:val="1F2937"/>
        </w:rPr>
        <w:t>ể</w:t>
      </w:r>
      <w:r>
        <w:rPr>
          <w:color w:val="1F2937"/>
        </w:rPr>
        <w:t xml:space="preserve"> b</w:t>
      </w:r>
      <w:r>
        <w:rPr>
          <w:color w:val="1F2937"/>
        </w:rPr>
        <w:t>ả</w:t>
      </w:r>
      <w:r>
        <w:rPr>
          <w:color w:val="1F2937"/>
        </w:rPr>
        <w:t>o đ</w:t>
      </w:r>
      <w:r>
        <w:rPr>
          <w:color w:val="1F2937"/>
        </w:rPr>
        <w:t>ả</w:t>
      </w:r>
      <w:r>
        <w:rPr>
          <w:color w:val="1F2937"/>
        </w:rPr>
        <w:t>m trách nhi</w:t>
      </w:r>
      <w:r>
        <w:rPr>
          <w:color w:val="1F2937"/>
        </w:rPr>
        <w:t>ệ</w:t>
      </w:r>
      <w:r>
        <w:rPr>
          <w:color w:val="1F2937"/>
        </w:rPr>
        <w:t>m đư</w:t>
      </w:r>
      <w:r>
        <w:rPr>
          <w:color w:val="1F2937"/>
        </w:rPr>
        <w:t>ợ</w:t>
      </w:r>
      <w:r>
        <w:rPr>
          <w:color w:val="1F2937"/>
        </w:rPr>
        <w:t>c truy v</w:t>
      </w:r>
      <w:r>
        <w:rPr>
          <w:color w:val="1F2937"/>
        </w:rPr>
        <w:t>ế</w:t>
      </w:r>
      <w:r>
        <w:rPr>
          <w:color w:val="1F2937"/>
        </w:rPr>
        <w:t>t.</w:t>
      </w:r>
    </w:p>
    <w:p w14:paraId="3770DF4A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0032E3D7" w14:textId="77777777" w:rsidR="00A112D5" w:rsidRDefault="00DD4A53">
      <w:pPr>
        <w:numPr>
          <w:ilvl w:val="0"/>
          <w:numId w:val="23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tab “Cơ c</w:t>
      </w:r>
      <w:r>
        <w:rPr>
          <w:color w:val="1F2937"/>
        </w:rPr>
        <w:t>ấ</w:t>
      </w:r>
      <w:r>
        <w:rPr>
          <w:color w:val="1F2937"/>
        </w:rPr>
        <w:t>u hi</w:t>
      </w:r>
      <w:r>
        <w:rPr>
          <w:color w:val="1F2937"/>
        </w:rPr>
        <w:t>ệ</w:t>
      </w:r>
      <w:r>
        <w:rPr>
          <w:color w:val="1F2937"/>
        </w:rPr>
        <w:t>n t</w:t>
      </w:r>
      <w:r>
        <w:rPr>
          <w:color w:val="1F2937"/>
        </w:rPr>
        <w:t>ạ</w:t>
      </w:r>
      <w:r>
        <w:rPr>
          <w:color w:val="1F2937"/>
        </w:rPr>
        <w:t>i” đ</w:t>
      </w:r>
      <w:r>
        <w:rPr>
          <w:color w:val="1F2937"/>
        </w:rPr>
        <w:t>ể</w:t>
      </w:r>
      <w:r>
        <w:rPr>
          <w:color w:val="1F2937"/>
        </w:rPr>
        <w:t xml:space="preserve"> xem ban đi</w:t>
      </w:r>
      <w:r>
        <w:rPr>
          <w:color w:val="1F2937"/>
        </w:rPr>
        <w:t>ề</w:t>
      </w:r>
      <w:r>
        <w:rPr>
          <w:color w:val="1F2937"/>
        </w:rPr>
        <w:t>u hành, T</w:t>
      </w:r>
      <w:r>
        <w:rPr>
          <w:color w:val="1F2937"/>
        </w:rPr>
        <w:t>ổ</w:t>
      </w:r>
      <w:r>
        <w:rPr>
          <w:color w:val="1F2937"/>
        </w:rPr>
        <w:t xml:space="preserve"> trư</w:t>
      </w:r>
      <w:r>
        <w:rPr>
          <w:color w:val="1F2937"/>
        </w:rPr>
        <w:t>ở</w:t>
      </w:r>
      <w:r>
        <w:rPr>
          <w:color w:val="1F2937"/>
        </w:rPr>
        <w:t>ng và Trư</w:t>
      </w:r>
      <w:r>
        <w:rPr>
          <w:color w:val="1F2937"/>
        </w:rPr>
        <w:t>ở</w:t>
      </w:r>
      <w:r>
        <w:rPr>
          <w:color w:val="1F2937"/>
        </w:rPr>
        <w:t>ng ban.</w:t>
      </w:r>
    </w:p>
    <w:p w14:paraId="3B5B6D4C" w14:textId="77777777" w:rsidR="00A112D5" w:rsidRDefault="00DD4A53">
      <w:pPr>
        <w:numPr>
          <w:ilvl w:val="0"/>
          <w:numId w:val="23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“Thành viên” c</w:t>
      </w:r>
      <w:r>
        <w:rPr>
          <w:color w:val="1F2937"/>
        </w:rPr>
        <w:t>ủ</w:t>
      </w:r>
      <w:r>
        <w:rPr>
          <w:color w:val="1F2937"/>
        </w:rPr>
        <w:t>a t</w:t>
      </w:r>
      <w:r>
        <w:rPr>
          <w:color w:val="1F2937"/>
        </w:rPr>
        <w:t>ừ</w:t>
      </w:r>
      <w:r>
        <w:rPr>
          <w:color w:val="1F2937"/>
        </w:rPr>
        <w:t>ng đơn v</w:t>
      </w:r>
      <w:r>
        <w:rPr>
          <w:color w:val="1F2937"/>
        </w:rPr>
        <w:t>ị</w:t>
      </w:r>
      <w:r>
        <w:rPr>
          <w:color w:val="1F2937"/>
        </w:rPr>
        <w:t xml:space="preserve"> đ</w:t>
      </w:r>
      <w:r>
        <w:rPr>
          <w:color w:val="1F2937"/>
        </w:rPr>
        <w:t>ể</w:t>
      </w:r>
      <w:r>
        <w:rPr>
          <w:color w:val="1F2937"/>
        </w:rPr>
        <w:t xml:space="preserve"> ki</w:t>
      </w:r>
      <w:r>
        <w:rPr>
          <w:color w:val="1F2937"/>
        </w:rPr>
        <w:t>ể</w:t>
      </w:r>
      <w:r>
        <w:rPr>
          <w:color w:val="1F2937"/>
        </w:rPr>
        <w:t>m tra danh sách th</w:t>
      </w:r>
      <w:r>
        <w:rPr>
          <w:color w:val="1F2937"/>
        </w:rPr>
        <w:t>ự</w:t>
      </w:r>
      <w:r>
        <w:rPr>
          <w:color w:val="1F2937"/>
        </w:rPr>
        <w:t>c t</w:t>
      </w:r>
      <w:r>
        <w:rPr>
          <w:color w:val="1F2937"/>
        </w:rPr>
        <w:t>ế</w:t>
      </w:r>
      <w:r>
        <w:rPr>
          <w:color w:val="1F2937"/>
        </w:rPr>
        <w:t>.</w:t>
      </w:r>
    </w:p>
    <w:p w14:paraId="3D7CCD4F" w14:textId="77777777" w:rsidR="00A112D5" w:rsidRDefault="00DD4A53">
      <w:pPr>
        <w:numPr>
          <w:ilvl w:val="0"/>
          <w:numId w:val="23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tab “L</w:t>
      </w:r>
      <w:r>
        <w:rPr>
          <w:color w:val="1F2937"/>
        </w:rPr>
        <w:t>ị</w:t>
      </w:r>
      <w:r>
        <w:rPr>
          <w:color w:val="1F2937"/>
        </w:rPr>
        <w:t>ch s</w:t>
      </w:r>
      <w:r>
        <w:rPr>
          <w:color w:val="1F2937"/>
        </w:rPr>
        <w:t>ử</w:t>
      </w:r>
      <w:r>
        <w:rPr>
          <w:color w:val="1F2937"/>
        </w:rPr>
        <w:t xml:space="preserve"> b</w:t>
      </w:r>
      <w:r>
        <w:rPr>
          <w:color w:val="1F2937"/>
        </w:rPr>
        <w:t>ổ</w:t>
      </w:r>
      <w:r>
        <w:rPr>
          <w:color w:val="1F2937"/>
        </w:rPr>
        <w:t xml:space="preserve"> nhi</w:t>
      </w:r>
      <w:r>
        <w:rPr>
          <w:color w:val="1F2937"/>
        </w:rPr>
        <w:t>ệ</w:t>
      </w:r>
      <w:r>
        <w:rPr>
          <w:color w:val="1F2937"/>
        </w:rPr>
        <w:t>m”.</w:t>
      </w:r>
    </w:p>
    <w:p w14:paraId="77DD299C" w14:textId="77777777" w:rsidR="00A112D5" w:rsidRDefault="00DD4A53">
      <w:pPr>
        <w:numPr>
          <w:ilvl w:val="0"/>
          <w:numId w:val="23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cây nhi</w:t>
      </w:r>
      <w:r>
        <w:rPr>
          <w:color w:val="1F2937"/>
        </w:rPr>
        <w:t>ệ</w:t>
      </w:r>
      <w:r>
        <w:rPr>
          <w:color w:val="1F2937"/>
        </w:rPr>
        <w:t>m k</w:t>
      </w:r>
      <w:r>
        <w:rPr>
          <w:color w:val="1F2937"/>
        </w:rPr>
        <w:t>ỳ</w:t>
      </w:r>
      <w:r>
        <w:rPr>
          <w:color w:val="1F2937"/>
        </w:rPr>
        <w:t xml:space="preserve"> và </w:t>
      </w:r>
      <w:r>
        <w:rPr>
          <w:color w:val="1F2937"/>
        </w:rPr>
        <w:t>đ</w:t>
      </w:r>
      <w:r>
        <w:rPr>
          <w:color w:val="1F2937"/>
        </w:rPr>
        <w:t>ố</w:t>
      </w:r>
      <w:r>
        <w:rPr>
          <w:color w:val="1F2937"/>
        </w:rPr>
        <w:t>i chi</w:t>
      </w:r>
      <w:r>
        <w:rPr>
          <w:color w:val="1F2937"/>
        </w:rPr>
        <w:t>ế</w:t>
      </w:r>
      <w:r>
        <w:rPr>
          <w:color w:val="1F2937"/>
        </w:rPr>
        <w:t>u t</w:t>
      </w:r>
      <w:r>
        <w:rPr>
          <w:color w:val="1F2937"/>
        </w:rPr>
        <w:t>ừ</w:t>
      </w:r>
      <w:r>
        <w:rPr>
          <w:color w:val="1F2937"/>
        </w:rPr>
        <w:t>ng vai trò, ngư</w:t>
      </w:r>
      <w:r>
        <w:rPr>
          <w:color w:val="1F2937"/>
        </w:rPr>
        <w:t>ờ</w:t>
      </w:r>
      <w:r>
        <w:rPr>
          <w:color w:val="1F2937"/>
        </w:rPr>
        <w:t>i ph</w:t>
      </w:r>
      <w:r>
        <w:rPr>
          <w:color w:val="1F2937"/>
        </w:rPr>
        <w:t>ụ</w:t>
      </w:r>
      <w:r>
        <w:rPr>
          <w:color w:val="1F2937"/>
        </w:rPr>
        <w:t xml:space="preserve"> trách, đơn v</w:t>
      </w:r>
      <w:r>
        <w:rPr>
          <w:color w:val="1F2937"/>
        </w:rPr>
        <w:t>ị</w:t>
      </w:r>
      <w:r>
        <w:rPr>
          <w:color w:val="1F2937"/>
        </w:rPr>
        <w:t xml:space="preserve"> và ngày b</w:t>
      </w:r>
      <w:r>
        <w:rPr>
          <w:color w:val="1F2937"/>
        </w:rPr>
        <w:t>ắ</w:t>
      </w:r>
      <w:r>
        <w:rPr>
          <w:color w:val="1F2937"/>
        </w:rPr>
        <w:t>t đ</w:t>
      </w:r>
      <w:r>
        <w:rPr>
          <w:color w:val="1F2937"/>
        </w:rPr>
        <w:t>ầ</w:t>
      </w:r>
      <w:r>
        <w:rPr>
          <w:color w:val="1F2937"/>
        </w:rPr>
        <w:t>u.</w:t>
      </w:r>
    </w:p>
    <w:p w14:paraId="7A9244AC" w14:textId="77777777" w:rsidR="00A112D5" w:rsidRDefault="00DD4A53">
      <w:pPr>
        <w:numPr>
          <w:ilvl w:val="0"/>
          <w:numId w:val="23"/>
        </w:numPr>
        <w:spacing w:after="80"/>
        <w:ind w:left="540" w:hanging="271"/>
      </w:pPr>
      <w:r>
        <w:rPr>
          <w:color w:val="1F2937"/>
        </w:rPr>
        <w:t>Khi k</w:t>
      </w:r>
      <w:r>
        <w:rPr>
          <w:color w:val="1F2937"/>
        </w:rPr>
        <w:t>ế</w:t>
      </w:r>
      <w:r>
        <w:rPr>
          <w:color w:val="1F2937"/>
        </w:rPr>
        <w:t>t thúc m</w:t>
      </w:r>
      <w:r>
        <w:rPr>
          <w:color w:val="1F2937"/>
        </w:rPr>
        <w:t>ộ</w:t>
      </w:r>
      <w:r>
        <w:rPr>
          <w:color w:val="1F2937"/>
        </w:rPr>
        <w:t>t nhi</w:t>
      </w:r>
      <w:r>
        <w:rPr>
          <w:color w:val="1F2937"/>
        </w:rPr>
        <w:t>ệ</w:t>
      </w:r>
      <w:r>
        <w:rPr>
          <w:color w:val="1F2937"/>
        </w:rPr>
        <w:t>m v</w:t>
      </w:r>
      <w:r>
        <w:rPr>
          <w:color w:val="1F2937"/>
        </w:rPr>
        <w:t>ụ</w:t>
      </w:r>
      <w:r>
        <w:rPr>
          <w:color w:val="1F2937"/>
        </w:rPr>
        <w:t>, dùng nút “K</w:t>
      </w:r>
      <w:r>
        <w:rPr>
          <w:color w:val="1F2937"/>
        </w:rPr>
        <w:t>ế</w:t>
      </w:r>
      <w:r>
        <w:rPr>
          <w:color w:val="1F2937"/>
        </w:rPr>
        <w:t>t thúc”; không xóa l</w:t>
      </w:r>
      <w:r>
        <w:rPr>
          <w:color w:val="1F2937"/>
        </w:rPr>
        <w:t>ị</w:t>
      </w:r>
      <w:r>
        <w:rPr>
          <w:color w:val="1F2937"/>
        </w:rPr>
        <w:t>ch s</w:t>
      </w:r>
      <w:r>
        <w:rPr>
          <w:color w:val="1F2937"/>
        </w:rPr>
        <w:t>ử</w:t>
      </w:r>
      <w:r>
        <w:rPr>
          <w:color w:val="1F2937"/>
        </w:rPr>
        <w:t xml:space="preserve"> đã phát sinh.</w:t>
      </w:r>
    </w:p>
    <w:p w14:paraId="58617631" w14:textId="77777777" w:rsidR="00A112D5" w:rsidRDefault="00DD4A53">
      <w:pPr>
        <w:spacing w:before="100" w:after="60"/>
        <w:jc w:val="center"/>
      </w:pPr>
      <w:r>
        <w:rPr>
          <w:noProof/>
        </w:rPr>
        <w:drawing>
          <wp:inline distT="0" distB="0" distL="0" distR="0" wp14:anchorId="055F4501" wp14:editId="32E6E1D9">
            <wp:extent cx="5760720" cy="5276419"/>
            <wp:effectExtent l="0" t="0" r="0" b="0"/>
            <wp:docPr id="24" name="Picture 24" descr="Hình 21. Lịch sử 12 lượt bổ nhiệm trong nhiệm kỳ hiện tại." title="Hình 21. Lịch sử 12 lượt bổ nhiệm trong nhiệm kỳ hiện tạ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lich-su-12-bo-nhiem.png"/>
                    <pic:cNvPicPr/>
                  </pic:nvPicPr>
                  <pic:blipFill>
                    <a:blip r:embed="rId28"/>
                    <a:srcRect b="80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0B72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5E731B4B" wp14:editId="00EB07CF">
            <wp:extent cx="5760720" cy="5276419"/>
            <wp:effectExtent l="0" t="0" r="0" b="0"/>
            <wp:docPr id="25" name="Picture 25" descr="Hình 21. Lịch sử 12 lượt bổ nhiệm trong nhiệm kỳ hiện tại." title="Hình 21. Lịch sử 12 lượt bổ nhiệm trong nhiệm kỳ hiện tạ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lich-su-12-bo-nhiem.png"/>
                    <pic:cNvPicPr/>
                  </pic:nvPicPr>
                  <pic:blipFill>
                    <a:blip r:embed="rId28"/>
                    <a:srcRect t="20000" b="60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DF7E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53973177" wp14:editId="6A5194F2">
            <wp:extent cx="5760720" cy="5276419"/>
            <wp:effectExtent l="0" t="0" r="0" b="0"/>
            <wp:docPr id="26" name="Picture 26" descr="Hình 21. Lịch sử 12 lượt bổ nhiệm trong nhiệm kỳ hiện tại." title="Hình 21. Lịch sử 12 lượt bổ nhiệm trong nhiệm kỳ hiện tạ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lich-su-12-bo-nhiem.png"/>
                    <pic:cNvPicPr/>
                  </pic:nvPicPr>
                  <pic:blipFill>
                    <a:blip r:embed="rId28"/>
                    <a:srcRect t="40000" b="40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BEC3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56CBF0BD" wp14:editId="68DF60EB">
            <wp:extent cx="5760720" cy="5276419"/>
            <wp:effectExtent l="0" t="0" r="0" b="0"/>
            <wp:docPr id="27" name="Picture 27" descr="Hình 21. Lịch sử 12 lượt bổ nhiệm trong nhiệm kỳ hiện tại." title="Hình 21. Lịch sử 12 lượt bổ nhiệm trong nhiệm kỳ hiện tạ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lich-su-12-bo-nhiem.png"/>
                    <pic:cNvPicPr/>
                  </pic:nvPicPr>
                  <pic:blipFill>
                    <a:blip r:embed="rId28"/>
                    <a:srcRect t="60000" b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1E73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5C96048A" wp14:editId="023914ED">
            <wp:extent cx="5760720" cy="5276419"/>
            <wp:effectExtent l="0" t="0" r="0" b="0"/>
            <wp:docPr id="28" name="Picture 28" descr="Hình 21. Lịch sử 12 lượt bổ nhiệm trong nhiệm kỳ hiện tại." title="Hình 21. Lịch sử 12 lượt bổ nhiệm trong nhiệm kỳ hiện tạ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lich-su-12-bo-nhiem.png"/>
                    <pic:cNvPicPr/>
                  </pic:nvPicPr>
                  <pic:blipFill>
                    <a:blip r:embed="rId28"/>
                    <a:srcRect t="80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F2EC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21. L</w:t>
      </w:r>
      <w:r>
        <w:rPr>
          <w:i/>
          <w:color w:val="5B6978"/>
          <w:sz w:val="19"/>
        </w:rPr>
        <w:t>ị</w:t>
      </w:r>
      <w:r>
        <w:rPr>
          <w:i/>
          <w:color w:val="5B6978"/>
          <w:sz w:val="19"/>
        </w:rPr>
        <w:t>ch s</w:t>
      </w:r>
      <w:r>
        <w:rPr>
          <w:i/>
          <w:color w:val="5B6978"/>
          <w:sz w:val="19"/>
        </w:rPr>
        <w:t>ử</w:t>
      </w:r>
      <w:r>
        <w:rPr>
          <w:i/>
          <w:color w:val="5B6978"/>
          <w:sz w:val="19"/>
        </w:rPr>
        <w:t xml:space="preserve"> 12 lư</w:t>
      </w:r>
      <w:r>
        <w:rPr>
          <w:i/>
          <w:color w:val="5B6978"/>
          <w:sz w:val="19"/>
        </w:rPr>
        <w:t>ợ</w:t>
      </w:r>
      <w:r>
        <w:rPr>
          <w:i/>
          <w:color w:val="5B6978"/>
          <w:sz w:val="19"/>
        </w:rPr>
        <w:t>t b</w:t>
      </w:r>
      <w:r>
        <w:rPr>
          <w:i/>
          <w:color w:val="5B6978"/>
          <w:sz w:val="19"/>
        </w:rPr>
        <w:t>ổ</w:t>
      </w:r>
      <w:r>
        <w:rPr>
          <w:i/>
          <w:color w:val="5B6978"/>
          <w:sz w:val="19"/>
        </w:rPr>
        <w:t xml:space="preserve"> nhi</w:t>
      </w:r>
      <w:r>
        <w:rPr>
          <w:i/>
          <w:color w:val="5B6978"/>
          <w:sz w:val="19"/>
        </w:rPr>
        <w:t>ệ</w:t>
      </w:r>
      <w:r>
        <w:rPr>
          <w:i/>
          <w:color w:val="5B6978"/>
          <w:sz w:val="19"/>
        </w:rPr>
        <w:t>m trong nhi</w:t>
      </w:r>
      <w:r>
        <w:rPr>
          <w:i/>
          <w:color w:val="5B6978"/>
          <w:sz w:val="19"/>
        </w:rPr>
        <w:t>ệ</w:t>
      </w:r>
      <w:r>
        <w:rPr>
          <w:i/>
          <w:color w:val="5B6978"/>
          <w:sz w:val="19"/>
        </w:rPr>
        <w:t>m k</w:t>
      </w:r>
      <w:r>
        <w:rPr>
          <w:i/>
          <w:color w:val="5B6978"/>
          <w:sz w:val="19"/>
        </w:rPr>
        <w:t>ỳ</w:t>
      </w:r>
      <w:r>
        <w:rPr>
          <w:i/>
          <w:color w:val="5B6978"/>
          <w:sz w:val="19"/>
        </w:rPr>
        <w:t xml:space="preserve"> hi</w:t>
      </w:r>
      <w:r>
        <w:rPr>
          <w:i/>
          <w:color w:val="5B6978"/>
          <w:sz w:val="19"/>
        </w:rPr>
        <w:t>ệ</w:t>
      </w:r>
      <w:r>
        <w:rPr>
          <w:i/>
          <w:color w:val="5B6978"/>
          <w:sz w:val="19"/>
        </w:rPr>
        <w:t>n t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i.</w:t>
      </w:r>
    </w:p>
    <w:p w14:paraId="6E003D12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1A33C69D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L</w:t>
      </w:r>
      <w:r>
        <w:rPr>
          <w:color w:val="1F2937"/>
        </w:rPr>
        <w:t>ị</w:t>
      </w:r>
      <w:r>
        <w:rPr>
          <w:color w:val="1F2937"/>
        </w:rPr>
        <w:t>ch s</w:t>
      </w:r>
      <w:r>
        <w:rPr>
          <w:color w:val="1F2937"/>
        </w:rPr>
        <w:t>ử</w:t>
      </w:r>
      <w:r>
        <w:rPr>
          <w:color w:val="1F2937"/>
        </w:rPr>
        <w:t xml:space="preserve">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đ</w:t>
      </w:r>
      <w:r>
        <w:rPr>
          <w:color w:val="1F2937"/>
        </w:rPr>
        <w:t>ủ</w:t>
      </w:r>
      <w:r>
        <w:rPr>
          <w:color w:val="1F2937"/>
        </w:rPr>
        <w:t xml:space="preserve"> </w:t>
      </w:r>
      <w:r>
        <w:rPr>
          <w:color w:val="1F2937"/>
        </w:rPr>
        <w:t>12 dòng và t</w:t>
      </w:r>
      <w:r>
        <w:rPr>
          <w:color w:val="1F2937"/>
        </w:rPr>
        <w:t>ấ</w:t>
      </w:r>
      <w:r>
        <w:rPr>
          <w:color w:val="1F2937"/>
        </w:rPr>
        <w:t>t c</w:t>
      </w:r>
      <w:r>
        <w:rPr>
          <w:color w:val="1F2937"/>
        </w:rPr>
        <w:t>ả</w:t>
      </w:r>
      <w:r>
        <w:rPr>
          <w:color w:val="1F2937"/>
        </w:rPr>
        <w:t xml:space="preserve"> có tr</w:t>
      </w:r>
      <w:r>
        <w:rPr>
          <w:color w:val="1F2937"/>
        </w:rPr>
        <w:t>ạ</w:t>
      </w:r>
      <w:r>
        <w:rPr>
          <w:color w:val="1F2937"/>
        </w:rPr>
        <w:t>ng thái “Đang gi</w:t>
      </w:r>
      <w:r>
        <w:rPr>
          <w:color w:val="1F2937"/>
        </w:rPr>
        <w:t>ữ</w:t>
      </w:r>
      <w:r>
        <w:rPr>
          <w:color w:val="1F2937"/>
        </w:rPr>
        <w:t xml:space="preserve"> v</w:t>
      </w:r>
      <w:r>
        <w:rPr>
          <w:color w:val="1F2937"/>
        </w:rPr>
        <w:t>ị</w:t>
      </w:r>
      <w:r>
        <w:rPr>
          <w:color w:val="1F2937"/>
        </w:rPr>
        <w:t xml:space="preserve"> trí”.</w:t>
      </w:r>
    </w:p>
    <w:p w14:paraId="4F573E3D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Ngày b</w:t>
      </w:r>
      <w:r>
        <w:rPr>
          <w:color w:val="1F2937"/>
        </w:rPr>
        <w:t>ắ</w:t>
      </w:r>
      <w:r>
        <w:rPr>
          <w:color w:val="1F2937"/>
        </w:rPr>
        <w:t>t đ</w:t>
      </w:r>
      <w:r>
        <w:rPr>
          <w:color w:val="1F2937"/>
        </w:rPr>
        <w:t>ầ</w:t>
      </w:r>
      <w:r>
        <w:rPr>
          <w:color w:val="1F2937"/>
        </w:rPr>
        <w:t>u là 27/07/2026 và ngày k</w:t>
      </w:r>
      <w:r>
        <w:rPr>
          <w:color w:val="1F2937"/>
        </w:rPr>
        <w:t>ế</w:t>
      </w:r>
      <w:r>
        <w:rPr>
          <w:color w:val="1F2937"/>
        </w:rPr>
        <w:t>t thúc là “Hi</w:t>
      </w:r>
      <w:r>
        <w:rPr>
          <w:color w:val="1F2937"/>
        </w:rPr>
        <w:t>ệ</w:t>
      </w:r>
      <w:r>
        <w:rPr>
          <w:color w:val="1F2937"/>
        </w:rPr>
        <w:t>n t</w:t>
      </w:r>
      <w:r>
        <w:rPr>
          <w:color w:val="1F2937"/>
        </w:rPr>
        <w:t>ạ</w:t>
      </w:r>
      <w:r>
        <w:rPr>
          <w:color w:val="1F2937"/>
        </w:rPr>
        <w:t>i”.</w:t>
      </w:r>
    </w:p>
    <w:p w14:paraId="60FB95C1" w14:textId="77777777" w:rsidR="00A112D5" w:rsidRDefault="00DD4A53">
      <w:pPr>
        <w:pStyle w:val="Heading2"/>
        <w:pageBreakBefore/>
      </w:pPr>
      <w:r>
        <w:lastRenderedPageBreak/>
        <w:t>3.4. T</w:t>
      </w:r>
      <w:r>
        <w:t>ạ</w:t>
      </w:r>
      <w:r>
        <w:t>o và theo dõi công tác</w:t>
      </w:r>
    </w:p>
    <w:p w14:paraId="2EAD0706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b</w:t>
      </w:r>
      <w:r>
        <w:rPr>
          <w:color w:val="1F2937"/>
        </w:rPr>
        <w:t>ố</w:t>
      </w:r>
      <w:r>
        <w:rPr>
          <w:color w:val="1F2937"/>
        </w:rPr>
        <w:t>n ki</w:t>
      </w:r>
      <w:r>
        <w:rPr>
          <w:color w:val="1F2937"/>
        </w:rPr>
        <w:t>ể</w:t>
      </w:r>
      <w:r>
        <w:rPr>
          <w:color w:val="1F2937"/>
        </w:rPr>
        <w:t>u giao vi</w:t>
      </w:r>
      <w:r>
        <w:rPr>
          <w:color w:val="1F2937"/>
        </w:rPr>
        <w:t>ệ</w:t>
      </w:r>
      <w:r>
        <w:rPr>
          <w:color w:val="1F2937"/>
        </w:rPr>
        <w:t>c và vòng đ</w:t>
      </w:r>
      <w:r>
        <w:rPr>
          <w:color w:val="1F2937"/>
        </w:rPr>
        <w:t>ờ</w:t>
      </w:r>
      <w:r>
        <w:rPr>
          <w:color w:val="1F2937"/>
        </w:rPr>
        <w:t>i t</w:t>
      </w:r>
      <w:r>
        <w:rPr>
          <w:color w:val="1F2937"/>
        </w:rPr>
        <w:t>ừ</w:t>
      </w:r>
      <w:r>
        <w:rPr>
          <w:color w:val="1F2937"/>
        </w:rPr>
        <w:t xml:space="preserve"> chưa làm đ</w:t>
      </w:r>
      <w:r>
        <w:rPr>
          <w:color w:val="1F2937"/>
        </w:rPr>
        <w:t>ế</w:t>
      </w:r>
      <w:r>
        <w:rPr>
          <w:color w:val="1F2937"/>
        </w:rPr>
        <w:t>n hoàn thành.</w:t>
      </w:r>
    </w:p>
    <w:p w14:paraId="3EF338F6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13DD0FA9" w14:textId="77777777" w:rsidR="00A112D5" w:rsidRDefault="00DD4A53">
      <w:pPr>
        <w:numPr>
          <w:ilvl w:val="0"/>
          <w:numId w:val="24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“Công tác &amp; Phân </w:t>
      </w:r>
      <w:r>
        <w:rPr>
          <w:color w:val="1F2937"/>
        </w:rPr>
        <w:t>công”, ch</w:t>
      </w:r>
      <w:r>
        <w:rPr>
          <w:color w:val="1F2937"/>
        </w:rPr>
        <w:t>ọ</w:t>
      </w:r>
      <w:r>
        <w:rPr>
          <w:color w:val="1F2937"/>
        </w:rPr>
        <w:t>n “M</w:t>
      </w:r>
      <w:r>
        <w:rPr>
          <w:color w:val="1F2937"/>
        </w:rPr>
        <w:t>ẫ</w:t>
      </w:r>
      <w:r>
        <w:rPr>
          <w:color w:val="1F2937"/>
        </w:rPr>
        <w:t>u công tác” đ</w:t>
      </w:r>
      <w:r>
        <w:rPr>
          <w:color w:val="1F2937"/>
        </w:rPr>
        <w:t>ể</w:t>
      </w:r>
      <w:r>
        <w:rPr>
          <w:color w:val="1F2937"/>
        </w:rPr>
        <w:t xml:space="preserve"> ki</w:t>
      </w:r>
      <w:r>
        <w:rPr>
          <w:color w:val="1F2937"/>
        </w:rPr>
        <w:t>ể</w:t>
      </w:r>
      <w:r>
        <w:rPr>
          <w:color w:val="1F2937"/>
        </w:rPr>
        <w:t>m tra các m</w:t>
      </w:r>
      <w:r>
        <w:rPr>
          <w:color w:val="1F2937"/>
        </w:rPr>
        <w:t>ẫ</w:t>
      </w:r>
      <w:r>
        <w:rPr>
          <w:color w:val="1F2937"/>
        </w:rPr>
        <w:t>u đã gi</w:t>
      </w:r>
      <w:r>
        <w:rPr>
          <w:color w:val="1F2937"/>
        </w:rPr>
        <w:t>ữ</w:t>
      </w:r>
      <w:r>
        <w:rPr>
          <w:color w:val="1F2937"/>
        </w:rPr>
        <w:t xml:space="preserve"> l</w:t>
      </w:r>
      <w:r>
        <w:rPr>
          <w:color w:val="1F2937"/>
        </w:rPr>
        <w:t>ạ</w:t>
      </w:r>
      <w:r>
        <w:rPr>
          <w:color w:val="1F2937"/>
        </w:rPr>
        <w:t>i sau reset.</w:t>
      </w:r>
    </w:p>
    <w:p w14:paraId="22AE7527" w14:textId="77777777" w:rsidR="00A112D5" w:rsidRDefault="00DD4A53">
      <w:pPr>
        <w:numPr>
          <w:ilvl w:val="0"/>
          <w:numId w:val="24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“T</w:t>
      </w:r>
      <w:r>
        <w:rPr>
          <w:color w:val="1F2937"/>
        </w:rPr>
        <w:t>ạ</w:t>
      </w:r>
      <w:r>
        <w:rPr>
          <w:color w:val="1F2937"/>
        </w:rPr>
        <w:t>o phân công”, nh</w:t>
      </w:r>
      <w:r>
        <w:rPr>
          <w:color w:val="1F2937"/>
        </w:rPr>
        <w:t>ậ</w:t>
      </w:r>
      <w:r>
        <w:rPr>
          <w:color w:val="1F2937"/>
        </w:rPr>
        <w:t>p ngày 27/07/2026 và ch</w:t>
      </w:r>
      <w:r>
        <w:rPr>
          <w:color w:val="1F2937"/>
        </w:rPr>
        <w:t>ọ</w:t>
      </w:r>
      <w:r>
        <w:rPr>
          <w:color w:val="1F2937"/>
        </w:rPr>
        <w:t>n m</w:t>
      </w:r>
      <w:r>
        <w:rPr>
          <w:color w:val="1F2937"/>
        </w:rPr>
        <w:t>ẫ</w:t>
      </w:r>
      <w:r>
        <w:rPr>
          <w:color w:val="1F2937"/>
        </w:rPr>
        <w:t>u.</w:t>
      </w:r>
    </w:p>
    <w:p w14:paraId="19D119D5" w14:textId="77777777" w:rsidR="00A112D5" w:rsidRDefault="00DD4A53">
      <w:pPr>
        <w:numPr>
          <w:ilvl w:val="0"/>
          <w:numId w:val="24"/>
        </w:numPr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o b</w:t>
      </w:r>
      <w:r>
        <w:rPr>
          <w:color w:val="1F2937"/>
        </w:rPr>
        <w:t>ố</w:t>
      </w:r>
      <w:r>
        <w:rPr>
          <w:color w:val="1F2937"/>
        </w:rPr>
        <w:t>n b</w:t>
      </w:r>
      <w:r>
        <w:rPr>
          <w:color w:val="1F2937"/>
        </w:rPr>
        <w:t>ả</w:t>
      </w:r>
      <w:r>
        <w:rPr>
          <w:color w:val="1F2937"/>
        </w:rPr>
        <w:t>n ghi đ</w:t>
      </w:r>
      <w:r>
        <w:rPr>
          <w:color w:val="1F2937"/>
        </w:rPr>
        <w:t>ạ</w:t>
      </w:r>
      <w:r>
        <w:rPr>
          <w:color w:val="1F2937"/>
        </w:rPr>
        <w:t>i di</w:t>
      </w:r>
      <w:r>
        <w:rPr>
          <w:color w:val="1F2937"/>
        </w:rPr>
        <w:t>ệ</w:t>
      </w:r>
      <w:r>
        <w:rPr>
          <w:color w:val="1F2937"/>
        </w:rPr>
        <w:t>n: giao cho H</w:t>
      </w:r>
      <w:r>
        <w:rPr>
          <w:color w:val="1F2937"/>
        </w:rPr>
        <w:t>ọ</w:t>
      </w:r>
      <w:r>
        <w:rPr>
          <w:color w:val="1F2937"/>
        </w:rPr>
        <w:t>c viên, T</w:t>
      </w:r>
      <w:r>
        <w:rPr>
          <w:color w:val="1F2937"/>
        </w:rPr>
        <w:t>ổ</w:t>
      </w:r>
      <w:r>
        <w:rPr>
          <w:color w:val="1F2937"/>
        </w:rPr>
        <w:t xml:space="preserve"> 1, phòng BMT-N102 và Ban Thanh nh</w:t>
      </w:r>
      <w:r>
        <w:rPr>
          <w:color w:val="1F2937"/>
        </w:rPr>
        <w:t>ạ</w:t>
      </w:r>
      <w:r>
        <w:rPr>
          <w:color w:val="1F2937"/>
        </w:rPr>
        <w:t>c.</w:t>
      </w:r>
    </w:p>
    <w:p w14:paraId="05D8D0DB" w14:textId="77777777" w:rsidR="00A112D5" w:rsidRDefault="00DD4A53">
      <w:pPr>
        <w:numPr>
          <w:ilvl w:val="0"/>
          <w:numId w:val="24"/>
        </w:numPr>
        <w:spacing w:after="80"/>
        <w:ind w:left="540" w:hanging="271"/>
      </w:pPr>
      <w:r>
        <w:rPr>
          <w:color w:val="1F2937"/>
        </w:rPr>
        <w:t>V</w:t>
      </w:r>
      <w:r>
        <w:rPr>
          <w:color w:val="1F2937"/>
        </w:rPr>
        <w:t>ớ</w:t>
      </w:r>
      <w:r>
        <w:rPr>
          <w:color w:val="1F2937"/>
        </w:rPr>
        <w:t>i h</w:t>
      </w:r>
      <w:r>
        <w:rPr>
          <w:color w:val="1F2937"/>
        </w:rPr>
        <w:t>ọ</w:t>
      </w:r>
      <w:r>
        <w:rPr>
          <w:color w:val="1F2937"/>
        </w:rPr>
        <w:t>c viên Nguy</w:t>
      </w:r>
      <w:r>
        <w:rPr>
          <w:color w:val="1F2937"/>
        </w:rPr>
        <w:t>ễ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An, ch</w:t>
      </w:r>
      <w:r>
        <w:rPr>
          <w:color w:val="1F2937"/>
        </w:rPr>
        <w:t>ọ</w:t>
      </w:r>
      <w:r>
        <w:rPr>
          <w:color w:val="1F2937"/>
        </w:rPr>
        <w:t>n “D</w:t>
      </w:r>
      <w:r>
        <w:rPr>
          <w:color w:val="1F2937"/>
        </w:rPr>
        <w:t>ọ</w:t>
      </w:r>
      <w:r>
        <w:rPr>
          <w:color w:val="1F2937"/>
        </w:rPr>
        <w:t>n phòng ch</w:t>
      </w:r>
      <w:r>
        <w:rPr>
          <w:color w:val="1F2937"/>
        </w:rPr>
        <w:t>ung ca sáng” 07:30–08:30 đ</w:t>
      </w:r>
      <w:r>
        <w:rPr>
          <w:color w:val="1F2937"/>
        </w:rPr>
        <w:t>ể</w:t>
      </w:r>
      <w:r>
        <w:rPr>
          <w:color w:val="1F2937"/>
        </w:rPr>
        <w:t xml:space="preserve"> ki</w:t>
      </w:r>
      <w:r>
        <w:rPr>
          <w:color w:val="1F2937"/>
        </w:rPr>
        <w:t>ể</w:t>
      </w:r>
      <w:r>
        <w:rPr>
          <w:color w:val="1F2937"/>
        </w:rPr>
        <w:t>m tra trùng l</w:t>
      </w:r>
      <w:r>
        <w:rPr>
          <w:color w:val="1F2937"/>
        </w:rPr>
        <w:t>ị</w:t>
      </w:r>
      <w:r>
        <w:rPr>
          <w:color w:val="1F2937"/>
        </w:rPr>
        <w:t>ch h</w:t>
      </w:r>
      <w:r>
        <w:rPr>
          <w:color w:val="1F2937"/>
        </w:rPr>
        <w:t>ọ</w:t>
      </w:r>
      <w:r>
        <w:rPr>
          <w:color w:val="1F2937"/>
        </w:rPr>
        <w:t>c Th</w:t>
      </w:r>
      <w:r>
        <w:rPr>
          <w:color w:val="1F2937"/>
        </w:rPr>
        <w:t>ứ</w:t>
      </w:r>
      <w:r>
        <w:rPr>
          <w:color w:val="1F2937"/>
        </w:rPr>
        <w:t xml:space="preserve"> Hai 07:30–11:00.</w:t>
      </w:r>
    </w:p>
    <w:p w14:paraId="69D1182E" w14:textId="77777777" w:rsidR="00A112D5" w:rsidRDefault="00DD4A53">
      <w:pPr>
        <w:numPr>
          <w:ilvl w:val="0"/>
          <w:numId w:val="24"/>
        </w:numPr>
        <w:spacing w:after="80"/>
        <w:ind w:left="540" w:hanging="271"/>
      </w:pPr>
      <w:r>
        <w:rPr>
          <w:color w:val="1F2937"/>
        </w:rPr>
        <w:t>Sau khi lưu, m</w:t>
      </w:r>
      <w:r>
        <w:rPr>
          <w:color w:val="1F2937"/>
        </w:rPr>
        <w:t>ở</w:t>
      </w:r>
      <w:r>
        <w:rPr>
          <w:color w:val="1F2937"/>
        </w:rPr>
        <w:t xml:space="preserve"> “Công tác hôm nay”, ki</w:t>
      </w:r>
      <w:r>
        <w:rPr>
          <w:color w:val="1F2937"/>
        </w:rPr>
        <w:t>ể</w:t>
      </w:r>
      <w:r>
        <w:rPr>
          <w:color w:val="1F2937"/>
        </w:rPr>
        <w:t>m tra tên công tác, đ</w:t>
      </w:r>
      <w:r>
        <w:rPr>
          <w:color w:val="1F2937"/>
        </w:rPr>
        <w:t>ố</w:t>
      </w:r>
      <w:r>
        <w:rPr>
          <w:color w:val="1F2937"/>
        </w:rPr>
        <w:t>i tư</w:t>
      </w:r>
      <w:r>
        <w:rPr>
          <w:color w:val="1F2937"/>
        </w:rPr>
        <w:t>ợ</w:t>
      </w:r>
      <w:r>
        <w:rPr>
          <w:color w:val="1F2937"/>
        </w:rPr>
        <w:t>ng, ghi chú và tr</w:t>
      </w:r>
      <w:r>
        <w:rPr>
          <w:color w:val="1F2937"/>
        </w:rPr>
        <w:t>ạ</w:t>
      </w:r>
      <w:r>
        <w:rPr>
          <w:color w:val="1F2937"/>
        </w:rPr>
        <w:t>ng thái.</w:t>
      </w:r>
    </w:p>
    <w:p w14:paraId="15998683" w14:textId="77777777" w:rsidR="00A112D5" w:rsidRDefault="00DD4A53">
      <w:pPr>
        <w:numPr>
          <w:ilvl w:val="0"/>
          <w:numId w:val="24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“Hoàn thành” cho công tác đ</w:t>
      </w:r>
      <w:r>
        <w:rPr>
          <w:color w:val="1F2937"/>
        </w:rPr>
        <w:t>ầ</w:t>
      </w:r>
      <w:r>
        <w:rPr>
          <w:color w:val="1F2937"/>
        </w:rPr>
        <w:t>u tiên đ</w:t>
      </w:r>
      <w:r>
        <w:rPr>
          <w:color w:val="1F2937"/>
        </w:rPr>
        <w:t>ể</w:t>
      </w:r>
      <w:r>
        <w:rPr>
          <w:color w:val="1F2937"/>
        </w:rPr>
        <w:t xml:space="preserve"> ki</w:t>
      </w:r>
      <w:r>
        <w:rPr>
          <w:color w:val="1F2937"/>
        </w:rPr>
        <w:t>ể</w:t>
      </w:r>
      <w:r>
        <w:rPr>
          <w:color w:val="1F2937"/>
        </w:rPr>
        <w:t>m tra chuy</w:t>
      </w:r>
      <w:r>
        <w:rPr>
          <w:color w:val="1F2937"/>
        </w:rPr>
        <w:t>ể</w:t>
      </w:r>
      <w:r>
        <w:rPr>
          <w:color w:val="1F2937"/>
        </w:rPr>
        <w:t>n tr</w:t>
      </w:r>
      <w:r>
        <w:rPr>
          <w:color w:val="1F2937"/>
        </w:rPr>
        <w:t>ạ</w:t>
      </w:r>
      <w:r>
        <w:rPr>
          <w:color w:val="1F2937"/>
        </w:rPr>
        <w:t>ng thái.</w:t>
      </w:r>
    </w:p>
    <w:p w14:paraId="3DCA1559" w14:textId="77777777" w:rsidR="00A112D5" w:rsidRDefault="00DD4A53">
      <w:pPr>
        <w:spacing w:before="100" w:after="60"/>
        <w:jc w:val="center"/>
      </w:pPr>
      <w:r>
        <w:rPr>
          <w:noProof/>
        </w:rPr>
        <w:drawing>
          <wp:inline distT="0" distB="0" distL="0" distR="0" wp14:anchorId="62E48610" wp14:editId="73F7F5F8">
            <wp:extent cx="5760720" cy="5058946"/>
            <wp:effectExtent l="0" t="0" r="0" b="0"/>
            <wp:docPr id="29" name="Picture 29" descr="Hình 22. Danh sách mẫu công tác được giữ lại sau reset." title="Hình 22. Danh sách mẫu công tác được giữ lại sau res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danh-sach-mau-cong-tac.png"/>
                    <pic:cNvPicPr/>
                  </pic:nvPicPr>
                  <pic:blipFill>
                    <a:blip r:embed="rId29"/>
                    <a:srcRect b="80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D54C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0AA419FE" wp14:editId="5485D228">
            <wp:extent cx="5760720" cy="5058946"/>
            <wp:effectExtent l="0" t="0" r="0" b="0"/>
            <wp:docPr id="30" name="Picture 30" descr="Hình 22. Danh sách mẫu công tác được giữ lại sau reset." title="Hình 22. Danh sách mẫu công tác được giữ lại sau res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danh-sach-mau-cong-tac.png"/>
                    <pic:cNvPicPr/>
                  </pic:nvPicPr>
                  <pic:blipFill>
                    <a:blip r:embed="rId29"/>
                    <a:srcRect t="20000" b="60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6F8B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2CDC1ACE" wp14:editId="12FD1540">
            <wp:extent cx="5760720" cy="5058946"/>
            <wp:effectExtent l="0" t="0" r="0" b="0"/>
            <wp:docPr id="31" name="Picture 31" descr="Hình 22. Danh sách mẫu công tác được giữ lại sau reset." title="Hình 22. Danh sách mẫu công tác được giữ lại sau res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danh-sach-mau-cong-tac.png"/>
                    <pic:cNvPicPr/>
                  </pic:nvPicPr>
                  <pic:blipFill>
                    <a:blip r:embed="rId29"/>
                    <a:srcRect t="40000" b="40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0468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224E583" wp14:editId="2C857AFA">
            <wp:extent cx="5760720" cy="5058946"/>
            <wp:effectExtent l="0" t="0" r="0" b="0"/>
            <wp:docPr id="32" name="Picture 32" descr="Hình 22. Danh sách mẫu công tác được giữ lại sau reset." title="Hình 22. Danh sách mẫu công tác được giữ lại sau res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danh-sach-mau-cong-tac.png"/>
                    <pic:cNvPicPr/>
                  </pic:nvPicPr>
                  <pic:blipFill>
                    <a:blip r:embed="rId29"/>
                    <a:srcRect t="60000" b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EC9D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7CB9EFE" wp14:editId="799F2566">
            <wp:extent cx="5760720" cy="5058946"/>
            <wp:effectExtent l="0" t="0" r="0" b="0"/>
            <wp:docPr id="33" name="Picture 33" descr="Hình 22. Danh sách mẫu công tác được giữ lại sau reset." title="Hình 22. Danh sách mẫu công tác được giữ lại sau res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danh-sach-mau-cong-tac.png"/>
                    <pic:cNvPicPr/>
                  </pic:nvPicPr>
                  <pic:blipFill>
                    <a:blip r:embed="rId29"/>
                    <a:srcRect t="80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0CEA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 xml:space="preserve">Hình </w:t>
      </w:r>
      <w:r>
        <w:rPr>
          <w:i/>
          <w:color w:val="5B6978"/>
          <w:sz w:val="19"/>
        </w:rPr>
        <w:t>22. Danh sách m</w:t>
      </w:r>
      <w:r>
        <w:rPr>
          <w:i/>
          <w:color w:val="5B6978"/>
          <w:sz w:val="19"/>
        </w:rPr>
        <w:t>ẫ</w:t>
      </w:r>
      <w:r>
        <w:rPr>
          <w:i/>
          <w:color w:val="5B6978"/>
          <w:sz w:val="19"/>
        </w:rPr>
        <w:t>u công tác đư</w:t>
      </w:r>
      <w:r>
        <w:rPr>
          <w:i/>
          <w:color w:val="5B6978"/>
          <w:sz w:val="19"/>
        </w:rPr>
        <w:t>ợ</w:t>
      </w:r>
      <w:r>
        <w:rPr>
          <w:i/>
          <w:color w:val="5B6978"/>
          <w:sz w:val="19"/>
        </w:rPr>
        <w:t>c gi</w:t>
      </w:r>
      <w:r>
        <w:rPr>
          <w:i/>
          <w:color w:val="5B6978"/>
          <w:sz w:val="19"/>
        </w:rPr>
        <w:t>ữ</w:t>
      </w:r>
      <w:r>
        <w:rPr>
          <w:i/>
          <w:color w:val="5B6978"/>
          <w:sz w:val="19"/>
        </w:rPr>
        <w:t xml:space="preserve"> l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i sau reset.</w:t>
      </w:r>
    </w:p>
    <w:p w14:paraId="4AA74A98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96AC3EC" wp14:editId="3FEB16F7">
            <wp:extent cx="5760720" cy="4688779"/>
            <wp:effectExtent l="0" t="0" r="0" b="0"/>
            <wp:docPr id="34" name="Picture 34" descr="Hình 23. Phân công cố ý trùng lịch học để kiểm thử cảnh báo." title="Hình 23. Phân công cố ý trùng lịch học để kiểm thử cảnh bá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form-cong-tac-trung-lich-hoc.png"/>
                    <pic:cNvPicPr/>
                  </pic:nvPicPr>
                  <pic:blipFill>
                    <a:blip r:embed="rId30"/>
                    <a:srcRect b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7E0A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38DCE097" wp14:editId="0CA0D90D">
            <wp:extent cx="5760720" cy="4688779"/>
            <wp:effectExtent l="0" t="0" r="0" b="0"/>
            <wp:docPr id="35" name="Picture 35" descr="Hình 23. Phân công cố ý trùng lịch học để kiểm thử cảnh báo." title="Hình 23. Phân công cố ý trùng lịch học để kiểm thử cảnh bá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form-cong-tac-trung-lich-hoc.png"/>
                    <pic:cNvPicPr/>
                  </pic:nvPicPr>
                  <pic:blipFill>
                    <a:blip r:embed="rId30"/>
                    <a:srcRect t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10CA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23. Phân công c</w:t>
      </w:r>
      <w:r>
        <w:rPr>
          <w:i/>
          <w:color w:val="5B6978"/>
          <w:sz w:val="19"/>
        </w:rPr>
        <w:t>ố</w:t>
      </w:r>
      <w:r>
        <w:rPr>
          <w:i/>
          <w:color w:val="5B6978"/>
          <w:sz w:val="19"/>
        </w:rPr>
        <w:t xml:space="preserve"> ý trùng l</w:t>
      </w:r>
      <w:r>
        <w:rPr>
          <w:i/>
          <w:color w:val="5B6978"/>
          <w:sz w:val="19"/>
        </w:rPr>
        <w:t>ị</w:t>
      </w:r>
      <w:r>
        <w:rPr>
          <w:i/>
          <w:color w:val="5B6978"/>
          <w:sz w:val="19"/>
        </w:rPr>
        <w:t>ch h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c đ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 xml:space="preserve"> ki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m tra c</w:t>
      </w:r>
      <w:r>
        <w:rPr>
          <w:i/>
          <w:color w:val="5B6978"/>
          <w:sz w:val="19"/>
        </w:rPr>
        <w:t>ả</w:t>
      </w:r>
      <w:r>
        <w:rPr>
          <w:i/>
          <w:color w:val="5B6978"/>
          <w:sz w:val="19"/>
        </w:rPr>
        <w:t>nh báo.</w:t>
      </w:r>
    </w:p>
    <w:p w14:paraId="308DCFFA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1B3732F" wp14:editId="2C56930A">
            <wp:extent cx="5760720" cy="5074369"/>
            <wp:effectExtent l="0" t="0" r="0" b="0"/>
            <wp:docPr id="36" name="Picture 36" descr="Hình 24. Bốn kiểu giao công tác: học viên, Tổ, phòng và Ban." title="Hình 24. Bốn kiểu giao công tác: học viên, Tổ, phòng và B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bon-kieu-phan-cong-cong-tac.png"/>
                    <pic:cNvPicPr/>
                  </pic:nvPicPr>
                  <pic:blipFill>
                    <a:blip r:embed="rId31"/>
                    <a:srcRect b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854F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053AC9E" wp14:editId="7511F5E6">
            <wp:extent cx="5760720" cy="5074369"/>
            <wp:effectExtent l="0" t="0" r="0" b="0"/>
            <wp:docPr id="37" name="Picture 37" descr="Hình 24. Bốn kiểu giao công tác: học viên, Tổ, phòng và Ban." title="Hình 24. Bốn kiểu giao công tác: học viên, Tổ, phòng và B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bon-kieu-phan-cong-cong-tac.png"/>
                    <pic:cNvPicPr/>
                  </pic:nvPicPr>
                  <pic:blipFill>
                    <a:blip r:embed="rId31"/>
                    <a:srcRect t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F939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24. B</w:t>
      </w:r>
      <w:r>
        <w:rPr>
          <w:i/>
          <w:color w:val="5B6978"/>
          <w:sz w:val="19"/>
        </w:rPr>
        <w:t>ố</w:t>
      </w:r>
      <w:r>
        <w:rPr>
          <w:i/>
          <w:color w:val="5B6978"/>
          <w:sz w:val="19"/>
        </w:rPr>
        <w:t>n ki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u giao công tác: h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c viên, T</w:t>
      </w:r>
      <w:r>
        <w:rPr>
          <w:i/>
          <w:color w:val="5B6978"/>
          <w:sz w:val="19"/>
        </w:rPr>
        <w:t>ổ</w:t>
      </w:r>
      <w:r>
        <w:rPr>
          <w:i/>
          <w:color w:val="5B6978"/>
          <w:sz w:val="19"/>
        </w:rPr>
        <w:t>, phòng và Ban.</w:t>
      </w:r>
    </w:p>
    <w:p w14:paraId="2483CB29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4D1363DA" wp14:editId="7BEA803A">
            <wp:extent cx="5760720" cy="5074369"/>
            <wp:effectExtent l="0" t="0" r="0" b="0"/>
            <wp:docPr id="38" name="Picture 38" descr="Hình 25. Công tác học viên đã chuyển sang trạng thái Hoàn thành." title="Hình 25. Công tác học viên đã chuyển sang trạng thái Hoàn thà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cong-tac-hoan-thanh.png"/>
                    <pic:cNvPicPr/>
                  </pic:nvPicPr>
                  <pic:blipFill>
                    <a:blip r:embed="rId32"/>
                    <a:srcRect b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BA5C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E462FB2" wp14:editId="15A0BEF8">
            <wp:extent cx="5760720" cy="5074369"/>
            <wp:effectExtent l="0" t="0" r="0" b="0"/>
            <wp:docPr id="39" name="Picture 39" descr="Hình 25. Công tác học viên đã chuyển sang trạng thái Hoàn thành." title="Hình 25. Công tác học viên đã chuyển sang trạng thái Hoàn thàn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cong-tac-hoan-thanh.png"/>
                    <pic:cNvPicPr/>
                  </pic:nvPicPr>
                  <pic:blipFill>
                    <a:blip r:embed="rId32"/>
                    <a:srcRect t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4CCA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25. Công tác h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c viên đã chuy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n sang tr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ng thái Hoàn thành.</w:t>
      </w:r>
    </w:p>
    <w:p w14:paraId="73DDB47A" w14:textId="77777777" w:rsidR="00A112D5" w:rsidRDefault="00DD4A53">
      <w:pPr>
        <w:pStyle w:val="Heading3"/>
      </w:pPr>
      <w:r>
        <w:t>Ki</w:t>
      </w:r>
      <w:r>
        <w:t>ể</w:t>
      </w:r>
      <w:r>
        <w:t>m t</w:t>
      </w:r>
      <w:r>
        <w:t>ra sau thao tác</w:t>
      </w:r>
    </w:p>
    <w:p w14:paraId="1B619705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o và lưu đư</w:t>
      </w:r>
      <w:r>
        <w:rPr>
          <w:color w:val="1F2937"/>
        </w:rPr>
        <w:t>ợ</w:t>
      </w:r>
      <w:r>
        <w:rPr>
          <w:color w:val="1F2937"/>
        </w:rPr>
        <w:t>c c</w:t>
      </w:r>
      <w:r>
        <w:rPr>
          <w:color w:val="1F2937"/>
        </w:rPr>
        <w:t>ả</w:t>
      </w:r>
      <w:r>
        <w:rPr>
          <w:color w:val="1F2937"/>
        </w:rPr>
        <w:t xml:space="preserve"> b</w:t>
      </w:r>
      <w:r>
        <w:rPr>
          <w:color w:val="1F2937"/>
        </w:rPr>
        <w:t>ố</w:t>
      </w:r>
      <w:r>
        <w:rPr>
          <w:color w:val="1F2937"/>
        </w:rPr>
        <w:t>n ki</w:t>
      </w:r>
      <w:r>
        <w:rPr>
          <w:color w:val="1F2937"/>
        </w:rPr>
        <w:t>ể</w:t>
      </w:r>
      <w:r>
        <w:rPr>
          <w:color w:val="1F2937"/>
        </w:rPr>
        <w:t>u đ</w:t>
      </w:r>
      <w:r>
        <w:rPr>
          <w:color w:val="1F2937"/>
        </w:rPr>
        <w:t>ố</w:t>
      </w:r>
      <w:r>
        <w:rPr>
          <w:color w:val="1F2937"/>
        </w:rPr>
        <w:t>i tư</w:t>
      </w:r>
      <w:r>
        <w:rPr>
          <w:color w:val="1F2937"/>
        </w:rPr>
        <w:t>ợ</w:t>
      </w:r>
      <w:r>
        <w:rPr>
          <w:color w:val="1F2937"/>
        </w:rPr>
        <w:t>ng giao vi</w:t>
      </w:r>
      <w:r>
        <w:rPr>
          <w:color w:val="1F2937"/>
        </w:rPr>
        <w:t>ệ</w:t>
      </w:r>
      <w:r>
        <w:rPr>
          <w:color w:val="1F2937"/>
        </w:rPr>
        <w:t>c.</w:t>
      </w:r>
    </w:p>
    <w:p w14:paraId="09EB6779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Chuy</w:t>
      </w:r>
      <w:r>
        <w:rPr>
          <w:color w:val="1F2937"/>
        </w:rPr>
        <w:t>ể</w:t>
      </w:r>
      <w:r>
        <w:rPr>
          <w:color w:val="1F2937"/>
        </w:rPr>
        <w:t>n tr</w:t>
      </w:r>
      <w:r>
        <w:rPr>
          <w:color w:val="1F2937"/>
        </w:rPr>
        <w:t>ạ</w:t>
      </w:r>
      <w:r>
        <w:rPr>
          <w:color w:val="1F2937"/>
        </w:rPr>
        <w:t>ng thái “Hoàn thành” ho</w:t>
      </w:r>
      <w:r>
        <w:rPr>
          <w:color w:val="1F2937"/>
        </w:rPr>
        <w:t>ạ</w:t>
      </w:r>
      <w:r>
        <w:rPr>
          <w:color w:val="1F2937"/>
        </w:rPr>
        <w:t>t đ</w:t>
      </w:r>
      <w:r>
        <w:rPr>
          <w:color w:val="1F2937"/>
        </w:rPr>
        <w:t>ộ</w:t>
      </w:r>
      <w:r>
        <w:rPr>
          <w:color w:val="1F2937"/>
        </w:rPr>
        <w:t>ng đúng.</w:t>
      </w:r>
    </w:p>
    <w:p w14:paraId="26ED3977" w14:textId="77777777" w:rsidR="00A112D5" w:rsidRDefault="00A112D5">
      <w:pPr>
        <w:spacing w:after="0"/>
      </w:pPr>
    </w:p>
    <w:p w14:paraId="75C26005" w14:textId="77777777" w:rsidR="00A112D5" w:rsidRDefault="00DD4A53">
      <w:pPr>
        <w:pStyle w:val="Heading2"/>
        <w:pageBreakBefore/>
      </w:pPr>
      <w:r>
        <w:lastRenderedPageBreak/>
        <w:t>3.5. Thi</w:t>
      </w:r>
      <w:r>
        <w:t>ế</w:t>
      </w:r>
      <w:r>
        <w:t>t l</w:t>
      </w:r>
      <w:r>
        <w:t>ậ</w:t>
      </w:r>
      <w:r>
        <w:t>p và th</w:t>
      </w:r>
      <w:r>
        <w:t>ự</w:t>
      </w:r>
      <w:r>
        <w:t>c hi</w:t>
      </w:r>
      <w:r>
        <w:t>ệ</w:t>
      </w:r>
      <w:r>
        <w:t>n đi</w:t>
      </w:r>
      <w:r>
        <w:t>ể</w:t>
      </w:r>
      <w:r>
        <w:t>m danh</w:t>
      </w:r>
    </w:p>
    <w:p w14:paraId="3CEA9F32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o l</w:t>
      </w:r>
      <w:r>
        <w:rPr>
          <w:color w:val="1F2937"/>
        </w:rPr>
        <w:t>ị</w:t>
      </w:r>
      <w:r>
        <w:rPr>
          <w:color w:val="1F2937"/>
        </w:rPr>
        <w:t>ch đi</w:t>
      </w:r>
      <w:r>
        <w:rPr>
          <w:color w:val="1F2937"/>
        </w:rPr>
        <w:t>ể</w:t>
      </w:r>
      <w:r>
        <w:rPr>
          <w:color w:val="1F2937"/>
        </w:rPr>
        <w:t>m danh h</w:t>
      </w:r>
      <w:r>
        <w:rPr>
          <w:color w:val="1F2937"/>
        </w:rPr>
        <w:t>ằ</w:t>
      </w:r>
      <w:r>
        <w:rPr>
          <w:color w:val="1F2937"/>
        </w:rPr>
        <w:t>ng ngày, ghi nh</w:t>
      </w:r>
      <w:r>
        <w:rPr>
          <w:color w:val="1F2937"/>
        </w:rPr>
        <w:t>ậ</w:t>
      </w:r>
      <w:r>
        <w:rPr>
          <w:color w:val="1F2937"/>
        </w:rPr>
        <w:t>n tình tr</w:t>
      </w:r>
      <w:r>
        <w:rPr>
          <w:color w:val="1F2937"/>
        </w:rPr>
        <w:t>ạ</w:t>
      </w:r>
      <w:r>
        <w:rPr>
          <w:color w:val="1F2937"/>
        </w:rPr>
        <w:t>ng c</w:t>
      </w:r>
      <w:r>
        <w:rPr>
          <w:color w:val="1F2937"/>
        </w:rPr>
        <w:t>ủ</w:t>
      </w:r>
      <w:r>
        <w:rPr>
          <w:color w:val="1F2937"/>
        </w:rPr>
        <w:t>a 19 h</w:t>
      </w:r>
      <w:r>
        <w:rPr>
          <w:color w:val="1F2937"/>
        </w:rPr>
        <w:t>ọ</w:t>
      </w:r>
      <w:r>
        <w:rPr>
          <w:color w:val="1F2937"/>
        </w:rPr>
        <w:t>c viên và ki</w:t>
      </w:r>
      <w:r>
        <w:rPr>
          <w:color w:val="1F2937"/>
        </w:rPr>
        <w:t>ể</w:t>
      </w:r>
      <w:r>
        <w:rPr>
          <w:color w:val="1F2937"/>
        </w:rPr>
        <w:t>m tra d</w:t>
      </w:r>
      <w:r>
        <w:rPr>
          <w:color w:val="1F2937"/>
        </w:rPr>
        <w:t>ữ</w:t>
      </w:r>
      <w:r>
        <w:rPr>
          <w:color w:val="1F2937"/>
        </w:rPr>
        <w:t xml:space="preserve"> li</w:t>
      </w:r>
      <w:r>
        <w:rPr>
          <w:color w:val="1F2937"/>
        </w:rPr>
        <w:t>ệ</w:t>
      </w:r>
      <w:r>
        <w:rPr>
          <w:color w:val="1F2937"/>
        </w:rPr>
        <w:t xml:space="preserve">u sau </w:t>
      </w:r>
      <w:r>
        <w:rPr>
          <w:color w:val="1F2937"/>
        </w:rPr>
        <w:t>khi lưu.</w:t>
      </w:r>
    </w:p>
    <w:p w14:paraId="0FEA12EA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21E45501" w14:textId="77777777" w:rsidR="00A112D5" w:rsidRDefault="00DD4A53">
      <w:pPr>
        <w:numPr>
          <w:ilvl w:val="0"/>
          <w:numId w:val="25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“Sinh ho</w:t>
      </w:r>
      <w:r>
        <w:rPr>
          <w:color w:val="1F2937"/>
        </w:rPr>
        <w:t>ạ</w:t>
      </w:r>
      <w:r>
        <w:rPr>
          <w:color w:val="1F2937"/>
        </w:rPr>
        <w:t>t &amp; Đ</w:t>
      </w:r>
      <w:r>
        <w:rPr>
          <w:color w:val="1F2937"/>
        </w:rPr>
        <w:t>ờ</w:t>
      </w:r>
      <w:r>
        <w:rPr>
          <w:color w:val="1F2937"/>
        </w:rPr>
        <w:t>i s</w:t>
      </w:r>
      <w:r>
        <w:rPr>
          <w:color w:val="1F2937"/>
        </w:rPr>
        <w:t>ố</w:t>
      </w:r>
      <w:r>
        <w:rPr>
          <w:color w:val="1F2937"/>
        </w:rPr>
        <w:t>ng” &gt; “L</w:t>
      </w:r>
      <w:r>
        <w:rPr>
          <w:color w:val="1F2937"/>
        </w:rPr>
        <w:t>ị</w:t>
      </w:r>
      <w:r>
        <w:rPr>
          <w:color w:val="1F2937"/>
        </w:rPr>
        <w:t>ch đi</w:t>
      </w:r>
      <w:r>
        <w:rPr>
          <w:color w:val="1F2937"/>
        </w:rPr>
        <w:t>ể</w:t>
      </w:r>
      <w:r>
        <w:rPr>
          <w:color w:val="1F2937"/>
        </w:rPr>
        <w:t>m danh”.</w:t>
      </w:r>
    </w:p>
    <w:p w14:paraId="4F9DD177" w14:textId="77777777" w:rsidR="00A112D5" w:rsidRDefault="00DD4A53">
      <w:pPr>
        <w:numPr>
          <w:ilvl w:val="0"/>
          <w:numId w:val="25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“Thêm l</w:t>
      </w:r>
      <w:r>
        <w:rPr>
          <w:color w:val="1F2937"/>
        </w:rPr>
        <w:t>ị</w:t>
      </w:r>
      <w:r>
        <w:rPr>
          <w:color w:val="1F2937"/>
        </w:rPr>
        <w:t>ch”, nh</w:t>
      </w:r>
      <w:r>
        <w:rPr>
          <w:color w:val="1F2937"/>
        </w:rPr>
        <w:t>ậ</w:t>
      </w:r>
      <w:r>
        <w:rPr>
          <w:color w:val="1F2937"/>
        </w:rPr>
        <w:t>p tên “Đi</w:t>
      </w:r>
      <w:r>
        <w:rPr>
          <w:color w:val="1F2937"/>
        </w:rPr>
        <w:t>ể</w:t>
      </w:r>
      <w:r>
        <w:rPr>
          <w:color w:val="1F2937"/>
        </w:rPr>
        <w:t>m danh t</w:t>
      </w:r>
      <w:r>
        <w:rPr>
          <w:color w:val="1F2937"/>
        </w:rPr>
        <w:t>ố</w:t>
      </w:r>
      <w:r>
        <w:rPr>
          <w:color w:val="1F2937"/>
        </w:rPr>
        <w:t>i”, lo</w:t>
      </w:r>
      <w:r>
        <w:rPr>
          <w:color w:val="1F2937"/>
        </w:rPr>
        <w:t>ạ</w:t>
      </w:r>
      <w:r>
        <w:rPr>
          <w:color w:val="1F2937"/>
        </w:rPr>
        <w:t>i “Đi</w:t>
      </w:r>
      <w:r>
        <w:rPr>
          <w:color w:val="1F2937"/>
        </w:rPr>
        <w:t>ể</w:t>
      </w:r>
      <w:r>
        <w:rPr>
          <w:color w:val="1F2937"/>
        </w:rPr>
        <w:t>m danh vào” và gi</w:t>
      </w:r>
      <w:r>
        <w:rPr>
          <w:color w:val="1F2937"/>
        </w:rPr>
        <w:t>ờ</w:t>
      </w:r>
      <w:r>
        <w:rPr>
          <w:color w:val="1F2937"/>
        </w:rPr>
        <w:t xml:space="preserve"> 21:00.</w:t>
      </w:r>
    </w:p>
    <w:p w14:paraId="7479B4B8" w14:textId="77777777" w:rsidR="00A112D5" w:rsidRDefault="00DD4A53">
      <w:pPr>
        <w:numPr>
          <w:ilvl w:val="0"/>
          <w:numId w:val="25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“Thêm m</w:t>
      </w:r>
      <w:r>
        <w:rPr>
          <w:color w:val="1F2937"/>
        </w:rPr>
        <w:t>ớ</w:t>
      </w:r>
      <w:r>
        <w:rPr>
          <w:color w:val="1F2937"/>
        </w:rPr>
        <w:t>i”, sau đó ki</w:t>
      </w:r>
      <w:r>
        <w:rPr>
          <w:color w:val="1F2937"/>
        </w:rPr>
        <w:t>ể</w:t>
      </w:r>
      <w:r>
        <w:rPr>
          <w:color w:val="1F2937"/>
        </w:rPr>
        <w:t>m tra dòng l</w:t>
      </w:r>
      <w:r>
        <w:rPr>
          <w:color w:val="1F2937"/>
        </w:rPr>
        <w:t>ị</w:t>
      </w:r>
      <w:r>
        <w:rPr>
          <w:color w:val="1F2937"/>
        </w:rPr>
        <w:t>ch ph</w:t>
      </w:r>
      <w:r>
        <w:rPr>
          <w:color w:val="1F2937"/>
        </w:rPr>
        <w:t>ả</w:t>
      </w:r>
      <w:r>
        <w:rPr>
          <w:color w:val="1F2937"/>
        </w:rPr>
        <w:t>i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đúng 21:00 và t</w:t>
      </w:r>
      <w:r>
        <w:rPr>
          <w:color w:val="1F2937"/>
        </w:rPr>
        <w:t>ầ</w:t>
      </w:r>
      <w:r>
        <w:rPr>
          <w:color w:val="1F2937"/>
        </w:rPr>
        <w:t>n su</w:t>
      </w:r>
      <w:r>
        <w:rPr>
          <w:color w:val="1F2937"/>
        </w:rPr>
        <w:t>ấ</w:t>
      </w:r>
      <w:r>
        <w:rPr>
          <w:color w:val="1F2937"/>
        </w:rPr>
        <w:t>t “Hàng ngày”.</w:t>
      </w:r>
    </w:p>
    <w:p w14:paraId="7C16E5A9" w14:textId="77777777" w:rsidR="00A112D5" w:rsidRDefault="00DD4A53">
      <w:pPr>
        <w:numPr>
          <w:ilvl w:val="0"/>
          <w:numId w:val="25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“Đi</w:t>
      </w:r>
      <w:r>
        <w:rPr>
          <w:color w:val="1F2937"/>
        </w:rPr>
        <w:t>ể</w:t>
      </w:r>
      <w:r>
        <w:rPr>
          <w:color w:val="1F2937"/>
        </w:rPr>
        <w:t>m danh”</w:t>
      </w:r>
      <w:r>
        <w:rPr>
          <w:color w:val="1F2937"/>
        </w:rPr>
        <w:t>; ch</w:t>
      </w:r>
      <w:r>
        <w:rPr>
          <w:color w:val="1F2937"/>
        </w:rPr>
        <w:t>ọ</w:t>
      </w:r>
      <w:r>
        <w:rPr>
          <w:color w:val="1F2937"/>
        </w:rPr>
        <w:t>n ngày 27/07/2026 và l</w:t>
      </w:r>
      <w:r>
        <w:rPr>
          <w:color w:val="1F2937"/>
        </w:rPr>
        <w:t>ị</w:t>
      </w:r>
      <w:r>
        <w:rPr>
          <w:color w:val="1F2937"/>
        </w:rPr>
        <w:t>ch “Đi</w:t>
      </w:r>
      <w:r>
        <w:rPr>
          <w:color w:val="1F2937"/>
        </w:rPr>
        <w:t>ể</w:t>
      </w:r>
      <w:r>
        <w:rPr>
          <w:color w:val="1F2937"/>
        </w:rPr>
        <w:t>m danh t</w:t>
      </w:r>
      <w:r>
        <w:rPr>
          <w:color w:val="1F2937"/>
        </w:rPr>
        <w:t>ố</w:t>
      </w:r>
      <w:r>
        <w:rPr>
          <w:color w:val="1F2937"/>
        </w:rPr>
        <w:t>i · 21:00”.</w:t>
      </w:r>
    </w:p>
    <w:p w14:paraId="1575771D" w14:textId="77777777" w:rsidR="00A112D5" w:rsidRDefault="00DD4A53">
      <w:pPr>
        <w:numPr>
          <w:ilvl w:val="0"/>
          <w:numId w:val="25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“T</w:t>
      </w:r>
      <w:r>
        <w:rPr>
          <w:color w:val="1F2937"/>
        </w:rPr>
        <w:t>ấ</w:t>
      </w:r>
      <w:r>
        <w:rPr>
          <w:color w:val="1F2937"/>
        </w:rPr>
        <w:t>t c</w:t>
      </w:r>
      <w:r>
        <w:rPr>
          <w:color w:val="1F2937"/>
        </w:rPr>
        <w:t>ả</w:t>
      </w:r>
      <w:r>
        <w:rPr>
          <w:color w:val="1F2937"/>
        </w:rPr>
        <w:t xml:space="preserve"> có m</w:t>
      </w:r>
      <w:r>
        <w:rPr>
          <w:color w:val="1F2937"/>
        </w:rPr>
        <w:t>ặ</w:t>
      </w:r>
      <w:r>
        <w:rPr>
          <w:color w:val="1F2937"/>
        </w:rPr>
        <w:t>t” đ</w:t>
      </w:r>
      <w:r>
        <w:rPr>
          <w:color w:val="1F2937"/>
        </w:rPr>
        <w:t>ể</w:t>
      </w:r>
      <w:r>
        <w:rPr>
          <w:color w:val="1F2937"/>
        </w:rPr>
        <w:t xml:space="preserve"> t</w:t>
      </w:r>
      <w:r>
        <w:rPr>
          <w:color w:val="1F2937"/>
        </w:rPr>
        <w:t>ạ</w:t>
      </w:r>
      <w:r>
        <w:rPr>
          <w:color w:val="1F2937"/>
        </w:rPr>
        <w:t>o tr</w:t>
      </w:r>
      <w:r>
        <w:rPr>
          <w:color w:val="1F2937"/>
        </w:rPr>
        <w:t>ạ</w:t>
      </w:r>
      <w:r>
        <w:rPr>
          <w:color w:val="1F2937"/>
        </w:rPr>
        <w:t>ng thái n</w:t>
      </w:r>
      <w:r>
        <w:rPr>
          <w:color w:val="1F2937"/>
        </w:rPr>
        <w:t>ề</w:t>
      </w:r>
      <w:r>
        <w:rPr>
          <w:color w:val="1F2937"/>
        </w:rPr>
        <w:t>n nhanh cho toàn b</w:t>
      </w:r>
      <w:r>
        <w:rPr>
          <w:color w:val="1F2937"/>
        </w:rPr>
        <w:t>ộ</w:t>
      </w:r>
      <w:r>
        <w:rPr>
          <w:color w:val="1F2937"/>
        </w:rPr>
        <w:t xml:space="preserve"> danh sách.</w:t>
      </w:r>
    </w:p>
    <w:p w14:paraId="56674A9B" w14:textId="77777777" w:rsidR="00A112D5" w:rsidRDefault="00DD4A53">
      <w:pPr>
        <w:numPr>
          <w:ilvl w:val="0"/>
          <w:numId w:val="25"/>
        </w:numPr>
        <w:spacing w:after="80"/>
        <w:ind w:left="540" w:hanging="271"/>
      </w:pPr>
      <w:r>
        <w:rPr>
          <w:color w:val="1F2937"/>
        </w:rPr>
        <w:t>Đ</w:t>
      </w:r>
      <w:r>
        <w:rPr>
          <w:color w:val="1F2937"/>
        </w:rPr>
        <w:t>ổ</w:t>
      </w:r>
      <w:r>
        <w:rPr>
          <w:color w:val="1F2937"/>
        </w:rPr>
        <w:t>i Bùi Th</w:t>
      </w:r>
      <w:r>
        <w:rPr>
          <w:color w:val="1F2937"/>
        </w:rPr>
        <w:t>ị</w:t>
      </w:r>
      <w:r>
        <w:rPr>
          <w:color w:val="1F2937"/>
        </w:rPr>
        <w:t xml:space="preserve"> Qu</w:t>
      </w:r>
      <w:r>
        <w:rPr>
          <w:color w:val="1F2937"/>
        </w:rPr>
        <w:t>ỳ</w:t>
      </w:r>
      <w:r>
        <w:rPr>
          <w:color w:val="1F2937"/>
        </w:rPr>
        <w:t>nh Như thành “Đi tr</w:t>
      </w:r>
      <w:r>
        <w:rPr>
          <w:color w:val="1F2937"/>
        </w:rPr>
        <w:t>ễ</w:t>
      </w:r>
      <w:r>
        <w:rPr>
          <w:color w:val="1F2937"/>
        </w:rPr>
        <w:t>”, Dương Th</w:t>
      </w:r>
      <w:r>
        <w:rPr>
          <w:color w:val="1F2937"/>
        </w:rPr>
        <w:t>ị</w:t>
      </w:r>
      <w:r>
        <w:rPr>
          <w:color w:val="1F2937"/>
        </w:rPr>
        <w:t xml:space="preserve"> H</w:t>
      </w:r>
      <w:r>
        <w:rPr>
          <w:color w:val="1F2937"/>
        </w:rPr>
        <w:t>ả</w:t>
      </w:r>
      <w:r>
        <w:rPr>
          <w:color w:val="1F2937"/>
        </w:rPr>
        <w:t>i Y</w:t>
      </w:r>
      <w:r>
        <w:rPr>
          <w:color w:val="1F2937"/>
        </w:rPr>
        <w:t>ế</w:t>
      </w:r>
      <w:r>
        <w:rPr>
          <w:color w:val="1F2937"/>
        </w:rPr>
        <w:t>n thành “V</w:t>
      </w:r>
      <w:r>
        <w:rPr>
          <w:color w:val="1F2937"/>
        </w:rPr>
        <w:t>ắ</w:t>
      </w:r>
      <w:r>
        <w:rPr>
          <w:color w:val="1F2937"/>
        </w:rPr>
        <w:t>ng phép” và Đ</w:t>
      </w:r>
      <w:r>
        <w:rPr>
          <w:color w:val="1F2937"/>
        </w:rPr>
        <w:t>ặ</w:t>
      </w:r>
      <w:r>
        <w:rPr>
          <w:color w:val="1F2937"/>
        </w:rPr>
        <w:t>ng Th</w:t>
      </w:r>
      <w:r>
        <w:rPr>
          <w:color w:val="1F2937"/>
        </w:rPr>
        <w:t>ị</w:t>
      </w:r>
      <w:r>
        <w:rPr>
          <w:color w:val="1F2937"/>
        </w:rPr>
        <w:t xml:space="preserve"> Phương Th</w:t>
      </w:r>
      <w:r>
        <w:rPr>
          <w:color w:val="1F2937"/>
        </w:rPr>
        <w:t>ả</w:t>
      </w:r>
      <w:r>
        <w:rPr>
          <w:color w:val="1F2937"/>
        </w:rPr>
        <w:t>o thành “V</w:t>
      </w:r>
      <w:r>
        <w:rPr>
          <w:color w:val="1F2937"/>
        </w:rPr>
        <w:t>ắ</w:t>
      </w:r>
      <w:r>
        <w:rPr>
          <w:color w:val="1F2937"/>
        </w:rPr>
        <w:t>ng”.</w:t>
      </w:r>
    </w:p>
    <w:p w14:paraId="53A6098E" w14:textId="77777777" w:rsidR="00A112D5" w:rsidRDefault="00DD4A53">
      <w:pPr>
        <w:numPr>
          <w:ilvl w:val="0"/>
          <w:numId w:val="25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“Ghi chú” c</w:t>
      </w:r>
      <w:r>
        <w:rPr>
          <w:color w:val="1F2937"/>
        </w:rPr>
        <w:t>ủ</w:t>
      </w:r>
      <w:r>
        <w:rPr>
          <w:color w:val="1F2937"/>
        </w:rPr>
        <w:t>a</w:t>
      </w:r>
      <w:r>
        <w:rPr>
          <w:color w:val="1F2937"/>
        </w:rPr>
        <w:t xml:space="preserve"> ngư</w:t>
      </w:r>
      <w:r>
        <w:rPr>
          <w:color w:val="1F2937"/>
        </w:rPr>
        <w:t>ờ</w:t>
      </w:r>
      <w:r>
        <w:rPr>
          <w:color w:val="1F2937"/>
        </w:rPr>
        <w:t>i v</w:t>
      </w:r>
      <w:r>
        <w:rPr>
          <w:color w:val="1F2937"/>
        </w:rPr>
        <w:t>ắ</w:t>
      </w:r>
      <w:r>
        <w:rPr>
          <w:color w:val="1F2937"/>
        </w:rPr>
        <w:t>ng phép, nh</w:t>
      </w:r>
      <w:r>
        <w:rPr>
          <w:color w:val="1F2937"/>
        </w:rPr>
        <w:t>ậ</w:t>
      </w:r>
      <w:r>
        <w:rPr>
          <w:color w:val="1F2937"/>
        </w:rPr>
        <w:t>p lý do và xác nh</w:t>
      </w:r>
      <w:r>
        <w:rPr>
          <w:color w:val="1F2937"/>
        </w:rPr>
        <w:t>ậ</w:t>
      </w:r>
      <w:r>
        <w:rPr>
          <w:color w:val="1F2937"/>
        </w:rPr>
        <w:t>n đã báo sơ ph</w:t>
      </w:r>
      <w:r>
        <w:rPr>
          <w:color w:val="1F2937"/>
        </w:rPr>
        <w:t>ụ</w:t>
      </w:r>
      <w:r>
        <w:rPr>
          <w:color w:val="1F2937"/>
        </w:rPr>
        <w:t xml:space="preserve"> trách.</w:t>
      </w:r>
    </w:p>
    <w:p w14:paraId="23C95FFC" w14:textId="77777777" w:rsidR="00A112D5" w:rsidRDefault="00DD4A53">
      <w:pPr>
        <w:numPr>
          <w:ilvl w:val="0"/>
          <w:numId w:val="25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“Ghi chú” c</w:t>
      </w:r>
      <w:r>
        <w:rPr>
          <w:color w:val="1F2937"/>
        </w:rPr>
        <w:t>ủ</w:t>
      </w:r>
      <w:r>
        <w:rPr>
          <w:color w:val="1F2937"/>
        </w:rPr>
        <w:t>a ngư</w:t>
      </w:r>
      <w:r>
        <w:rPr>
          <w:color w:val="1F2937"/>
        </w:rPr>
        <w:t>ờ</w:t>
      </w:r>
      <w:r>
        <w:rPr>
          <w:color w:val="1F2937"/>
        </w:rPr>
        <w:t>i v</w:t>
      </w:r>
      <w:r>
        <w:rPr>
          <w:color w:val="1F2937"/>
        </w:rPr>
        <w:t>ắ</w:t>
      </w:r>
      <w:r>
        <w:rPr>
          <w:color w:val="1F2937"/>
        </w:rPr>
        <w:t>ng không phép, ghi yêu c</w:t>
      </w:r>
      <w:r>
        <w:rPr>
          <w:color w:val="1F2937"/>
        </w:rPr>
        <w:t>ầ</w:t>
      </w:r>
      <w:r>
        <w:rPr>
          <w:color w:val="1F2937"/>
        </w:rPr>
        <w:t>u liên h</w:t>
      </w:r>
      <w:r>
        <w:rPr>
          <w:color w:val="1F2937"/>
        </w:rPr>
        <w:t>ệ</w:t>
      </w:r>
      <w:r>
        <w:rPr>
          <w:color w:val="1F2937"/>
        </w:rPr>
        <w:t xml:space="preserve"> xác minh.</w:t>
      </w:r>
    </w:p>
    <w:p w14:paraId="7F740063" w14:textId="77777777" w:rsidR="00A112D5" w:rsidRDefault="00DD4A53">
      <w:pPr>
        <w:numPr>
          <w:ilvl w:val="0"/>
          <w:numId w:val="25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các th</w:t>
      </w:r>
      <w:r>
        <w:rPr>
          <w:color w:val="1F2937"/>
        </w:rPr>
        <w:t>ẻ</w:t>
      </w:r>
      <w:r>
        <w:rPr>
          <w:color w:val="1F2937"/>
        </w:rPr>
        <w:t xml:space="preserve"> th</w:t>
      </w:r>
      <w:r>
        <w:rPr>
          <w:color w:val="1F2937"/>
        </w:rPr>
        <w:t>ố</w:t>
      </w:r>
      <w:r>
        <w:rPr>
          <w:color w:val="1F2937"/>
        </w:rPr>
        <w:t>ng kê ph</w:t>
      </w:r>
      <w:r>
        <w:rPr>
          <w:color w:val="1F2937"/>
        </w:rPr>
        <w:t>ả</w:t>
      </w:r>
      <w:r>
        <w:rPr>
          <w:color w:val="1F2937"/>
        </w:rPr>
        <w:t>i là 19 t</w:t>
      </w:r>
      <w:r>
        <w:rPr>
          <w:color w:val="1F2937"/>
        </w:rPr>
        <w:t>ổ</w:t>
      </w:r>
      <w:r>
        <w:rPr>
          <w:color w:val="1F2937"/>
        </w:rPr>
        <w:t>ng, 16 có m</w:t>
      </w:r>
      <w:r>
        <w:rPr>
          <w:color w:val="1F2937"/>
        </w:rPr>
        <w:t>ặ</w:t>
      </w:r>
      <w:r>
        <w:rPr>
          <w:color w:val="1F2937"/>
        </w:rPr>
        <w:t>t, 1 đi tr</w:t>
      </w:r>
      <w:r>
        <w:rPr>
          <w:color w:val="1F2937"/>
        </w:rPr>
        <w:t>ễ</w:t>
      </w:r>
      <w:r>
        <w:rPr>
          <w:color w:val="1F2937"/>
        </w:rPr>
        <w:t>, 1 v</w:t>
      </w:r>
      <w:r>
        <w:rPr>
          <w:color w:val="1F2937"/>
        </w:rPr>
        <w:t>ắ</w:t>
      </w:r>
      <w:r>
        <w:rPr>
          <w:color w:val="1F2937"/>
        </w:rPr>
        <w:t>ng phép và 1 v</w:t>
      </w:r>
      <w:r>
        <w:rPr>
          <w:color w:val="1F2937"/>
        </w:rPr>
        <w:t>ắ</w:t>
      </w:r>
      <w:r>
        <w:rPr>
          <w:color w:val="1F2937"/>
        </w:rPr>
        <w:t>ng.</w:t>
      </w:r>
    </w:p>
    <w:p w14:paraId="203FDEDC" w14:textId="77777777" w:rsidR="00A112D5" w:rsidRDefault="00DD4A53">
      <w:pPr>
        <w:numPr>
          <w:ilvl w:val="0"/>
          <w:numId w:val="25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“Lưu đi</w:t>
      </w:r>
      <w:r>
        <w:rPr>
          <w:color w:val="1F2937"/>
        </w:rPr>
        <w:t>ể</w:t>
      </w:r>
      <w:r>
        <w:rPr>
          <w:color w:val="1F2937"/>
        </w:rPr>
        <w:t>m danh”; t</w:t>
      </w:r>
      <w:r>
        <w:rPr>
          <w:color w:val="1F2937"/>
        </w:rPr>
        <w:t>ả</w:t>
      </w:r>
      <w:r>
        <w:rPr>
          <w:color w:val="1F2937"/>
        </w:rPr>
        <w:t>i l</w:t>
      </w:r>
      <w:r>
        <w:rPr>
          <w:color w:val="1F2937"/>
        </w:rPr>
        <w:t>ạ</w:t>
      </w:r>
      <w:r>
        <w:rPr>
          <w:color w:val="1F2937"/>
        </w:rPr>
        <w:t>i trang đ</w:t>
      </w:r>
      <w:r>
        <w:rPr>
          <w:color w:val="1F2937"/>
        </w:rPr>
        <w:t>ể</w:t>
      </w:r>
      <w:r>
        <w:rPr>
          <w:color w:val="1F2937"/>
        </w:rPr>
        <w:t xml:space="preserve"> xác nh</w:t>
      </w:r>
      <w:r>
        <w:rPr>
          <w:color w:val="1F2937"/>
        </w:rPr>
        <w:t>ậ</w:t>
      </w:r>
      <w:r>
        <w:rPr>
          <w:color w:val="1F2937"/>
        </w:rPr>
        <w:t>n tr</w:t>
      </w:r>
      <w:r>
        <w:rPr>
          <w:color w:val="1F2937"/>
        </w:rPr>
        <w:t>ạ</w:t>
      </w:r>
      <w:r>
        <w:rPr>
          <w:color w:val="1F2937"/>
        </w:rPr>
        <w:t>ng thái và ghi chú v</w:t>
      </w:r>
      <w:r>
        <w:rPr>
          <w:color w:val="1F2937"/>
        </w:rPr>
        <w:t>ẫ</w:t>
      </w:r>
      <w:r>
        <w:rPr>
          <w:color w:val="1F2937"/>
        </w:rPr>
        <w:t>n còn.</w:t>
      </w:r>
    </w:p>
    <w:p w14:paraId="4D55725E" w14:textId="77777777" w:rsidR="00A112D5" w:rsidRDefault="00DD4A53">
      <w:pPr>
        <w:numPr>
          <w:ilvl w:val="0"/>
          <w:numId w:val="25"/>
        </w:numPr>
        <w:spacing w:after="80"/>
        <w:ind w:left="540" w:hanging="271"/>
      </w:pPr>
      <w:r>
        <w:rPr>
          <w:color w:val="1F2937"/>
        </w:rPr>
        <w:t>Dùng b</w:t>
      </w:r>
      <w:r>
        <w:rPr>
          <w:color w:val="1F2937"/>
        </w:rPr>
        <w:t>ộ</w:t>
      </w:r>
      <w:r>
        <w:rPr>
          <w:color w:val="1F2937"/>
        </w:rPr>
        <w:t xml:space="preserve"> l</w:t>
      </w:r>
      <w:r>
        <w:rPr>
          <w:color w:val="1F2937"/>
        </w:rPr>
        <w:t>ọ</w:t>
      </w:r>
      <w:r>
        <w:rPr>
          <w:color w:val="1F2937"/>
        </w:rPr>
        <w:t>c “V</w:t>
      </w:r>
      <w:r>
        <w:rPr>
          <w:color w:val="1F2937"/>
        </w:rPr>
        <w:t>ắ</w:t>
      </w:r>
      <w:r>
        <w:rPr>
          <w:color w:val="1F2937"/>
        </w:rPr>
        <w:t>ng phép” đ</w:t>
      </w:r>
      <w:r>
        <w:rPr>
          <w:color w:val="1F2937"/>
        </w:rPr>
        <w:t>ể</w:t>
      </w:r>
      <w:r>
        <w:rPr>
          <w:color w:val="1F2937"/>
        </w:rPr>
        <w:t xml:space="preserve"> l</w:t>
      </w:r>
      <w:r>
        <w:rPr>
          <w:color w:val="1F2937"/>
        </w:rPr>
        <w:t>ậ</w:t>
      </w:r>
      <w:r>
        <w:rPr>
          <w:color w:val="1F2937"/>
        </w:rPr>
        <w:t>p danh sách c</w:t>
      </w:r>
      <w:r>
        <w:rPr>
          <w:color w:val="1F2937"/>
        </w:rPr>
        <w:t>ầ</w:t>
      </w:r>
      <w:r>
        <w:rPr>
          <w:color w:val="1F2937"/>
        </w:rPr>
        <w:t>n theo dõi.</w:t>
      </w:r>
    </w:p>
    <w:p w14:paraId="62114ED2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52CAFAF2" wp14:editId="500A015C">
            <wp:extent cx="5760720" cy="5490807"/>
            <wp:effectExtent l="0" t="0" r="0" b="0"/>
            <wp:docPr id="40" name="Picture 40" descr="Hình 26. Màn hình điểm danh khi chưa có lịch." title="Hình 26. Màn hình điểm danh khi chưa có lị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diem-danh-chua-co-lich.png"/>
                    <pic:cNvPicPr/>
                  </pic:nvPicPr>
                  <pic:blipFill>
                    <a:blip r:embed="rId33"/>
                    <a:srcRect b="80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9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C3DA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2AE31265" wp14:editId="64457CB7">
            <wp:extent cx="5760720" cy="5490807"/>
            <wp:effectExtent l="0" t="0" r="0" b="0"/>
            <wp:docPr id="41" name="Picture 41" descr="Hình 26. Màn hình điểm danh khi chưa có lịch." title="Hình 26. Màn hình điểm danh khi chưa có lị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diem-danh-chua-co-lich.png"/>
                    <pic:cNvPicPr/>
                  </pic:nvPicPr>
                  <pic:blipFill>
                    <a:blip r:embed="rId33"/>
                    <a:srcRect t="20000" b="60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9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5BD0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58CE5205" wp14:editId="7E2D65FA">
            <wp:extent cx="5760720" cy="5490807"/>
            <wp:effectExtent l="0" t="0" r="0" b="0"/>
            <wp:docPr id="42" name="Picture 42" descr="Hình 26. Màn hình điểm danh khi chưa có lịch." title="Hình 26. Màn hình điểm danh khi chưa có lị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diem-danh-chua-co-lich.png"/>
                    <pic:cNvPicPr/>
                  </pic:nvPicPr>
                  <pic:blipFill>
                    <a:blip r:embed="rId33"/>
                    <a:srcRect t="40000" b="40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9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F754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2EAE11B2" wp14:editId="66E9A677">
            <wp:extent cx="5760720" cy="5490807"/>
            <wp:effectExtent l="0" t="0" r="0" b="0"/>
            <wp:docPr id="43" name="Picture 43" descr="Hình 26. Màn hình điểm danh khi chưa có lịch." title="Hình 26. Màn hình điểm danh khi chưa có lị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diem-danh-chua-co-lich.png"/>
                    <pic:cNvPicPr/>
                  </pic:nvPicPr>
                  <pic:blipFill>
                    <a:blip r:embed="rId33"/>
                    <a:srcRect t="60000" b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9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3745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2CA4040A" wp14:editId="2B3BC12F">
            <wp:extent cx="5760720" cy="5490807"/>
            <wp:effectExtent l="0" t="0" r="0" b="0"/>
            <wp:docPr id="44" name="Picture 44" descr="Hình 26. Màn hình điểm danh khi chưa có lịch." title="Hình 26. Màn hình điểm danh khi chưa có lị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diem-danh-chua-co-lich.png"/>
                    <pic:cNvPicPr/>
                  </pic:nvPicPr>
                  <pic:blipFill>
                    <a:blip r:embed="rId33"/>
                    <a:srcRect t="80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9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1F52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26. Màn hình đi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m danh khi chưa có l</w:t>
      </w:r>
      <w:r>
        <w:rPr>
          <w:i/>
          <w:color w:val="5B6978"/>
          <w:sz w:val="19"/>
        </w:rPr>
        <w:t>ị</w:t>
      </w:r>
      <w:r>
        <w:rPr>
          <w:i/>
          <w:color w:val="5B6978"/>
          <w:sz w:val="19"/>
        </w:rPr>
        <w:t>ch.</w:t>
      </w:r>
    </w:p>
    <w:p w14:paraId="12054AAF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2E6F01D7" wp14:editId="73A65FCE">
            <wp:extent cx="5760720" cy="5571720"/>
            <wp:effectExtent l="0" t="0" r="0" b="0"/>
            <wp:docPr id="45" name="Picture 45" descr="Hình 27. Biểu mẫu tạo lịch Điểm danh tối." title="Hình 27. Biểu mẫu tạo lịch Điểm danh tố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tao-lich-diem-danh-toi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D065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27. Bi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u m</w:t>
      </w:r>
      <w:r>
        <w:rPr>
          <w:i/>
          <w:color w:val="5B6978"/>
          <w:sz w:val="19"/>
        </w:rPr>
        <w:t>ẫ</w:t>
      </w:r>
      <w:r>
        <w:rPr>
          <w:i/>
          <w:color w:val="5B6978"/>
          <w:sz w:val="19"/>
        </w:rPr>
        <w:t>u t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o l</w:t>
      </w:r>
      <w:r>
        <w:rPr>
          <w:i/>
          <w:color w:val="5B6978"/>
          <w:sz w:val="19"/>
        </w:rPr>
        <w:t>ị</w:t>
      </w:r>
      <w:r>
        <w:rPr>
          <w:i/>
          <w:color w:val="5B6978"/>
          <w:sz w:val="19"/>
        </w:rPr>
        <w:t>ch Đi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m danh t</w:t>
      </w:r>
      <w:r>
        <w:rPr>
          <w:i/>
          <w:color w:val="5B6978"/>
          <w:sz w:val="19"/>
        </w:rPr>
        <w:t>ố</w:t>
      </w:r>
      <w:r>
        <w:rPr>
          <w:i/>
          <w:color w:val="5B6978"/>
          <w:sz w:val="19"/>
        </w:rPr>
        <w:t>i.</w:t>
      </w:r>
    </w:p>
    <w:p w14:paraId="035DB512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50B665B6" wp14:editId="0068C4F9">
            <wp:extent cx="5760720" cy="5571720"/>
            <wp:effectExtent l="0" t="0" r="0" b="0"/>
            <wp:docPr id="46" name="Picture 46" descr="Hình 28. Lịch Điểm danh tối đã hiển thị đúng 21:00." title="Hình 28. Lịch Điểm danh tối đã hiển thị đúng 21:0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-lich-diem-danh-toi-21h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291D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28. L</w:t>
      </w:r>
      <w:r>
        <w:rPr>
          <w:i/>
          <w:color w:val="5B6978"/>
          <w:sz w:val="19"/>
        </w:rPr>
        <w:t>ị</w:t>
      </w:r>
      <w:r>
        <w:rPr>
          <w:i/>
          <w:color w:val="5B6978"/>
          <w:sz w:val="19"/>
        </w:rPr>
        <w:t>ch Đi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m danh t</w:t>
      </w:r>
      <w:r>
        <w:rPr>
          <w:i/>
          <w:color w:val="5B6978"/>
          <w:sz w:val="19"/>
        </w:rPr>
        <w:t>ố</w:t>
      </w:r>
      <w:r>
        <w:rPr>
          <w:i/>
          <w:color w:val="5B6978"/>
          <w:sz w:val="19"/>
        </w:rPr>
        <w:t>i đã hi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n th</w:t>
      </w:r>
      <w:r>
        <w:rPr>
          <w:i/>
          <w:color w:val="5B6978"/>
          <w:sz w:val="19"/>
        </w:rPr>
        <w:t>ị</w:t>
      </w:r>
      <w:r>
        <w:rPr>
          <w:i/>
          <w:color w:val="5B6978"/>
          <w:sz w:val="19"/>
        </w:rPr>
        <w:t xml:space="preserve"> đúng 21:00.</w:t>
      </w:r>
    </w:p>
    <w:p w14:paraId="174E1282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4E592D5E" wp14:editId="4E2E4FBB">
            <wp:extent cx="5760720" cy="5542219"/>
            <wp:effectExtent l="0" t="0" r="0" b="0"/>
            <wp:docPr id="47" name="Picture 47" descr="Hình 29. Kết quả điểm danh 16 có mặt, 1 trễ, 1 vắng phép và 1 vắng." title="Hình 29. Kết quả điểm danh 16 có mặt, 1 trễ, 1 vắng phép và 1 vắ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-diem-danh-16-1-1-1.png"/>
                    <pic:cNvPicPr/>
                  </pic:nvPicPr>
                  <pic:blipFill>
                    <a:blip r:embed="rId36"/>
                    <a:srcRect b="833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B7F4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1B5A654" wp14:editId="10BAC5DA">
            <wp:extent cx="5760720" cy="5542219"/>
            <wp:effectExtent l="0" t="0" r="0" b="0"/>
            <wp:docPr id="48" name="Picture 48" descr="Hình 29. Kết quả điểm danh 16 có mặt, 1 trễ, 1 vắng phép và 1 vắng." title="Hình 29. Kết quả điểm danh 16 có mặt, 1 trễ, 1 vắng phép và 1 vắ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-diem-danh-16-1-1-1.png"/>
                    <pic:cNvPicPr/>
                  </pic:nvPicPr>
                  <pic:blipFill>
                    <a:blip r:embed="rId36"/>
                    <a:srcRect t="16667" b="666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E45C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844EDCC" wp14:editId="37638E64">
            <wp:extent cx="5760720" cy="5542219"/>
            <wp:effectExtent l="0" t="0" r="0" b="0"/>
            <wp:docPr id="49" name="Picture 49" descr="Hình 29. Kết quả điểm danh 16 có mặt, 1 trễ, 1 vắng phép và 1 vắng." title="Hình 29. Kết quả điểm danh 16 có mặt, 1 trễ, 1 vắng phép và 1 vắ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-diem-danh-16-1-1-1.png"/>
                    <pic:cNvPicPr/>
                  </pic:nvPicPr>
                  <pic:blipFill>
                    <a:blip r:embed="rId36"/>
                    <a:srcRect t="33333" b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534C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015A5FA9" wp14:editId="031474E5">
            <wp:extent cx="5760720" cy="5542219"/>
            <wp:effectExtent l="0" t="0" r="0" b="0"/>
            <wp:docPr id="50" name="Picture 50" descr="Hình 29. Kết quả điểm danh 16 có mặt, 1 trễ, 1 vắng phép và 1 vắng." title="Hình 29. Kết quả điểm danh 16 có mặt, 1 trễ, 1 vắng phép và 1 vắ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-diem-danh-16-1-1-1.png"/>
                    <pic:cNvPicPr/>
                  </pic:nvPicPr>
                  <pic:blipFill>
                    <a:blip r:embed="rId36"/>
                    <a:srcRect t="50000" b="333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5516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42D525E5" wp14:editId="061BAA15">
            <wp:extent cx="5760720" cy="5542219"/>
            <wp:effectExtent l="0" t="0" r="0" b="0"/>
            <wp:docPr id="51" name="Picture 51" descr="Hình 29. Kết quả điểm danh 16 có mặt, 1 trễ, 1 vắng phép và 1 vắng." title="Hình 29. Kết quả điểm danh 16 có mặt, 1 trễ, 1 vắng phép và 1 vắ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-diem-danh-16-1-1-1.png"/>
                    <pic:cNvPicPr/>
                  </pic:nvPicPr>
                  <pic:blipFill>
                    <a:blip r:embed="rId36"/>
                    <a:srcRect t="66667" b="166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1BF6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E58915D" wp14:editId="56CD7D4B">
            <wp:extent cx="5760720" cy="5542219"/>
            <wp:effectExtent l="0" t="0" r="0" b="0"/>
            <wp:docPr id="52" name="Picture 52" descr="Hình 29. Kết quả điểm danh 16 có mặt, 1 trễ, 1 vắng phép và 1 vắng." title="Hình 29. Kết quả điểm danh 16 có mặt, 1 trễ, 1 vắng phép và 1 vắ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-diem-danh-16-1-1-1.png"/>
                    <pic:cNvPicPr/>
                  </pic:nvPicPr>
                  <pic:blipFill>
                    <a:blip r:embed="rId36"/>
                    <a:srcRect t="833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86A8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29. K</w:t>
      </w:r>
      <w:r>
        <w:rPr>
          <w:i/>
          <w:color w:val="5B6978"/>
          <w:sz w:val="19"/>
        </w:rPr>
        <w:t>ế</w:t>
      </w:r>
      <w:r>
        <w:rPr>
          <w:i/>
          <w:color w:val="5B6978"/>
          <w:sz w:val="19"/>
        </w:rPr>
        <w:t>t qu</w:t>
      </w:r>
      <w:r>
        <w:rPr>
          <w:i/>
          <w:color w:val="5B6978"/>
          <w:sz w:val="19"/>
        </w:rPr>
        <w:t>ả</w:t>
      </w:r>
      <w:r>
        <w:rPr>
          <w:i/>
          <w:color w:val="5B6978"/>
          <w:sz w:val="19"/>
        </w:rPr>
        <w:t xml:space="preserve"> đi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m danh 16 có m</w:t>
      </w:r>
      <w:r>
        <w:rPr>
          <w:i/>
          <w:color w:val="5B6978"/>
          <w:sz w:val="19"/>
        </w:rPr>
        <w:t>ặ</w:t>
      </w:r>
      <w:r>
        <w:rPr>
          <w:i/>
          <w:color w:val="5B6978"/>
          <w:sz w:val="19"/>
        </w:rPr>
        <w:t>t, 1 tr</w:t>
      </w:r>
      <w:r>
        <w:rPr>
          <w:i/>
          <w:color w:val="5B6978"/>
          <w:sz w:val="19"/>
        </w:rPr>
        <w:t>ễ</w:t>
      </w:r>
      <w:r>
        <w:rPr>
          <w:i/>
          <w:color w:val="5B6978"/>
          <w:sz w:val="19"/>
        </w:rPr>
        <w:t>, 1 v</w:t>
      </w:r>
      <w:r>
        <w:rPr>
          <w:i/>
          <w:color w:val="5B6978"/>
          <w:sz w:val="19"/>
        </w:rPr>
        <w:t>ắ</w:t>
      </w:r>
      <w:r>
        <w:rPr>
          <w:i/>
          <w:color w:val="5B6978"/>
          <w:sz w:val="19"/>
        </w:rPr>
        <w:t>ng phép và 1 v</w:t>
      </w:r>
      <w:r>
        <w:rPr>
          <w:i/>
          <w:color w:val="5B6978"/>
          <w:sz w:val="19"/>
        </w:rPr>
        <w:t>ắ</w:t>
      </w:r>
      <w:r>
        <w:rPr>
          <w:i/>
          <w:color w:val="5B6978"/>
          <w:sz w:val="19"/>
        </w:rPr>
        <w:t>ng.</w:t>
      </w:r>
    </w:p>
    <w:p w14:paraId="5D96B026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244C7E4A" wp14:editId="2595A0C5">
            <wp:extent cx="5760720" cy="5030669"/>
            <wp:effectExtent l="0" t="0" r="0" b="0"/>
            <wp:docPr id="53" name="Picture 53" descr="Hình 30. Bộ lọc chỉ hiển thị học viên vắng phép và lý do." title="Hình 30. Bộ lọc chỉ hiển thị học viên vắng phép và lý 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-loc-hoc-vien-vang-phep.png"/>
                    <pic:cNvPicPr/>
                  </pic:nvPicPr>
                  <pic:blipFill>
                    <a:blip r:embed="rId37"/>
                    <a:srcRect b="666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3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88D4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78456EC5" wp14:editId="1AB7672B">
            <wp:extent cx="5760720" cy="5030669"/>
            <wp:effectExtent l="0" t="0" r="0" b="0"/>
            <wp:docPr id="54" name="Picture 54" descr="Hình 30. Bộ lọc chỉ hiển thị học viên vắng phép và lý do." title="Hình 30. Bộ lọc chỉ hiển thị học viên vắng phép và lý 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-loc-hoc-vien-vang-phep.png"/>
                    <pic:cNvPicPr/>
                  </pic:nvPicPr>
                  <pic:blipFill>
                    <a:blip r:embed="rId37"/>
                    <a:srcRect t="33333" b="333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3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23DA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08FD89CE" wp14:editId="019C6B9F">
            <wp:extent cx="5760720" cy="5030669"/>
            <wp:effectExtent l="0" t="0" r="0" b="0"/>
            <wp:docPr id="55" name="Picture 55" descr="Hình 30. Bộ lọc chỉ hiển thị học viên vắng phép và lý do." title="Hình 30. Bộ lọc chỉ hiển thị học viên vắng phép và lý 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-loc-hoc-vien-vang-phep.png"/>
                    <pic:cNvPicPr/>
                  </pic:nvPicPr>
                  <pic:blipFill>
                    <a:blip r:embed="rId37"/>
                    <a:srcRect t="666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3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3F55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30. B</w:t>
      </w:r>
      <w:r>
        <w:rPr>
          <w:i/>
          <w:color w:val="5B6978"/>
          <w:sz w:val="19"/>
        </w:rPr>
        <w:t>ộ</w:t>
      </w:r>
      <w:r>
        <w:rPr>
          <w:i/>
          <w:color w:val="5B6978"/>
          <w:sz w:val="19"/>
        </w:rPr>
        <w:t xml:space="preserve"> l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c ch</w:t>
      </w:r>
      <w:r>
        <w:rPr>
          <w:i/>
          <w:color w:val="5B6978"/>
          <w:sz w:val="19"/>
        </w:rPr>
        <w:t>ỉ</w:t>
      </w:r>
      <w:r>
        <w:rPr>
          <w:i/>
          <w:color w:val="5B6978"/>
          <w:sz w:val="19"/>
        </w:rPr>
        <w:t xml:space="preserve"> hi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n th</w:t>
      </w:r>
      <w:r>
        <w:rPr>
          <w:i/>
          <w:color w:val="5B6978"/>
          <w:sz w:val="19"/>
        </w:rPr>
        <w:t>ị</w:t>
      </w:r>
      <w:r>
        <w:rPr>
          <w:i/>
          <w:color w:val="5B6978"/>
          <w:sz w:val="19"/>
        </w:rPr>
        <w:t xml:space="preserve"> h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c viên v</w:t>
      </w:r>
      <w:r>
        <w:rPr>
          <w:i/>
          <w:color w:val="5B6978"/>
          <w:sz w:val="19"/>
        </w:rPr>
        <w:t>ắ</w:t>
      </w:r>
      <w:r>
        <w:rPr>
          <w:i/>
          <w:color w:val="5B6978"/>
          <w:sz w:val="19"/>
        </w:rPr>
        <w:t>ng phép và lý do.</w:t>
      </w:r>
    </w:p>
    <w:p w14:paraId="7CF4713F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48A98821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Danh sách l</w:t>
      </w:r>
      <w:r>
        <w:rPr>
          <w:color w:val="1F2937"/>
        </w:rPr>
        <w:t>ấ</w:t>
      </w:r>
      <w:r>
        <w:rPr>
          <w:color w:val="1F2937"/>
        </w:rPr>
        <w:t>y đ</w:t>
      </w:r>
      <w:r>
        <w:rPr>
          <w:color w:val="1F2937"/>
        </w:rPr>
        <w:t>ủ</w:t>
      </w:r>
      <w:r>
        <w:rPr>
          <w:color w:val="1F2937"/>
        </w:rPr>
        <w:t xml:space="preserve"> 19 h</w:t>
      </w:r>
      <w:r>
        <w:rPr>
          <w:color w:val="1F2937"/>
        </w:rPr>
        <w:t>ọ</w:t>
      </w:r>
      <w:r>
        <w:rPr>
          <w:color w:val="1F2937"/>
        </w:rPr>
        <w:t>c viên và đúng phòng hi</w:t>
      </w:r>
      <w:r>
        <w:rPr>
          <w:color w:val="1F2937"/>
        </w:rPr>
        <w:t>ệ</w:t>
      </w:r>
      <w:r>
        <w:rPr>
          <w:color w:val="1F2937"/>
        </w:rPr>
        <w:t>n t</w:t>
      </w:r>
      <w:r>
        <w:rPr>
          <w:color w:val="1F2937"/>
        </w:rPr>
        <w:t>ạ</w:t>
      </w:r>
      <w:r>
        <w:rPr>
          <w:color w:val="1F2937"/>
        </w:rPr>
        <w:t>i.</w:t>
      </w:r>
    </w:p>
    <w:p w14:paraId="2AD838C6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Lưu hàng lo</w:t>
      </w:r>
      <w:r>
        <w:rPr>
          <w:color w:val="1F2937"/>
        </w:rPr>
        <w:t>ạ</w:t>
      </w:r>
      <w:r>
        <w:rPr>
          <w:color w:val="1F2937"/>
        </w:rPr>
        <w:t>t thành công; t</w:t>
      </w:r>
      <w:r>
        <w:rPr>
          <w:color w:val="1F2937"/>
        </w:rPr>
        <w:t>ả</w:t>
      </w:r>
      <w:r>
        <w:rPr>
          <w:color w:val="1F2937"/>
        </w:rPr>
        <w:t>i l</w:t>
      </w:r>
      <w:r>
        <w:rPr>
          <w:color w:val="1F2937"/>
        </w:rPr>
        <w:t>ạ</w:t>
      </w:r>
      <w:r>
        <w:rPr>
          <w:color w:val="1F2937"/>
        </w:rPr>
        <w:t>i trang v</w:t>
      </w:r>
      <w:r>
        <w:rPr>
          <w:color w:val="1F2937"/>
        </w:rPr>
        <w:t>ẫ</w:t>
      </w:r>
      <w:r>
        <w:rPr>
          <w:color w:val="1F2937"/>
        </w:rPr>
        <w:t>n gi</w:t>
      </w:r>
      <w:r>
        <w:rPr>
          <w:color w:val="1F2937"/>
        </w:rPr>
        <w:t>ữ</w:t>
      </w:r>
      <w:r>
        <w:rPr>
          <w:color w:val="1F2937"/>
        </w:rPr>
        <w:t xml:space="preserve"> đúng 16–1–1–1 và hai ghi chú.</w:t>
      </w:r>
    </w:p>
    <w:p w14:paraId="4406D527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B</w:t>
      </w:r>
      <w:r>
        <w:rPr>
          <w:color w:val="1F2937"/>
        </w:rPr>
        <w:t>ộ</w:t>
      </w:r>
      <w:r>
        <w:rPr>
          <w:color w:val="1F2937"/>
        </w:rPr>
        <w:t xml:space="preserve"> l</w:t>
      </w:r>
      <w:r>
        <w:rPr>
          <w:color w:val="1F2937"/>
        </w:rPr>
        <w:t>ọ</w:t>
      </w:r>
      <w:r>
        <w:rPr>
          <w:color w:val="1F2937"/>
        </w:rPr>
        <w:t>c tr</w:t>
      </w:r>
      <w:r>
        <w:rPr>
          <w:color w:val="1F2937"/>
        </w:rPr>
        <w:t>ạ</w:t>
      </w:r>
      <w:r>
        <w:rPr>
          <w:color w:val="1F2937"/>
        </w:rPr>
        <w:t>ng thái ho</w:t>
      </w:r>
      <w:r>
        <w:rPr>
          <w:color w:val="1F2937"/>
        </w:rPr>
        <w:t>ạ</w:t>
      </w:r>
      <w:r>
        <w:rPr>
          <w:color w:val="1F2937"/>
        </w:rPr>
        <w:t>t đ</w:t>
      </w:r>
      <w:r>
        <w:rPr>
          <w:color w:val="1F2937"/>
        </w:rPr>
        <w:t>ộ</w:t>
      </w:r>
      <w:r>
        <w:rPr>
          <w:color w:val="1F2937"/>
        </w:rPr>
        <w:t>ng đúng.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112D5" w14:paraId="11A87122" w14:textId="77777777">
        <w:trPr>
          <w:tblHeader/>
        </w:trPr>
        <w:tc>
          <w:tcPr>
            <w:tcW w:w="9360" w:type="dxa"/>
            <w:shd w:val="clear" w:color="auto" w:fill="E8EEF5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52C0F1C" w14:textId="77777777" w:rsidR="00A112D5" w:rsidRDefault="00DD4A53">
            <w:pPr>
              <w:spacing w:after="60"/>
            </w:pPr>
            <w:r>
              <w:rPr>
                <w:b/>
                <w:color w:val="1F4D78"/>
              </w:rPr>
              <w:t>X</w:t>
            </w:r>
            <w:r>
              <w:rPr>
                <w:b/>
                <w:color w:val="1F4D78"/>
              </w:rPr>
              <w:t>ử</w:t>
            </w:r>
            <w:r>
              <w:rPr>
                <w:b/>
                <w:color w:val="1F4D78"/>
              </w:rPr>
              <w:t xml:space="preserve"> lý h</w:t>
            </w:r>
            <w:r>
              <w:rPr>
                <w:b/>
                <w:color w:val="1F4D78"/>
              </w:rPr>
              <w:t>ọ</w:t>
            </w:r>
            <w:r>
              <w:rPr>
                <w:b/>
                <w:color w:val="1F4D78"/>
              </w:rPr>
              <w:t>c viên v</w:t>
            </w:r>
            <w:r>
              <w:rPr>
                <w:b/>
                <w:color w:val="1F4D78"/>
              </w:rPr>
              <w:t>ắ</w:t>
            </w:r>
            <w:r>
              <w:rPr>
                <w:b/>
                <w:color w:val="1F4D78"/>
              </w:rPr>
              <w:t>ng</w:t>
            </w:r>
          </w:p>
          <w:p w14:paraId="164C8C20" w14:textId="77777777" w:rsidR="00A112D5" w:rsidRDefault="00DD4A53">
            <w:pPr>
              <w:spacing w:after="0"/>
            </w:pPr>
            <w:r>
              <w:rPr>
                <w:color w:val="1F2937"/>
                <w:sz w:val="21"/>
              </w:rPr>
              <w:t>V</w:t>
            </w:r>
            <w:r>
              <w:rPr>
                <w:color w:val="1F2937"/>
                <w:sz w:val="21"/>
              </w:rPr>
              <w:t>ắ</w:t>
            </w:r>
            <w:r>
              <w:rPr>
                <w:color w:val="1F2937"/>
                <w:sz w:val="21"/>
              </w:rPr>
              <w:t>ng phép ph</w:t>
            </w:r>
            <w:r>
              <w:rPr>
                <w:color w:val="1F2937"/>
                <w:sz w:val="21"/>
              </w:rPr>
              <w:t>ả</w:t>
            </w:r>
            <w:r>
              <w:rPr>
                <w:color w:val="1F2937"/>
                <w:sz w:val="21"/>
              </w:rPr>
              <w:t>i có lý do và ngư</w:t>
            </w:r>
            <w:r>
              <w:rPr>
                <w:color w:val="1F2937"/>
                <w:sz w:val="21"/>
              </w:rPr>
              <w:t>ờ</w:t>
            </w:r>
            <w:r>
              <w:rPr>
                <w:color w:val="1F2937"/>
                <w:sz w:val="21"/>
              </w:rPr>
              <w:t>i ti</w:t>
            </w:r>
            <w:r>
              <w:rPr>
                <w:color w:val="1F2937"/>
                <w:sz w:val="21"/>
              </w:rPr>
              <w:t>ế</w:t>
            </w:r>
            <w:r>
              <w:rPr>
                <w:color w:val="1F2937"/>
                <w:sz w:val="21"/>
              </w:rPr>
              <w:t>p nh</w:t>
            </w:r>
            <w:r>
              <w:rPr>
                <w:color w:val="1F2937"/>
                <w:sz w:val="21"/>
              </w:rPr>
              <w:t>ậ</w:t>
            </w:r>
            <w:r>
              <w:rPr>
                <w:color w:val="1F2937"/>
                <w:sz w:val="21"/>
              </w:rPr>
              <w:t>n thông tin. V</w:t>
            </w:r>
            <w:r>
              <w:rPr>
                <w:color w:val="1F2937"/>
                <w:sz w:val="21"/>
              </w:rPr>
              <w:t>ắ</w:t>
            </w:r>
            <w:r>
              <w:rPr>
                <w:color w:val="1F2937"/>
                <w:sz w:val="21"/>
              </w:rPr>
              <w:t>ng không phép c</w:t>
            </w:r>
            <w:r>
              <w:rPr>
                <w:color w:val="1F2937"/>
                <w:sz w:val="21"/>
              </w:rPr>
              <w:t>ầ</w:t>
            </w:r>
            <w:r>
              <w:rPr>
                <w:color w:val="1F2937"/>
                <w:sz w:val="21"/>
              </w:rPr>
              <w:t>n đư</w:t>
            </w:r>
            <w:r>
              <w:rPr>
                <w:color w:val="1F2937"/>
                <w:sz w:val="21"/>
              </w:rPr>
              <w:t>ợ</w:t>
            </w:r>
            <w:r>
              <w:rPr>
                <w:color w:val="1F2937"/>
                <w:sz w:val="21"/>
              </w:rPr>
              <w:t>c liên h</w:t>
            </w:r>
            <w:r>
              <w:rPr>
                <w:color w:val="1F2937"/>
                <w:sz w:val="21"/>
              </w:rPr>
              <w:t>ệ</w:t>
            </w:r>
            <w:r>
              <w:rPr>
                <w:color w:val="1F2937"/>
                <w:sz w:val="21"/>
              </w:rPr>
              <w:t xml:space="preserve"> xác minh ngay sau gi</w:t>
            </w:r>
            <w:r>
              <w:rPr>
                <w:color w:val="1F2937"/>
                <w:sz w:val="21"/>
              </w:rPr>
              <w:t>ờ</w:t>
            </w:r>
            <w:r>
              <w:rPr>
                <w:color w:val="1F2937"/>
                <w:sz w:val="21"/>
              </w:rPr>
              <w:t xml:space="preserve"> đi</w:t>
            </w:r>
            <w:r>
              <w:rPr>
                <w:color w:val="1F2937"/>
                <w:sz w:val="21"/>
              </w:rPr>
              <w:t>ể</w:t>
            </w:r>
            <w:r>
              <w:rPr>
                <w:color w:val="1F2937"/>
                <w:sz w:val="21"/>
              </w:rPr>
              <w:t>m danh; không t</w:t>
            </w:r>
            <w:r>
              <w:rPr>
                <w:color w:val="1F2937"/>
                <w:sz w:val="21"/>
              </w:rPr>
              <w:t>ự</w:t>
            </w:r>
            <w:r>
              <w:rPr>
                <w:color w:val="1F2937"/>
                <w:sz w:val="21"/>
              </w:rPr>
              <w:t xml:space="preserve"> chuy</w:t>
            </w:r>
            <w:r>
              <w:rPr>
                <w:color w:val="1F2937"/>
                <w:sz w:val="21"/>
              </w:rPr>
              <w:t>ể</w:t>
            </w:r>
            <w:r>
              <w:rPr>
                <w:color w:val="1F2937"/>
                <w:sz w:val="21"/>
              </w:rPr>
              <w:t>n thành v</w:t>
            </w:r>
            <w:r>
              <w:rPr>
                <w:color w:val="1F2937"/>
                <w:sz w:val="21"/>
              </w:rPr>
              <w:t>ắ</w:t>
            </w:r>
            <w:r>
              <w:rPr>
                <w:color w:val="1F2937"/>
                <w:sz w:val="21"/>
              </w:rPr>
              <w:t>ng phép khi chưa có x</w:t>
            </w:r>
            <w:r>
              <w:rPr>
                <w:color w:val="1F2937"/>
                <w:sz w:val="21"/>
              </w:rPr>
              <w:t>ác nh</w:t>
            </w:r>
            <w:r>
              <w:rPr>
                <w:color w:val="1F2937"/>
                <w:sz w:val="21"/>
              </w:rPr>
              <w:t>ậ</w:t>
            </w:r>
            <w:r>
              <w:rPr>
                <w:color w:val="1F2937"/>
                <w:sz w:val="21"/>
              </w:rPr>
              <w:t>n.</w:t>
            </w:r>
          </w:p>
        </w:tc>
      </w:tr>
    </w:tbl>
    <w:p w14:paraId="0608E019" w14:textId="77777777" w:rsidR="00A112D5" w:rsidRDefault="00A112D5">
      <w:pPr>
        <w:spacing w:after="0"/>
      </w:pPr>
    </w:p>
    <w:p w14:paraId="1D89E225" w14:textId="77777777" w:rsidR="00A112D5" w:rsidRDefault="00DD4A53">
      <w:pPr>
        <w:pStyle w:val="Heading2"/>
        <w:pageBreakBefore/>
      </w:pPr>
      <w:r>
        <w:lastRenderedPageBreak/>
        <w:t>3.6. B</w:t>
      </w:r>
      <w:r>
        <w:t>ổ</w:t>
      </w:r>
      <w:r>
        <w:t xml:space="preserve"> sung khung gi</w:t>
      </w:r>
      <w:r>
        <w:t>ờ</w:t>
      </w:r>
      <w:r>
        <w:t xml:space="preserve"> sinh ho</w:t>
      </w:r>
      <w:r>
        <w:t>ạ</w:t>
      </w:r>
      <w:r>
        <w:t>t h</w:t>
      </w:r>
      <w:r>
        <w:t>ằ</w:t>
      </w:r>
      <w:r>
        <w:t>ng ngày</w:t>
      </w:r>
    </w:p>
    <w:p w14:paraId="4DB56EB9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Hoàn thi</w:t>
      </w:r>
      <w:r>
        <w:rPr>
          <w:color w:val="1F2937"/>
        </w:rPr>
        <w:t>ệ</w:t>
      </w:r>
      <w:r>
        <w:rPr>
          <w:color w:val="1F2937"/>
        </w:rPr>
        <w:t>n l</w:t>
      </w:r>
      <w:r>
        <w:rPr>
          <w:color w:val="1F2937"/>
        </w:rPr>
        <w:t>ị</w:t>
      </w:r>
      <w:r>
        <w:rPr>
          <w:color w:val="1F2937"/>
        </w:rPr>
        <w:t>ch ngày thư</w:t>
      </w:r>
      <w:r>
        <w:rPr>
          <w:color w:val="1F2937"/>
        </w:rPr>
        <w:t>ờ</w:t>
      </w:r>
      <w:r>
        <w:rPr>
          <w:color w:val="1F2937"/>
        </w:rPr>
        <w:t>ng b</w:t>
      </w:r>
      <w:r>
        <w:rPr>
          <w:color w:val="1F2937"/>
        </w:rPr>
        <w:t>ằ</w:t>
      </w:r>
      <w:r>
        <w:rPr>
          <w:color w:val="1F2937"/>
        </w:rPr>
        <w:t>ng m</w:t>
      </w:r>
      <w:r>
        <w:rPr>
          <w:color w:val="1F2937"/>
        </w:rPr>
        <w:t>ộ</w:t>
      </w:r>
      <w:r>
        <w:rPr>
          <w:color w:val="1F2937"/>
        </w:rPr>
        <w:t>t khung gi</w:t>
      </w:r>
      <w:r>
        <w:rPr>
          <w:color w:val="1F2937"/>
        </w:rPr>
        <w:t>ờ</w:t>
      </w:r>
      <w:r>
        <w:rPr>
          <w:color w:val="1F2937"/>
        </w:rPr>
        <w:t xml:space="preserve"> đi</w:t>
      </w:r>
      <w:r>
        <w:rPr>
          <w:color w:val="1F2937"/>
        </w:rPr>
        <w:t>ể</w:t>
      </w:r>
      <w:r>
        <w:rPr>
          <w:color w:val="1F2937"/>
        </w:rPr>
        <w:t>m danh t</w:t>
      </w:r>
      <w:r>
        <w:rPr>
          <w:color w:val="1F2937"/>
        </w:rPr>
        <w:t>ố</w:t>
      </w:r>
      <w:r>
        <w:rPr>
          <w:color w:val="1F2937"/>
        </w:rPr>
        <w:t>i liên k</w:t>
      </w:r>
      <w:r>
        <w:rPr>
          <w:color w:val="1F2937"/>
        </w:rPr>
        <w:t>ế</w:t>
      </w:r>
      <w:r>
        <w:rPr>
          <w:color w:val="1F2937"/>
        </w:rPr>
        <w:t>t v</w:t>
      </w:r>
      <w:r>
        <w:rPr>
          <w:color w:val="1F2937"/>
        </w:rPr>
        <w:t>ớ</w:t>
      </w:r>
      <w:r>
        <w:rPr>
          <w:color w:val="1F2937"/>
        </w:rPr>
        <w:t>i quy trình đi</w:t>
      </w:r>
      <w:r>
        <w:rPr>
          <w:color w:val="1F2937"/>
        </w:rPr>
        <w:t>ể</w:t>
      </w:r>
      <w:r>
        <w:rPr>
          <w:color w:val="1F2937"/>
        </w:rPr>
        <w:t>m danh.</w:t>
      </w:r>
    </w:p>
    <w:p w14:paraId="44657B69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043C3A93" w14:textId="77777777" w:rsidR="00A112D5" w:rsidRDefault="00DD4A53">
      <w:pPr>
        <w:numPr>
          <w:ilvl w:val="0"/>
          <w:numId w:val="26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nhóm “Sinh ho</w:t>
      </w:r>
      <w:r>
        <w:rPr>
          <w:color w:val="1F2937"/>
        </w:rPr>
        <w:t>ạ</w:t>
      </w:r>
      <w:r>
        <w:rPr>
          <w:color w:val="1F2937"/>
        </w:rPr>
        <w:t>t” và ch</w:t>
      </w:r>
      <w:r>
        <w:rPr>
          <w:color w:val="1F2937"/>
        </w:rPr>
        <w:t>ọ</w:t>
      </w:r>
      <w:r>
        <w:rPr>
          <w:color w:val="1F2937"/>
        </w:rPr>
        <w:t>n “Sinh ho</w:t>
      </w:r>
      <w:r>
        <w:rPr>
          <w:color w:val="1F2937"/>
        </w:rPr>
        <w:t>ạ</w:t>
      </w:r>
      <w:r>
        <w:rPr>
          <w:color w:val="1F2937"/>
        </w:rPr>
        <w:t>t h</w:t>
      </w:r>
      <w:r>
        <w:rPr>
          <w:color w:val="1F2937"/>
        </w:rPr>
        <w:t>ằ</w:t>
      </w:r>
      <w:r>
        <w:rPr>
          <w:color w:val="1F2937"/>
        </w:rPr>
        <w:t>ng ngày”.</w:t>
      </w:r>
    </w:p>
    <w:p w14:paraId="159FBB33" w14:textId="77777777" w:rsidR="00A112D5" w:rsidRDefault="00DD4A53">
      <w:pPr>
        <w:numPr>
          <w:ilvl w:val="0"/>
          <w:numId w:val="26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tab “Sinh ho</w:t>
      </w:r>
      <w:r>
        <w:rPr>
          <w:color w:val="1F2937"/>
        </w:rPr>
        <w:t>ạ</w:t>
      </w:r>
      <w:r>
        <w:rPr>
          <w:color w:val="1F2937"/>
        </w:rPr>
        <w:t>t” đ</w:t>
      </w:r>
      <w:r>
        <w:rPr>
          <w:color w:val="1F2937"/>
        </w:rPr>
        <w:t>ể</w:t>
      </w:r>
      <w:r>
        <w:rPr>
          <w:color w:val="1F2937"/>
        </w:rPr>
        <w:t xml:space="preserve"> xem </w:t>
      </w:r>
      <w:r>
        <w:rPr>
          <w:color w:val="1F2937"/>
        </w:rPr>
        <w:t>các khung gi</w:t>
      </w:r>
      <w:r>
        <w:rPr>
          <w:color w:val="1F2937"/>
        </w:rPr>
        <w:t>ờ</w:t>
      </w:r>
      <w:r>
        <w:rPr>
          <w:color w:val="1F2937"/>
        </w:rPr>
        <w:t xml:space="preserve"> đang áp d</w:t>
      </w:r>
      <w:r>
        <w:rPr>
          <w:color w:val="1F2937"/>
        </w:rPr>
        <w:t>ụ</w:t>
      </w:r>
      <w:r>
        <w:rPr>
          <w:color w:val="1F2937"/>
        </w:rPr>
        <w:t>ng; d</w:t>
      </w:r>
      <w:r>
        <w:rPr>
          <w:color w:val="1F2937"/>
        </w:rPr>
        <w:t>ữ</w:t>
      </w:r>
      <w:r>
        <w:rPr>
          <w:color w:val="1F2937"/>
        </w:rPr>
        <w:t xml:space="preserve"> li</w:t>
      </w:r>
      <w:r>
        <w:rPr>
          <w:color w:val="1F2937"/>
        </w:rPr>
        <w:t>ệ</w:t>
      </w:r>
      <w:r>
        <w:rPr>
          <w:color w:val="1F2937"/>
        </w:rPr>
        <w:t>u ban đ</w:t>
      </w:r>
      <w:r>
        <w:rPr>
          <w:color w:val="1F2937"/>
        </w:rPr>
        <w:t>ầ</w:t>
      </w:r>
      <w:r>
        <w:rPr>
          <w:color w:val="1F2937"/>
        </w:rPr>
        <w:t>u có 11 khung gi</w:t>
      </w:r>
      <w:r>
        <w:rPr>
          <w:color w:val="1F2937"/>
        </w:rPr>
        <w:t>ờ</w:t>
      </w:r>
      <w:r>
        <w:rPr>
          <w:color w:val="1F2937"/>
        </w:rPr>
        <w:t>.</w:t>
      </w:r>
    </w:p>
    <w:p w14:paraId="2BDD43EF" w14:textId="77777777" w:rsidR="00A112D5" w:rsidRDefault="00DD4A53">
      <w:pPr>
        <w:numPr>
          <w:ilvl w:val="0"/>
          <w:numId w:val="26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“Thêm khung gi</w:t>
      </w:r>
      <w:r>
        <w:rPr>
          <w:color w:val="1F2937"/>
        </w:rPr>
        <w:t>ờ</w:t>
      </w:r>
      <w:r>
        <w:rPr>
          <w:color w:val="1F2937"/>
        </w:rPr>
        <w:t>”.</w:t>
      </w:r>
    </w:p>
    <w:p w14:paraId="6283E856" w14:textId="77777777" w:rsidR="00A112D5" w:rsidRDefault="00DD4A53">
      <w:pPr>
        <w:numPr>
          <w:ilvl w:val="0"/>
          <w:numId w:val="26"/>
        </w:numPr>
        <w:spacing w:after="80"/>
        <w:ind w:left="540" w:hanging="271"/>
      </w:pPr>
      <w:r>
        <w:rPr>
          <w:color w:val="1F2937"/>
        </w:rPr>
        <w:t>Gi</w:t>
      </w:r>
      <w:r>
        <w:rPr>
          <w:color w:val="1F2937"/>
        </w:rPr>
        <w:t>ữ</w:t>
      </w:r>
      <w:r>
        <w:rPr>
          <w:color w:val="1F2937"/>
        </w:rPr>
        <w:t xml:space="preserve"> m</w:t>
      </w:r>
      <w:r>
        <w:rPr>
          <w:color w:val="1F2937"/>
        </w:rPr>
        <w:t>ẫ</w:t>
      </w:r>
      <w:r>
        <w:rPr>
          <w:color w:val="1F2937"/>
        </w:rPr>
        <w:t>u “L</w:t>
      </w:r>
      <w:r>
        <w:rPr>
          <w:color w:val="1F2937"/>
        </w:rPr>
        <w:t>ị</w:t>
      </w:r>
      <w:r>
        <w:rPr>
          <w:color w:val="1F2937"/>
        </w:rPr>
        <w:t>ch ngày thư</w:t>
      </w:r>
      <w:r>
        <w:rPr>
          <w:color w:val="1F2937"/>
        </w:rPr>
        <w:t>ờ</w:t>
      </w:r>
      <w:r>
        <w:rPr>
          <w:color w:val="1F2937"/>
        </w:rPr>
        <w:t>ng”.</w:t>
      </w:r>
    </w:p>
    <w:p w14:paraId="79751423" w14:textId="77777777" w:rsidR="00A112D5" w:rsidRDefault="00DD4A53">
      <w:pPr>
        <w:numPr>
          <w:ilvl w:val="0"/>
          <w:numId w:val="26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gi</w:t>
      </w:r>
      <w:r>
        <w:rPr>
          <w:color w:val="1F2937"/>
        </w:rPr>
        <w:t>ờ</w:t>
      </w:r>
      <w:r>
        <w:rPr>
          <w:color w:val="1F2937"/>
        </w:rPr>
        <w:t xml:space="preserve"> b</w:t>
      </w:r>
      <w:r>
        <w:rPr>
          <w:color w:val="1F2937"/>
        </w:rPr>
        <w:t>ắ</w:t>
      </w:r>
      <w:r>
        <w:rPr>
          <w:color w:val="1F2937"/>
        </w:rPr>
        <w:t>t đ</w:t>
      </w:r>
      <w:r>
        <w:rPr>
          <w:color w:val="1F2937"/>
        </w:rPr>
        <w:t>ầ</w:t>
      </w:r>
      <w:r>
        <w:rPr>
          <w:color w:val="1F2937"/>
        </w:rPr>
        <w:t>u 21:00 và gi</w:t>
      </w:r>
      <w:r>
        <w:rPr>
          <w:color w:val="1F2937"/>
        </w:rPr>
        <w:t>ờ</w:t>
      </w:r>
      <w:r>
        <w:rPr>
          <w:color w:val="1F2937"/>
        </w:rPr>
        <w:t xml:space="preserve"> k</w:t>
      </w:r>
      <w:r>
        <w:rPr>
          <w:color w:val="1F2937"/>
        </w:rPr>
        <w:t>ế</w:t>
      </w:r>
      <w:r>
        <w:rPr>
          <w:color w:val="1F2937"/>
        </w:rPr>
        <w:t>t thúc 21:15 t</w:t>
      </w:r>
      <w:r>
        <w:rPr>
          <w:color w:val="1F2937"/>
        </w:rPr>
        <w:t>ừ</w:t>
      </w:r>
      <w:r>
        <w:rPr>
          <w:color w:val="1F2937"/>
        </w:rPr>
        <w:t xml:space="preserve"> danh sách gi</w:t>
      </w:r>
      <w:r>
        <w:rPr>
          <w:color w:val="1F2937"/>
        </w:rPr>
        <w:t>ờ</w:t>
      </w:r>
      <w:r>
        <w:rPr>
          <w:color w:val="1F2937"/>
        </w:rPr>
        <w:t>.</w:t>
      </w:r>
    </w:p>
    <w:p w14:paraId="1B928E4F" w14:textId="77777777" w:rsidR="00A112D5" w:rsidRDefault="00DD4A53">
      <w:pPr>
        <w:numPr>
          <w:ilvl w:val="0"/>
          <w:numId w:val="26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tên ho</w:t>
      </w:r>
      <w:r>
        <w:rPr>
          <w:color w:val="1F2937"/>
        </w:rPr>
        <w:t>ạ</w:t>
      </w:r>
      <w:r>
        <w:rPr>
          <w:color w:val="1F2937"/>
        </w:rPr>
        <w:t>t đ</w:t>
      </w:r>
      <w:r>
        <w:rPr>
          <w:color w:val="1F2937"/>
        </w:rPr>
        <w:t>ộ</w:t>
      </w:r>
      <w:r>
        <w:rPr>
          <w:color w:val="1F2937"/>
        </w:rPr>
        <w:t>ng “Đi</w:t>
      </w:r>
      <w:r>
        <w:rPr>
          <w:color w:val="1F2937"/>
        </w:rPr>
        <w:t>ể</w:t>
      </w:r>
      <w:r>
        <w:rPr>
          <w:color w:val="1F2937"/>
        </w:rPr>
        <w:t>m danh t</w:t>
      </w:r>
      <w:r>
        <w:rPr>
          <w:color w:val="1F2937"/>
        </w:rPr>
        <w:t>ố</w:t>
      </w:r>
      <w:r>
        <w:rPr>
          <w:color w:val="1F2937"/>
        </w:rPr>
        <w:t>i” và đ</w:t>
      </w:r>
      <w:r>
        <w:rPr>
          <w:color w:val="1F2937"/>
        </w:rPr>
        <w:t>ị</w:t>
      </w:r>
      <w:r>
        <w:rPr>
          <w:color w:val="1F2937"/>
        </w:rPr>
        <w:t>a đi</w:t>
      </w:r>
      <w:r>
        <w:rPr>
          <w:color w:val="1F2937"/>
        </w:rPr>
        <w:t>ể</w:t>
      </w:r>
      <w:r>
        <w:rPr>
          <w:color w:val="1F2937"/>
        </w:rPr>
        <w:t>m “Phòng sinh ho</w:t>
      </w:r>
      <w:r>
        <w:rPr>
          <w:color w:val="1F2937"/>
        </w:rPr>
        <w:t>ạ</w:t>
      </w:r>
      <w:r>
        <w:rPr>
          <w:color w:val="1F2937"/>
        </w:rPr>
        <w:t>t chung”.</w:t>
      </w:r>
    </w:p>
    <w:p w14:paraId="606A2F75" w14:textId="77777777" w:rsidR="00A112D5" w:rsidRDefault="00DD4A53">
      <w:pPr>
        <w:numPr>
          <w:ilvl w:val="0"/>
          <w:numId w:val="26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th</w:t>
      </w:r>
      <w:r>
        <w:rPr>
          <w:color w:val="1F2937"/>
        </w:rPr>
        <w:t>ứ</w:t>
      </w:r>
      <w:r>
        <w:rPr>
          <w:color w:val="1F2937"/>
        </w:rPr>
        <w:t xml:space="preserve"> </w:t>
      </w:r>
      <w:r>
        <w:rPr>
          <w:color w:val="1F2937"/>
        </w:rPr>
        <w:t>t</w:t>
      </w:r>
      <w:r>
        <w:rPr>
          <w:color w:val="1F2937"/>
        </w:rPr>
        <w:t>ự</w:t>
      </w:r>
      <w:r>
        <w:rPr>
          <w:color w:val="1F2937"/>
        </w:rPr>
        <w:t xml:space="preserve"> 11, gi</w:t>
      </w:r>
      <w:r>
        <w:rPr>
          <w:color w:val="1F2937"/>
        </w:rPr>
        <w:t>ữ</w:t>
      </w:r>
      <w:r>
        <w:rPr>
          <w:color w:val="1F2937"/>
        </w:rPr>
        <w:t xml:space="preserve"> tr</w:t>
      </w:r>
      <w:r>
        <w:rPr>
          <w:color w:val="1F2937"/>
        </w:rPr>
        <w:t>ạ</w:t>
      </w:r>
      <w:r>
        <w:rPr>
          <w:color w:val="1F2937"/>
        </w:rPr>
        <w:t>ng thái “Đang áp d</w:t>
      </w:r>
      <w:r>
        <w:rPr>
          <w:color w:val="1F2937"/>
        </w:rPr>
        <w:t>ụ</w:t>
      </w:r>
      <w:r>
        <w:rPr>
          <w:color w:val="1F2937"/>
        </w:rPr>
        <w:t>ng”.</w:t>
      </w:r>
    </w:p>
    <w:p w14:paraId="64AB95A3" w14:textId="77777777" w:rsidR="00A112D5" w:rsidRDefault="00DD4A53">
      <w:pPr>
        <w:numPr>
          <w:ilvl w:val="0"/>
          <w:numId w:val="26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ghi chú: “Ki</w:t>
      </w:r>
      <w:r>
        <w:rPr>
          <w:color w:val="1F2937"/>
        </w:rPr>
        <w:t>ể</w:t>
      </w:r>
      <w:r>
        <w:rPr>
          <w:color w:val="1F2937"/>
        </w:rPr>
        <w:t>m tra hi</w:t>
      </w:r>
      <w:r>
        <w:rPr>
          <w:color w:val="1F2937"/>
        </w:rPr>
        <w:t>ệ</w:t>
      </w:r>
      <w:r>
        <w:rPr>
          <w:color w:val="1F2937"/>
        </w:rPr>
        <w:t>n di</w:t>
      </w:r>
      <w:r>
        <w:rPr>
          <w:color w:val="1F2937"/>
        </w:rPr>
        <w:t>ệ</w:t>
      </w:r>
      <w:r>
        <w:rPr>
          <w:color w:val="1F2937"/>
        </w:rPr>
        <w:t>n, ghi nh</w:t>
      </w:r>
      <w:r>
        <w:rPr>
          <w:color w:val="1F2937"/>
        </w:rPr>
        <w:t>ậ</w:t>
      </w:r>
      <w:r>
        <w:rPr>
          <w:color w:val="1F2937"/>
        </w:rPr>
        <w:t>n v</w:t>
      </w:r>
      <w:r>
        <w:rPr>
          <w:color w:val="1F2937"/>
        </w:rPr>
        <w:t>ắ</w:t>
      </w:r>
      <w:r>
        <w:rPr>
          <w:color w:val="1F2937"/>
        </w:rPr>
        <w:t>ng phép và trư</w:t>
      </w:r>
      <w:r>
        <w:rPr>
          <w:color w:val="1F2937"/>
        </w:rPr>
        <w:t>ờ</w:t>
      </w:r>
      <w:r>
        <w:rPr>
          <w:color w:val="1F2937"/>
        </w:rPr>
        <w:t>ng h</w:t>
      </w:r>
      <w:r>
        <w:rPr>
          <w:color w:val="1F2937"/>
        </w:rPr>
        <w:t>ợ</w:t>
      </w:r>
      <w:r>
        <w:rPr>
          <w:color w:val="1F2937"/>
        </w:rPr>
        <w:t>p c</w:t>
      </w:r>
      <w:r>
        <w:rPr>
          <w:color w:val="1F2937"/>
        </w:rPr>
        <w:t>ầ</w:t>
      </w:r>
      <w:r>
        <w:rPr>
          <w:color w:val="1F2937"/>
        </w:rPr>
        <w:t>n liên h</w:t>
      </w:r>
      <w:r>
        <w:rPr>
          <w:color w:val="1F2937"/>
        </w:rPr>
        <w:t>ệ</w:t>
      </w:r>
      <w:r>
        <w:rPr>
          <w:color w:val="1F2937"/>
        </w:rPr>
        <w:t>.”</w:t>
      </w:r>
    </w:p>
    <w:p w14:paraId="25986AE7" w14:textId="77777777" w:rsidR="00A112D5" w:rsidRDefault="00DD4A53">
      <w:pPr>
        <w:numPr>
          <w:ilvl w:val="0"/>
          <w:numId w:val="26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“Lưu”.</w:t>
      </w:r>
    </w:p>
    <w:p w14:paraId="6349EDD7" w14:textId="77777777" w:rsidR="00A112D5" w:rsidRDefault="00DD4A53">
      <w:pPr>
        <w:numPr>
          <w:ilvl w:val="0"/>
          <w:numId w:val="26"/>
        </w:numPr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ả</w:t>
      </w:r>
      <w:r>
        <w:rPr>
          <w:color w:val="1F2937"/>
        </w:rPr>
        <w:t>i l</w:t>
      </w:r>
      <w:r>
        <w:rPr>
          <w:color w:val="1F2937"/>
        </w:rPr>
        <w:t>ạ</w:t>
      </w:r>
      <w:r>
        <w:rPr>
          <w:color w:val="1F2937"/>
        </w:rPr>
        <w:t>i trang, m</w:t>
      </w:r>
      <w:r>
        <w:rPr>
          <w:color w:val="1F2937"/>
        </w:rPr>
        <w:t>ở</w:t>
      </w:r>
      <w:r>
        <w:rPr>
          <w:color w:val="1F2937"/>
        </w:rPr>
        <w:t xml:space="preserve"> l</w:t>
      </w:r>
      <w:r>
        <w:rPr>
          <w:color w:val="1F2937"/>
        </w:rPr>
        <w:t>ạ</w:t>
      </w:r>
      <w:r>
        <w:rPr>
          <w:color w:val="1F2937"/>
        </w:rPr>
        <w:t>i tab “Sinh ho</w:t>
      </w:r>
      <w:r>
        <w:rPr>
          <w:color w:val="1F2937"/>
        </w:rPr>
        <w:t>ạ</w:t>
      </w:r>
      <w:r>
        <w:rPr>
          <w:color w:val="1F2937"/>
        </w:rPr>
        <w:t>t” và ki</w:t>
      </w:r>
      <w:r>
        <w:rPr>
          <w:color w:val="1F2937"/>
        </w:rPr>
        <w:t>ể</w:t>
      </w:r>
      <w:r>
        <w:rPr>
          <w:color w:val="1F2937"/>
        </w:rPr>
        <w:t>m tra l</w:t>
      </w:r>
      <w:r>
        <w:rPr>
          <w:color w:val="1F2937"/>
        </w:rPr>
        <w:t>ị</w:t>
      </w:r>
      <w:r>
        <w:rPr>
          <w:color w:val="1F2937"/>
        </w:rPr>
        <w:t>ch tăng lên 12 khung gi</w:t>
      </w:r>
      <w:r>
        <w:rPr>
          <w:color w:val="1F2937"/>
        </w:rPr>
        <w:t>ờ</w:t>
      </w:r>
      <w:r>
        <w:rPr>
          <w:color w:val="1F2937"/>
        </w:rPr>
        <w:t>.</w:t>
      </w:r>
    </w:p>
    <w:p w14:paraId="26364DB7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8D966AF" wp14:editId="7745430E">
            <wp:extent cx="5760720" cy="4773609"/>
            <wp:effectExtent l="0" t="0" r="0" b="0"/>
            <wp:docPr id="56" name="Picture 56" descr="Hình 31. Lịch ngày thường trước khi bổ sung, gồm 11 khung giờ." title="Hình 31. Lịch ngày thường trước khi bổ sung, gồm 11 khung giờ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-lich-sinh-hoat-11-khung-gio.png"/>
                    <pic:cNvPicPr/>
                  </pic:nvPicPr>
                  <pic:blipFill>
                    <a:blip r:embed="rId38"/>
                    <a:srcRect b="666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1B95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372A6294" wp14:editId="70149038">
            <wp:extent cx="5760720" cy="4773609"/>
            <wp:effectExtent l="0" t="0" r="0" b="0"/>
            <wp:docPr id="57" name="Picture 57" descr="Hình 31. Lịch ngày thường trước khi bổ sung, gồm 11 khung giờ." title="Hình 31. Lịch ngày thường trước khi bổ sung, gồm 11 khung giờ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-lich-sinh-hoat-11-khung-gio.png"/>
                    <pic:cNvPicPr/>
                  </pic:nvPicPr>
                  <pic:blipFill>
                    <a:blip r:embed="rId38"/>
                    <a:srcRect t="33333" b="333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DC25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5FEDA6FC" wp14:editId="3B2BE817">
            <wp:extent cx="5760720" cy="4773609"/>
            <wp:effectExtent l="0" t="0" r="0" b="0"/>
            <wp:docPr id="58" name="Picture 58" descr="Hình 31. Lịch ngày thường trước khi bổ sung, gồm 11 khung giờ." title="Hình 31. Lịch ngày thường trước khi bổ sung, gồm 11 khung giờ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-lich-sinh-hoat-11-khung-gio.png"/>
                    <pic:cNvPicPr/>
                  </pic:nvPicPr>
                  <pic:blipFill>
                    <a:blip r:embed="rId38"/>
                    <a:srcRect t="666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806A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31. L</w:t>
      </w:r>
      <w:r>
        <w:rPr>
          <w:i/>
          <w:color w:val="5B6978"/>
          <w:sz w:val="19"/>
        </w:rPr>
        <w:t>ị</w:t>
      </w:r>
      <w:r>
        <w:rPr>
          <w:i/>
          <w:color w:val="5B6978"/>
          <w:sz w:val="19"/>
        </w:rPr>
        <w:t>ch ngày thư</w:t>
      </w:r>
      <w:r>
        <w:rPr>
          <w:i/>
          <w:color w:val="5B6978"/>
          <w:sz w:val="19"/>
        </w:rPr>
        <w:t>ờ</w:t>
      </w:r>
      <w:r>
        <w:rPr>
          <w:i/>
          <w:color w:val="5B6978"/>
          <w:sz w:val="19"/>
        </w:rPr>
        <w:t>ng trư</w:t>
      </w:r>
      <w:r>
        <w:rPr>
          <w:i/>
          <w:color w:val="5B6978"/>
          <w:sz w:val="19"/>
        </w:rPr>
        <w:t>ớ</w:t>
      </w:r>
      <w:r>
        <w:rPr>
          <w:i/>
          <w:color w:val="5B6978"/>
          <w:sz w:val="19"/>
        </w:rPr>
        <w:t>c khi b</w:t>
      </w:r>
      <w:r>
        <w:rPr>
          <w:i/>
          <w:color w:val="5B6978"/>
          <w:sz w:val="19"/>
        </w:rPr>
        <w:t>ổ</w:t>
      </w:r>
      <w:r>
        <w:rPr>
          <w:i/>
          <w:color w:val="5B6978"/>
          <w:sz w:val="19"/>
        </w:rPr>
        <w:t xml:space="preserve"> </w:t>
      </w:r>
      <w:r>
        <w:rPr>
          <w:i/>
          <w:color w:val="5B6978"/>
          <w:sz w:val="19"/>
        </w:rPr>
        <w:t>sung, g</w:t>
      </w:r>
      <w:r>
        <w:rPr>
          <w:i/>
          <w:color w:val="5B6978"/>
          <w:sz w:val="19"/>
        </w:rPr>
        <w:t>ồ</w:t>
      </w:r>
      <w:r>
        <w:rPr>
          <w:i/>
          <w:color w:val="5B6978"/>
          <w:sz w:val="19"/>
        </w:rPr>
        <w:t>m 11 khung gi</w:t>
      </w:r>
      <w:r>
        <w:rPr>
          <w:i/>
          <w:color w:val="5B6978"/>
          <w:sz w:val="19"/>
        </w:rPr>
        <w:t>ờ</w:t>
      </w:r>
      <w:r>
        <w:rPr>
          <w:i/>
          <w:color w:val="5B6978"/>
          <w:sz w:val="19"/>
        </w:rPr>
        <w:t>.</w:t>
      </w:r>
    </w:p>
    <w:p w14:paraId="289B177C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E738C54" wp14:editId="51DB416A">
            <wp:extent cx="5760720" cy="4814738"/>
            <wp:effectExtent l="0" t="0" r="0" b="0"/>
            <wp:docPr id="59" name="Picture 59" descr="Hình 32. Biểu mẫu thêm khung giờ Điểm danh tối." title="Hình 32. Biểu mẫu thêm khung giờ Điểm danh tố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-them-khung-gio-diem-danh-toi.png"/>
                    <pic:cNvPicPr/>
                  </pic:nvPicPr>
                  <pic:blipFill>
                    <a:blip r:embed="rId39"/>
                    <a:srcRect b="666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B3A1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369639C" wp14:editId="5D1F4B49">
            <wp:extent cx="5760720" cy="4814738"/>
            <wp:effectExtent l="0" t="0" r="0" b="0"/>
            <wp:docPr id="60" name="Picture 60" descr="Hình 32. Biểu mẫu thêm khung giờ Điểm danh tối." title="Hình 32. Biểu mẫu thêm khung giờ Điểm danh tố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-them-khung-gio-diem-danh-toi.png"/>
                    <pic:cNvPicPr/>
                  </pic:nvPicPr>
                  <pic:blipFill>
                    <a:blip r:embed="rId39"/>
                    <a:srcRect t="33333" b="333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218C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49813C7" wp14:editId="293B6E1E">
            <wp:extent cx="5760720" cy="4814738"/>
            <wp:effectExtent l="0" t="0" r="0" b="0"/>
            <wp:docPr id="61" name="Picture 61" descr="Hình 32. Biểu mẫu thêm khung giờ Điểm danh tối." title="Hình 32. Biểu mẫu thêm khung giờ Điểm danh tố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-them-khung-gio-diem-danh-toi.png"/>
                    <pic:cNvPicPr/>
                  </pic:nvPicPr>
                  <pic:blipFill>
                    <a:blip r:embed="rId39"/>
                    <a:srcRect t="666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CD93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32. Bi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u m</w:t>
      </w:r>
      <w:r>
        <w:rPr>
          <w:i/>
          <w:color w:val="5B6978"/>
          <w:sz w:val="19"/>
        </w:rPr>
        <w:t>ẫ</w:t>
      </w:r>
      <w:r>
        <w:rPr>
          <w:i/>
          <w:color w:val="5B6978"/>
          <w:sz w:val="19"/>
        </w:rPr>
        <w:t>u thêm khung gi</w:t>
      </w:r>
      <w:r>
        <w:rPr>
          <w:i/>
          <w:color w:val="5B6978"/>
          <w:sz w:val="19"/>
        </w:rPr>
        <w:t>ờ</w:t>
      </w:r>
      <w:r>
        <w:rPr>
          <w:i/>
          <w:color w:val="5B6978"/>
          <w:sz w:val="19"/>
        </w:rPr>
        <w:t xml:space="preserve"> Đi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m danh t</w:t>
      </w:r>
      <w:r>
        <w:rPr>
          <w:i/>
          <w:color w:val="5B6978"/>
          <w:sz w:val="19"/>
        </w:rPr>
        <w:t>ố</w:t>
      </w:r>
      <w:r>
        <w:rPr>
          <w:i/>
          <w:color w:val="5B6978"/>
          <w:sz w:val="19"/>
        </w:rPr>
        <w:t>i.</w:t>
      </w:r>
    </w:p>
    <w:p w14:paraId="0EDA78D1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7FC50E9" wp14:editId="55B8D695">
            <wp:extent cx="5760720" cy="3905882"/>
            <wp:effectExtent l="0" t="0" r="0" b="0"/>
            <wp:docPr id="62" name="Picture 62" descr="Hình 33. Lịch sinh hoạt sau khi bổ sung khung giờ 21:00–21:15." title="Hình 33. Lịch sinh hoạt sau khi bổ sung khung giờ 21:00–21:1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-lich-sinh-hoat-co-diem-danh-toi.png"/>
                    <pic:cNvPicPr/>
                  </pic:nvPicPr>
                  <pic:blipFill>
                    <a:blip r:embed="rId40"/>
                    <a:srcRect b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9981" w14:textId="77777777" w:rsidR="00A112D5" w:rsidRDefault="00DD4A53">
      <w:pPr>
        <w:spacing w:before="100" w:after="60"/>
        <w:jc w:val="center"/>
      </w:pPr>
      <w:r>
        <w:rPr>
          <w:noProof/>
        </w:rPr>
        <w:drawing>
          <wp:inline distT="0" distB="0" distL="0" distR="0" wp14:anchorId="2F0CE719" wp14:editId="1D0A832D">
            <wp:extent cx="5760720" cy="3905882"/>
            <wp:effectExtent l="0" t="0" r="0" b="0"/>
            <wp:docPr id="63" name="Picture 63" descr="Hình 33. Lịch sinh hoạt sau khi bổ sung khung giờ 21:00–21:15." title="Hình 33. Lịch sinh hoạt sau khi bổ sung khung giờ 21:00–21:1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-lich-sinh-hoat-co-diem-danh-toi.png"/>
                    <pic:cNvPicPr/>
                  </pic:nvPicPr>
                  <pic:blipFill>
                    <a:blip r:embed="rId40"/>
                    <a:srcRect t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D0D0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33. L</w:t>
      </w:r>
      <w:r>
        <w:rPr>
          <w:i/>
          <w:color w:val="5B6978"/>
          <w:sz w:val="19"/>
        </w:rPr>
        <w:t>ị</w:t>
      </w:r>
      <w:r>
        <w:rPr>
          <w:i/>
          <w:color w:val="5B6978"/>
          <w:sz w:val="19"/>
        </w:rPr>
        <w:t>ch sinh ho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t sau khi b</w:t>
      </w:r>
      <w:r>
        <w:rPr>
          <w:i/>
          <w:color w:val="5B6978"/>
          <w:sz w:val="19"/>
        </w:rPr>
        <w:t>ổ</w:t>
      </w:r>
      <w:r>
        <w:rPr>
          <w:i/>
          <w:color w:val="5B6978"/>
          <w:sz w:val="19"/>
        </w:rPr>
        <w:t xml:space="preserve"> sung khung gi</w:t>
      </w:r>
      <w:r>
        <w:rPr>
          <w:i/>
          <w:color w:val="5B6978"/>
          <w:sz w:val="19"/>
        </w:rPr>
        <w:t>ờ</w:t>
      </w:r>
      <w:r>
        <w:rPr>
          <w:i/>
          <w:color w:val="5B6978"/>
          <w:sz w:val="19"/>
        </w:rPr>
        <w:t xml:space="preserve"> 21:00–21:15.</w:t>
      </w:r>
    </w:p>
    <w:p w14:paraId="2FF1AB95" w14:textId="77777777" w:rsidR="00A112D5" w:rsidRDefault="00DD4A53">
      <w:pPr>
        <w:pStyle w:val="Heading3"/>
      </w:pPr>
      <w:r>
        <w:lastRenderedPageBreak/>
        <w:t>Ki</w:t>
      </w:r>
      <w:r>
        <w:t>ể</w:t>
      </w:r>
      <w:r>
        <w:t>m tra sau thao tác</w:t>
      </w:r>
    </w:p>
    <w:p w14:paraId="65503BE2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L</w:t>
      </w:r>
      <w:r>
        <w:rPr>
          <w:color w:val="1F2937"/>
        </w:rPr>
        <w:t>ị</w:t>
      </w:r>
      <w:r>
        <w:rPr>
          <w:color w:val="1F2937"/>
        </w:rPr>
        <w:t>ch ngày thư</w:t>
      </w:r>
      <w:r>
        <w:rPr>
          <w:color w:val="1F2937"/>
        </w:rPr>
        <w:t>ờ</w:t>
      </w:r>
      <w:r>
        <w:rPr>
          <w:color w:val="1F2937"/>
        </w:rPr>
        <w:t>ng có 12 khung gi</w:t>
      </w:r>
      <w:r>
        <w:rPr>
          <w:color w:val="1F2937"/>
        </w:rPr>
        <w:t>ờ</w:t>
      </w:r>
      <w:r>
        <w:rPr>
          <w:color w:val="1F2937"/>
        </w:rPr>
        <w:t xml:space="preserve"> đang áp d</w:t>
      </w:r>
      <w:r>
        <w:rPr>
          <w:color w:val="1F2937"/>
        </w:rPr>
        <w:t>ụ</w:t>
      </w:r>
      <w:r>
        <w:rPr>
          <w:color w:val="1F2937"/>
        </w:rPr>
        <w:t>ng.</w:t>
      </w:r>
    </w:p>
    <w:p w14:paraId="52163540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Khung “Đi</w:t>
      </w:r>
      <w:r>
        <w:rPr>
          <w:color w:val="1F2937"/>
        </w:rPr>
        <w:t>ể</w:t>
      </w:r>
      <w:r>
        <w:rPr>
          <w:color w:val="1F2937"/>
        </w:rPr>
        <w:t>m danh t</w:t>
      </w:r>
      <w:r>
        <w:rPr>
          <w:color w:val="1F2937"/>
        </w:rPr>
        <w:t>ố</w:t>
      </w:r>
      <w:r>
        <w:rPr>
          <w:color w:val="1F2937"/>
        </w:rPr>
        <w:t>i”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đúng </w:t>
      </w:r>
      <w:r>
        <w:rPr>
          <w:color w:val="1F2937"/>
        </w:rPr>
        <w:t>21:00–21:15.</w:t>
      </w:r>
    </w:p>
    <w:p w14:paraId="3905C486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D</w:t>
      </w:r>
      <w:r>
        <w:rPr>
          <w:color w:val="1F2937"/>
        </w:rPr>
        <w:t>ữ</w:t>
      </w:r>
      <w:r>
        <w:rPr>
          <w:color w:val="1F2937"/>
        </w:rPr>
        <w:t xml:space="preserve"> li</w:t>
      </w:r>
      <w:r>
        <w:rPr>
          <w:color w:val="1F2937"/>
        </w:rPr>
        <w:t>ệ</w:t>
      </w:r>
      <w:r>
        <w:rPr>
          <w:color w:val="1F2937"/>
        </w:rPr>
        <w:t>u v</w:t>
      </w:r>
      <w:r>
        <w:rPr>
          <w:color w:val="1F2937"/>
        </w:rPr>
        <w:t>ẫ</w:t>
      </w:r>
      <w:r>
        <w:rPr>
          <w:color w:val="1F2937"/>
        </w:rPr>
        <w:t>n t</w:t>
      </w:r>
      <w:r>
        <w:rPr>
          <w:color w:val="1F2937"/>
        </w:rPr>
        <w:t>ồ</w:t>
      </w:r>
      <w:r>
        <w:rPr>
          <w:color w:val="1F2937"/>
        </w:rPr>
        <w:t>n t</w:t>
      </w:r>
      <w:r>
        <w:rPr>
          <w:color w:val="1F2937"/>
        </w:rPr>
        <w:t>ạ</w:t>
      </w:r>
      <w:r>
        <w:rPr>
          <w:color w:val="1F2937"/>
        </w:rPr>
        <w:t>i sau khi t</w:t>
      </w:r>
      <w:r>
        <w:rPr>
          <w:color w:val="1F2937"/>
        </w:rPr>
        <w:t>ả</w:t>
      </w:r>
      <w:r>
        <w:rPr>
          <w:color w:val="1F2937"/>
        </w:rPr>
        <w:t>i l</w:t>
      </w:r>
      <w:r>
        <w:rPr>
          <w:color w:val="1F2937"/>
        </w:rPr>
        <w:t>ạ</w:t>
      </w:r>
      <w:r>
        <w:rPr>
          <w:color w:val="1F2937"/>
        </w:rPr>
        <w:t>i trang.</w:t>
      </w:r>
    </w:p>
    <w:p w14:paraId="2D510E37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Khung gi</w:t>
      </w:r>
      <w:r>
        <w:rPr>
          <w:color w:val="1F2937"/>
        </w:rPr>
        <w:t>ờ</w:t>
      </w:r>
      <w:r>
        <w:rPr>
          <w:color w:val="1F2937"/>
        </w:rPr>
        <w:t xml:space="preserve"> k</w:t>
      </w:r>
      <w:r>
        <w:rPr>
          <w:color w:val="1F2937"/>
        </w:rPr>
        <w:t>ế</w:t>
      </w:r>
      <w:r>
        <w:rPr>
          <w:color w:val="1F2937"/>
        </w:rPr>
        <w:t>t n</w:t>
      </w:r>
      <w:r>
        <w:rPr>
          <w:color w:val="1F2937"/>
        </w:rPr>
        <w:t>ố</w:t>
      </w:r>
      <w:r>
        <w:rPr>
          <w:color w:val="1F2937"/>
        </w:rPr>
        <w:t>i h</w:t>
      </w:r>
      <w:r>
        <w:rPr>
          <w:color w:val="1F2937"/>
        </w:rPr>
        <w:t>ợ</w:t>
      </w:r>
      <w:r>
        <w:rPr>
          <w:color w:val="1F2937"/>
        </w:rPr>
        <w:t>p lý v</w:t>
      </w:r>
      <w:r>
        <w:rPr>
          <w:color w:val="1F2937"/>
        </w:rPr>
        <w:t>ớ</w:t>
      </w:r>
      <w:r>
        <w:rPr>
          <w:color w:val="1F2937"/>
        </w:rPr>
        <w:t>i l</w:t>
      </w:r>
      <w:r>
        <w:rPr>
          <w:color w:val="1F2937"/>
        </w:rPr>
        <w:t>ị</w:t>
      </w:r>
      <w:r>
        <w:rPr>
          <w:color w:val="1F2937"/>
        </w:rPr>
        <w:t>ch đi</w:t>
      </w:r>
      <w:r>
        <w:rPr>
          <w:color w:val="1F2937"/>
        </w:rPr>
        <w:t>ể</w:t>
      </w:r>
      <w:r>
        <w:rPr>
          <w:color w:val="1F2937"/>
        </w:rPr>
        <w:t>m danh 21:00 đã t</w:t>
      </w:r>
      <w:r>
        <w:rPr>
          <w:color w:val="1F2937"/>
        </w:rPr>
        <w:t>ạ</w:t>
      </w:r>
      <w:r>
        <w:rPr>
          <w:color w:val="1F2937"/>
        </w:rPr>
        <w:t xml:space="preserve">o </w:t>
      </w:r>
      <w:r>
        <w:rPr>
          <w:color w:val="1F2937"/>
        </w:rPr>
        <w:t>ở</w:t>
      </w:r>
      <w:r>
        <w:rPr>
          <w:color w:val="1F2937"/>
        </w:rPr>
        <w:t xml:space="preserve"> m</w:t>
      </w:r>
      <w:r>
        <w:rPr>
          <w:color w:val="1F2937"/>
        </w:rPr>
        <w:t>ụ</w:t>
      </w:r>
      <w:r>
        <w:rPr>
          <w:color w:val="1F2937"/>
        </w:rPr>
        <w:t>c 3.5.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112D5" w14:paraId="4D90E93F" w14:textId="77777777">
        <w:trPr>
          <w:tblHeader/>
        </w:trPr>
        <w:tc>
          <w:tcPr>
            <w:tcW w:w="9360" w:type="dxa"/>
            <w:shd w:val="clear" w:color="auto" w:fill="E8EEF5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99B1D0A" w14:textId="77777777" w:rsidR="00A112D5" w:rsidRDefault="00DD4A53">
            <w:pPr>
              <w:spacing w:after="60"/>
            </w:pPr>
            <w:r>
              <w:rPr>
                <w:b/>
                <w:color w:val="1F4D78"/>
              </w:rPr>
              <w:t>Lưu ý ch</w:t>
            </w:r>
            <w:r>
              <w:rPr>
                <w:b/>
                <w:color w:val="1F4D78"/>
              </w:rPr>
              <w:t>ọ</w:t>
            </w:r>
            <w:r>
              <w:rPr>
                <w:b/>
                <w:color w:val="1F4D78"/>
              </w:rPr>
              <w:t>n gi</w:t>
            </w:r>
            <w:r>
              <w:rPr>
                <w:b/>
                <w:color w:val="1F4D78"/>
              </w:rPr>
              <w:t>ờ</w:t>
            </w:r>
          </w:p>
          <w:p w14:paraId="6EB5BFED" w14:textId="77777777" w:rsidR="00A112D5" w:rsidRDefault="00DD4A53">
            <w:pPr>
              <w:spacing w:after="0"/>
            </w:pPr>
            <w:r>
              <w:rPr>
                <w:color w:val="1F2937"/>
                <w:sz w:val="21"/>
              </w:rPr>
              <w:t>Đ</w:t>
            </w:r>
            <w:r>
              <w:rPr>
                <w:color w:val="1F2937"/>
                <w:sz w:val="21"/>
              </w:rPr>
              <w:t>ố</w:t>
            </w:r>
            <w:r>
              <w:rPr>
                <w:color w:val="1F2937"/>
                <w:sz w:val="21"/>
              </w:rPr>
              <w:t>i v</w:t>
            </w:r>
            <w:r>
              <w:rPr>
                <w:color w:val="1F2937"/>
                <w:sz w:val="21"/>
              </w:rPr>
              <w:t>ớ</w:t>
            </w:r>
            <w:r>
              <w:rPr>
                <w:color w:val="1F2937"/>
                <w:sz w:val="21"/>
              </w:rPr>
              <w:t>i bi</w:t>
            </w:r>
            <w:r>
              <w:rPr>
                <w:color w:val="1F2937"/>
                <w:sz w:val="21"/>
              </w:rPr>
              <w:t>ể</w:t>
            </w:r>
            <w:r>
              <w:rPr>
                <w:color w:val="1F2937"/>
                <w:sz w:val="21"/>
              </w:rPr>
              <w:t>u m</w:t>
            </w:r>
            <w:r>
              <w:rPr>
                <w:color w:val="1F2937"/>
                <w:sz w:val="21"/>
              </w:rPr>
              <w:t>ẫ</w:t>
            </w:r>
            <w:r>
              <w:rPr>
                <w:color w:val="1F2937"/>
                <w:sz w:val="21"/>
              </w:rPr>
              <w:t>u khung gi</w:t>
            </w:r>
            <w:r>
              <w:rPr>
                <w:color w:val="1F2937"/>
                <w:sz w:val="21"/>
              </w:rPr>
              <w:t>ờ</w:t>
            </w:r>
            <w:r>
              <w:rPr>
                <w:color w:val="1F2937"/>
                <w:sz w:val="21"/>
              </w:rPr>
              <w:t xml:space="preserve"> sinh ho</w:t>
            </w:r>
            <w:r>
              <w:rPr>
                <w:color w:val="1F2937"/>
                <w:sz w:val="21"/>
              </w:rPr>
              <w:t>ạ</w:t>
            </w:r>
            <w:r>
              <w:rPr>
                <w:color w:val="1F2937"/>
                <w:sz w:val="21"/>
              </w:rPr>
              <w:t>t, nên ch</w:t>
            </w:r>
            <w:r>
              <w:rPr>
                <w:color w:val="1F2937"/>
                <w:sz w:val="21"/>
              </w:rPr>
              <w:t>ọ</w:t>
            </w:r>
            <w:r>
              <w:rPr>
                <w:color w:val="1F2937"/>
                <w:sz w:val="21"/>
              </w:rPr>
              <w:t>n gi</w:t>
            </w:r>
            <w:r>
              <w:rPr>
                <w:color w:val="1F2937"/>
                <w:sz w:val="21"/>
              </w:rPr>
              <w:t>ờ</w:t>
            </w:r>
            <w:r>
              <w:rPr>
                <w:color w:val="1F2937"/>
                <w:sz w:val="21"/>
              </w:rPr>
              <w:t xml:space="preserve"> t</w:t>
            </w:r>
            <w:r>
              <w:rPr>
                <w:color w:val="1F2937"/>
                <w:sz w:val="21"/>
              </w:rPr>
              <w:t>ừ</w:t>
            </w:r>
            <w:r>
              <w:rPr>
                <w:color w:val="1F2937"/>
                <w:sz w:val="21"/>
              </w:rPr>
              <w:t xml:space="preserve"> danh sách 15 phút thay vì ch</w:t>
            </w:r>
            <w:r>
              <w:rPr>
                <w:color w:val="1F2937"/>
                <w:sz w:val="21"/>
              </w:rPr>
              <w:t>ỉ</w:t>
            </w:r>
            <w:r>
              <w:rPr>
                <w:color w:val="1F2937"/>
                <w:sz w:val="21"/>
              </w:rPr>
              <w:t xml:space="preserve"> nh</w:t>
            </w:r>
            <w:r>
              <w:rPr>
                <w:color w:val="1F2937"/>
                <w:sz w:val="21"/>
              </w:rPr>
              <w:t>ậ</w:t>
            </w:r>
            <w:r>
              <w:rPr>
                <w:color w:val="1F2937"/>
                <w:sz w:val="21"/>
              </w:rPr>
              <w:t>p b</w:t>
            </w:r>
            <w:r>
              <w:rPr>
                <w:color w:val="1F2937"/>
                <w:sz w:val="21"/>
              </w:rPr>
              <w:t>ằ</w:t>
            </w:r>
            <w:r>
              <w:rPr>
                <w:color w:val="1F2937"/>
                <w:sz w:val="21"/>
              </w:rPr>
              <w:t>ng bàn phím; sau khi lưu p</w:t>
            </w:r>
            <w:r>
              <w:rPr>
                <w:color w:val="1F2937"/>
                <w:sz w:val="21"/>
              </w:rPr>
              <w:t>h</w:t>
            </w:r>
            <w:r>
              <w:rPr>
                <w:color w:val="1F2937"/>
                <w:sz w:val="21"/>
              </w:rPr>
              <w:t>ả</w:t>
            </w:r>
            <w:r>
              <w:rPr>
                <w:color w:val="1F2937"/>
                <w:sz w:val="21"/>
              </w:rPr>
              <w:t>i ki</w:t>
            </w:r>
            <w:r>
              <w:rPr>
                <w:color w:val="1F2937"/>
                <w:sz w:val="21"/>
              </w:rPr>
              <w:t>ể</w:t>
            </w:r>
            <w:r>
              <w:rPr>
                <w:color w:val="1F2937"/>
                <w:sz w:val="21"/>
              </w:rPr>
              <w:t>m tra l</w:t>
            </w:r>
            <w:r>
              <w:rPr>
                <w:color w:val="1F2937"/>
                <w:sz w:val="21"/>
              </w:rPr>
              <w:t>ạ</w:t>
            </w:r>
            <w:r>
              <w:rPr>
                <w:color w:val="1F2937"/>
                <w:sz w:val="21"/>
              </w:rPr>
              <w:t>i th</w:t>
            </w:r>
            <w:r>
              <w:rPr>
                <w:color w:val="1F2937"/>
                <w:sz w:val="21"/>
              </w:rPr>
              <w:t>ờ</w:t>
            </w:r>
            <w:r>
              <w:rPr>
                <w:color w:val="1F2937"/>
                <w:sz w:val="21"/>
              </w:rPr>
              <w:t>i gian hi</w:t>
            </w:r>
            <w:r>
              <w:rPr>
                <w:color w:val="1F2937"/>
                <w:sz w:val="21"/>
              </w:rPr>
              <w:t>ể</w:t>
            </w:r>
            <w:r>
              <w:rPr>
                <w:color w:val="1F2937"/>
                <w:sz w:val="21"/>
              </w:rPr>
              <w:t>n th</w:t>
            </w:r>
            <w:r>
              <w:rPr>
                <w:color w:val="1F2937"/>
                <w:sz w:val="21"/>
              </w:rPr>
              <w:t>ị</w:t>
            </w:r>
            <w:r>
              <w:rPr>
                <w:color w:val="1F2937"/>
                <w:sz w:val="21"/>
              </w:rPr>
              <w:t xml:space="preserve"> trên l</w:t>
            </w:r>
            <w:r>
              <w:rPr>
                <w:color w:val="1F2937"/>
                <w:sz w:val="21"/>
              </w:rPr>
              <w:t>ị</w:t>
            </w:r>
            <w:r>
              <w:rPr>
                <w:color w:val="1F2937"/>
                <w:sz w:val="21"/>
              </w:rPr>
              <w:t>ch.</w:t>
            </w:r>
          </w:p>
        </w:tc>
      </w:tr>
    </w:tbl>
    <w:p w14:paraId="4B51035B" w14:textId="77777777" w:rsidR="00A112D5" w:rsidRDefault="00A112D5">
      <w:pPr>
        <w:spacing w:after="0"/>
      </w:pPr>
    </w:p>
    <w:p w14:paraId="7DFAA25B" w14:textId="77777777" w:rsidR="00A112D5" w:rsidRDefault="00DD4A53">
      <w:pPr>
        <w:pStyle w:val="Heading2"/>
        <w:pageBreakBefore/>
      </w:pPr>
      <w:r>
        <w:lastRenderedPageBreak/>
        <w:t>3.7. T</w:t>
      </w:r>
      <w:r>
        <w:t>ạ</w:t>
      </w:r>
      <w:r>
        <w:t>o ho</w:t>
      </w:r>
      <w:r>
        <w:t>ạ</w:t>
      </w:r>
      <w:r>
        <w:t>t đ</w:t>
      </w:r>
      <w:r>
        <w:t>ộ</w:t>
      </w:r>
      <w:r>
        <w:t>ng và s</w:t>
      </w:r>
      <w:r>
        <w:t>ự</w:t>
      </w:r>
      <w:r>
        <w:t xml:space="preserve"> ki</w:t>
      </w:r>
      <w:r>
        <w:t>ệ</w:t>
      </w:r>
      <w:r>
        <w:t>n</w:t>
      </w:r>
    </w:p>
    <w:p w14:paraId="13337745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o m</w:t>
      </w:r>
      <w:r>
        <w:rPr>
          <w:color w:val="1F2937"/>
        </w:rPr>
        <w:t>ộ</w:t>
      </w:r>
      <w:r>
        <w:rPr>
          <w:color w:val="1F2937"/>
        </w:rPr>
        <w:t>t ho</w:t>
      </w:r>
      <w:r>
        <w:rPr>
          <w:color w:val="1F2937"/>
        </w:rPr>
        <w:t>ạ</w:t>
      </w:r>
      <w:r>
        <w:rPr>
          <w:color w:val="1F2937"/>
        </w:rPr>
        <w:t>t đ</w:t>
      </w:r>
      <w:r>
        <w:rPr>
          <w:color w:val="1F2937"/>
        </w:rPr>
        <w:t>ộ</w:t>
      </w:r>
      <w:r>
        <w:rPr>
          <w:color w:val="1F2937"/>
        </w:rPr>
        <w:t>ng c</w:t>
      </w:r>
      <w:r>
        <w:rPr>
          <w:color w:val="1F2937"/>
        </w:rPr>
        <w:t>ộ</w:t>
      </w:r>
      <w:r>
        <w:rPr>
          <w:color w:val="1F2937"/>
        </w:rPr>
        <w:t>ng đoàn, công b</w:t>
      </w:r>
      <w:r>
        <w:rPr>
          <w:color w:val="1F2937"/>
        </w:rPr>
        <w:t>ố</w:t>
      </w:r>
      <w:r>
        <w:rPr>
          <w:color w:val="1F2937"/>
        </w:rPr>
        <w:t xml:space="preserve"> trên portal và chu</w:t>
      </w:r>
      <w:r>
        <w:rPr>
          <w:color w:val="1F2937"/>
        </w:rPr>
        <w:t>ẩ</w:t>
      </w:r>
      <w:r>
        <w:rPr>
          <w:color w:val="1F2937"/>
        </w:rPr>
        <w:t>n b</w:t>
      </w:r>
      <w:r>
        <w:rPr>
          <w:color w:val="1F2937"/>
        </w:rPr>
        <w:t>ị</w:t>
      </w:r>
      <w:r>
        <w:rPr>
          <w:color w:val="1F2937"/>
        </w:rPr>
        <w:t xml:space="preserve"> d</w:t>
      </w:r>
      <w:r>
        <w:rPr>
          <w:color w:val="1F2937"/>
        </w:rPr>
        <w:t>ữ</w:t>
      </w:r>
      <w:r>
        <w:rPr>
          <w:color w:val="1F2937"/>
        </w:rPr>
        <w:t xml:space="preserve"> li</w:t>
      </w:r>
      <w:r>
        <w:rPr>
          <w:color w:val="1F2937"/>
        </w:rPr>
        <w:t>ệ</w:t>
      </w:r>
      <w:r>
        <w:rPr>
          <w:color w:val="1F2937"/>
        </w:rPr>
        <w:t>u ngư</w:t>
      </w:r>
      <w:r>
        <w:rPr>
          <w:color w:val="1F2937"/>
        </w:rPr>
        <w:t>ờ</w:t>
      </w:r>
      <w:r>
        <w:rPr>
          <w:color w:val="1F2937"/>
        </w:rPr>
        <w:t>i tham gia đ</w:t>
      </w:r>
      <w:r>
        <w:rPr>
          <w:color w:val="1F2937"/>
        </w:rPr>
        <w:t>ể</w:t>
      </w:r>
      <w:r>
        <w:rPr>
          <w:color w:val="1F2937"/>
        </w:rPr>
        <w:t xml:space="preserve"> theo dõi.</w:t>
      </w:r>
    </w:p>
    <w:p w14:paraId="38734F6F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3ABB2619" w14:textId="77777777" w:rsidR="00A112D5" w:rsidRDefault="00DD4A53">
      <w:pPr>
        <w:numPr>
          <w:ilvl w:val="0"/>
          <w:numId w:val="27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nhóm “Sinh ho</w:t>
      </w:r>
      <w:r>
        <w:rPr>
          <w:color w:val="1F2937"/>
        </w:rPr>
        <w:t>ạ</w:t>
      </w:r>
      <w:r>
        <w:rPr>
          <w:color w:val="1F2937"/>
        </w:rPr>
        <w:t>t” và ch</w:t>
      </w:r>
      <w:r>
        <w:rPr>
          <w:color w:val="1F2937"/>
        </w:rPr>
        <w:t>ọ</w:t>
      </w:r>
      <w:r>
        <w:rPr>
          <w:color w:val="1F2937"/>
        </w:rPr>
        <w:t>n “Ho</w:t>
      </w:r>
      <w:r>
        <w:rPr>
          <w:color w:val="1F2937"/>
        </w:rPr>
        <w:t>ạ</w:t>
      </w:r>
      <w:r>
        <w:rPr>
          <w:color w:val="1F2937"/>
        </w:rPr>
        <w:t>t đ</w:t>
      </w:r>
      <w:r>
        <w:rPr>
          <w:color w:val="1F2937"/>
        </w:rPr>
        <w:t>ộ</w:t>
      </w:r>
      <w:r>
        <w:rPr>
          <w:color w:val="1F2937"/>
        </w:rPr>
        <w:t>ng / S</w:t>
      </w:r>
      <w:r>
        <w:rPr>
          <w:color w:val="1F2937"/>
        </w:rPr>
        <w:t>ự</w:t>
      </w:r>
      <w:r>
        <w:rPr>
          <w:color w:val="1F2937"/>
        </w:rPr>
        <w:t xml:space="preserve"> </w:t>
      </w:r>
      <w:r>
        <w:rPr>
          <w:color w:val="1F2937"/>
        </w:rPr>
        <w:t>ki</w:t>
      </w:r>
      <w:r>
        <w:rPr>
          <w:color w:val="1F2937"/>
        </w:rPr>
        <w:t>ệ</w:t>
      </w:r>
      <w:r>
        <w:rPr>
          <w:color w:val="1F2937"/>
        </w:rPr>
        <w:t>n”.</w:t>
      </w:r>
    </w:p>
    <w:p w14:paraId="38B15F94" w14:textId="77777777" w:rsidR="00A112D5" w:rsidRDefault="00DD4A53">
      <w:pPr>
        <w:numPr>
          <w:ilvl w:val="0"/>
          <w:numId w:val="27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“T</w:t>
      </w:r>
      <w:r>
        <w:rPr>
          <w:color w:val="1F2937"/>
        </w:rPr>
        <w:t>ạ</w:t>
      </w:r>
      <w:r>
        <w:rPr>
          <w:color w:val="1F2937"/>
        </w:rPr>
        <w:t>o ho</w:t>
      </w:r>
      <w:r>
        <w:rPr>
          <w:color w:val="1F2937"/>
        </w:rPr>
        <w:t>ạ</w:t>
      </w:r>
      <w:r>
        <w:rPr>
          <w:color w:val="1F2937"/>
        </w:rPr>
        <w:t>t đ</w:t>
      </w:r>
      <w:r>
        <w:rPr>
          <w:color w:val="1F2937"/>
        </w:rPr>
        <w:t>ộ</w:t>
      </w:r>
      <w:r>
        <w:rPr>
          <w:color w:val="1F2937"/>
        </w:rPr>
        <w:t>ng”.</w:t>
      </w:r>
    </w:p>
    <w:p w14:paraId="07AC8A15" w14:textId="77777777" w:rsidR="00A112D5" w:rsidRDefault="00DD4A53">
      <w:pPr>
        <w:numPr>
          <w:ilvl w:val="0"/>
          <w:numId w:val="27"/>
        </w:numPr>
        <w:spacing w:after="80"/>
        <w:ind w:left="540" w:hanging="271"/>
      </w:pPr>
      <w:r>
        <w:rPr>
          <w:color w:val="1F2937"/>
        </w:rPr>
        <w:t>Gi</w:t>
      </w:r>
      <w:r>
        <w:rPr>
          <w:color w:val="1F2937"/>
        </w:rPr>
        <w:t>ữ</w:t>
      </w:r>
      <w:r>
        <w:rPr>
          <w:color w:val="1F2937"/>
        </w:rPr>
        <w:t xml:space="preserve"> tùy ch</w:t>
      </w:r>
      <w:r>
        <w:rPr>
          <w:color w:val="1F2937"/>
        </w:rPr>
        <w:t>ọ</w:t>
      </w:r>
      <w:r>
        <w:rPr>
          <w:color w:val="1F2937"/>
        </w:rPr>
        <w:t>n “Portal” đ</w:t>
      </w:r>
      <w:r>
        <w:rPr>
          <w:color w:val="1F2937"/>
        </w:rPr>
        <w:t>ể</w:t>
      </w:r>
      <w:r>
        <w:rPr>
          <w:color w:val="1F2937"/>
        </w:rPr>
        <w:t xml:space="preserve"> h</w:t>
      </w:r>
      <w:r>
        <w:rPr>
          <w:color w:val="1F2937"/>
        </w:rPr>
        <w:t>ọ</w:t>
      </w:r>
      <w:r>
        <w:rPr>
          <w:color w:val="1F2937"/>
        </w:rPr>
        <w:t>c viên có th</w:t>
      </w:r>
      <w:r>
        <w:rPr>
          <w:color w:val="1F2937"/>
        </w:rPr>
        <w:t>ể</w:t>
      </w:r>
      <w:r>
        <w:rPr>
          <w:color w:val="1F2937"/>
        </w:rPr>
        <w:t xml:space="preserve"> xem ho</w:t>
      </w:r>
      <w:r>
        <w:rPr>
          <w:color w:val="1F2937"/>
        </w:rPr>
        <w:t>ạ</w:t>
      </w:r>
      <w:r>
        <w:rPr>
          <w:color w:val="1F2937"/>
        </w:rPr>
        <w:t>t đ</w:t>
      </w:r>
      <w:r>
        <w:rPr>
          <w:color w:val="1F2937"/>
        </w:rPr>
        <w:t>ộ</w:t>
      </w:r>
      <w:r>
        <w:rPr>
          <w:color w:val="1F2937"/>
        </w:rPr>
        <w:t>ng.</w:t>
      </w:r>
    </w:p>
    <w:p w14:paraId="013A0EE4" w14:textId="77777777" w:rsidR="00A112D5" w:rsidRDefault="00DD4A53">
      <w:pPr>
        <w:numPr>
          <w:ilvl w:val="0"/>
          <w:numId w:val="27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mã “SHCD-20260727” và tên “Sinh ho</w:t>
      </w:r>
      <w:r>
        <w:rPr>
          <w:color w:val="1F2937"/>
        </w:rPr>
        <w:t>ạ</w:t>
      </w:r>
      <w:r>
        <w:rPr>
          <w:color w:val="1F2937"/>
        </w:rPr>
        <w:t>t c</w:t>
      </w:r>
      <w:r>
        <w:rPr>
          <w:color w:val="1F2937"/>
        </w:rPr>
        <w:t>ộ</w:t>
      </w:r>
      <w:r>
        <w:rPr>
          <w:color w:val="1F2937"/>
        </w:rPr>
        <w:t>ng đoàn đ</w:t>
      </w:r>
      <w:r>
        <w:rPr>
          <w:color w:val="1F2937"/>
        </w:rPr>
        <w:t>ầ</w:t>
      </w:r>
      <w:r>
        <w:rPr>
          <w:color w:val="1F2937"/>
        </w:rPr>
        <w:t>u tu</w:t>
      </w:r>
      <w:r>
        <w:rPr>
          <w:color w:val="1F2937"/>
        </w:rPr>
        <w:t>ầ</w:t>
      </w:r>
      <w:r>
        <w:rPr>
          <w:color w:val="1F2937"/>
        </w:rPr>
        <w:t>n”.</w:t>
      </w:r>
    </w:p>
    <w:p w14:paraId="2B59EA57" w14:textId="77777777" w:rsidR="00A112D5" w:rsidRDefault="00DD4A53">
      <w:pPr>
        <w:numPr>
          <w:ilvl w:val="0"/>
          <w:numId w:val="27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lo</w:t>
      </w:r>
      <w:r>
        <w:rPr>
          <w:color w:val="1F2937"/>
        </w:rPr>
        <w:t>ạ</w:t>
      </w:r>
      <w:r>
        <w:rPr>
          <w:color w:val="1F2937"/>
        </w:rPr>
        <w:t>i “Sinh ho</w:t>
      </w:r>
      <w:r>
        <w:rPr>
          <w:color w:val="1F2937"/>
        </w:rPr>
        <w:t>ạ</w:t>
      </w:r>
      <w:r>
        <w:rPr>
          <w:color w:val="1F2937"/>
        </w:rPr>
        <w:t>t chung”, ngày 27/07/2026, gi</w:t>
      </w:r>
      <w:r>
        <w:rPr>
          <w:color w:val="1F2937"/>
        </w:rPr>
        <w:t>ờ</w:t>
      </w:r>
      <w:r>
        <w:rPr>
          <w:color w:val="1F2937"/>
        </w:rPr>
        <w:t xml:space="preserve"> 19:00–20:30.</w:t>
      </w:r>
    </w:p>
    <w:p w14:paraId="337FD736" w14:textId="77777777" w:rsidR="00A112D5" w:rsidRDefault="00DD4A53">
      <w:pPr>
        <w:numPr>
          <w:ilvl w:val="0"/>
          <w:numId w:val="27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đ</w:t>
      </w:r>
      <w:r>
        <w:rPr>
          <w:color w:val="1F2937"/>
        </w:rPr>
        <w:t>ị</w:t>
      </w:r>
      <w:r>
        <w:rPr>
          <w:color w:val="1F2937"/>
        </w:rPr>
        <w:t>a đi</w:t>
      </w:r>
      <w:r>
        <w:rPr>
          <w:color w:val="1F2937"/>
        </w:rPr>
        <w:t>ể</w:t>
      </w:r>
      <w:r>
        <w:rPr>
          <w:color w:val="1F2937"/>
        </w:rPr>
        <w:t>m “Phòng sinh ho</w:t>
      </w:r>
      <w:r>
        <w:rPr>
          <w:color w:val="1F2937"/>
        </w:rPr>
        <w:t>ạ</w:t>
      </w:r>
      <w:r>
        <w:rPr>
          <w:color w:val="1F2937"/>
        </w:rPr>
        <w:t>t chung” và ph</w:t>
      </w:r>
      <w:r>
        <w:rPr>
          <w:color w:val="1F2937"/>
        </w:rPr>
        <w:t>ụ</w:t>
      </w:r>
      <w:r>
        <w:rPr>
          <w:color w:val="1F2937"/>
        </w:rPr>
        <w:t xml:space="preserve"> </w:t>
      </w:r>
      <w:r>
        <w:rPr>
          <w:color w:val="1F2937"/>
        </w:rPr>
        <w:t>trách “Ban sinh ho</w:t>
      </w:r>
      <w:r>
        <w:rPr>
          <w:color w:val="1F2937"/>
        </w:rPr>
        <w:t>ạ</w:t>
      </w:r>
      <w:r>
        <w:rPr>
          <w:color w:val="1F2937"/>
        </w:rPr>
        <w:t>t”.</w:t>
      </w:r>
    </w:p>
    <w:p w14:paraId="4A6FFC29" w14:textId="77777777" w:rsidR="00A112D5" w:rsidRDefault="00DD4A53">
      <w:pPr>
        <w:numPr>
          <w:ilvl w:val="0"/>
          <w:numId w:val="27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mô t</w:t>
      </w:r>
      <w:r>
        <w:rPr>
          <w:color w:val="1F2937"/>
        </w:rPr>
        <w:t>ả</w:t>
      </w:r>
      <w:r>
        <w:rPr>
          <w:color w:val="1F2937"/>
        </w:rPr>
        <w:t>: c</w:t>
      </w:r>
      <w:r>
        <w:rPr>
          <w:color w:val="1F2937"/>
        </w:rPr>
        <w:t>ầ</w:t>
      </w:r>
      <w:r>
        <w:rPr>
          <w:color w:val="1F2937"/>
        </w:rPr>
        <w:t>u nguy</w:t>
      </w:r>
      <w:r>
        <w:rPr>
          <w:color w:val="1F2937"/>
        </w:rPr>
        <w:t>ệ</w:t>
      </w:r>
      <w:r>
        <w:rPr>
          <w:color w:val="1F2937"/>
        </w:rPr>
        <w:t>n, ph</w:t>
      </w:r>
      <w:r>
        <w:rPr>
          <w:color w:val="1F2937"/>
        </w:rPr>
        <w:t>ổ</w:t>
      </w:r>
      <w:r>
        <w:rPr>
          <w:color w:val="1F2937"/>
        </w:rPr>
        <w:t xml:space="preserve"> bi</w:t>
      </w:r>
      <w:r>
        <w:rPr>
          <w:color w:val="1F2937"/>
        </w:rPr>
        <w:t>ế</w:t>
      </w:r>
      <w:r>
        <w:rPr>
          <w:color w:val="1F2937"/>
        </w:rPr>
        <w:t>n l</w:t>
      </w:r>
      <w:r>
        <w:rPr>
          <w:color w:val="1F2937"/>
        </w:rPr>
        <w:t>ị</w:t>
      </w:r>
      <w:r>
        <w:rPr>
          <w:color w:val="1F2937"/>
        </w:rPr>
        <w:t>ch tu</w:t>
      </w:r>
      <w:r>
        <w:rPr>
          <w:color w:val="1F2937"/>
        </w:rPr>
        <w:t>ầ</w:t>
      </w:r>
      <w:r>
        <w:rPr>
          <w:color w:val="1F2937"/>
        </w:rPr>
        <w:t>n, nh</w:t>
      </w:r>
      <w:r>
        <w:rPr>
          <w:color w:val="1F2937"/>
        </w:rPr>
        <w:t>ắ</w:t>
      </w:r>
      <w:r>
        <w:rPr>
          <w:color w:val="1F2937"/>
        </w:rPr>
        <w:t>c công tác và l</w:t>
      </w:r>
      <w:r>
        <w:rPr>
          <w:color w:val="1F2937"/>
        </w:rPr>
        <w:t>ắ</w:t>
      </w:r>
      <w:r>
        <w:rPr>
          <w:color w:val="1F2937"/>
        </w:rPr>
        <w:t>ng nghe nhu c</w:t>
      </w:r>
      <w:r>
        <w:rPr>
          <w:color w:val="1F2937"/>
        </w:rPr>
        <w:t>ầ</w:t>
      </w:r>
      <w:r>
        <w:rPr>
          <w:color w:val="1F2937"/>
        </w:rPr>
        <w:t>u c</w:t>
      </w:r>
      <w:r>
        <w:rPr>
          <w:color w:val="1F2937"/>
        </w:rPr>
        <w:t>ủ</w:t>
      </w:r>
      <w:r>
        <w:rPr>
          <w:color w:val="1F2937"/>
        </w:rPr>
        <w:t>a n</w:t>
      </w:r>
      <w:r>
        <w:rPr>
          <w:color w:val="1F2937"/>
        </w:rPr>
        <w:t>ữ</w:t>
      </w:r>
      <w:r>
        <w:rPr>
          <w:color w:val="1F2937"/>
        </w:rPr>
        <w:t xml:space="preserve"> sinh.</w:t>
      </w:r>
    </w:p>
    <w:p w14:paraId="4529824E" w14:textId="77777777" w:rsidR="00A112D5" w:rsidRDefault="00DD4A53">
      <w:pPr>
        <w:numPr>
          <w:ilvl w:val="0"/>
          <w:numId w:val="27"/>
        </w:numPr>
        <w:spacing w:after="80"/>
        <w:ind w:left="540" w:hanging="271"/>
      </w:pPr>
      <w:r>
        <w:rPr>
          <w:color w:val="1F2937"/>
        </w:rPr>
        <w:t>Gi</w:t>
      </w:r>
      <w:r>
        <w:rPr>
          <w:color w:val="1F2937"/>
        </w:rPr>
        <w:t>ữ</w:t>
      </w:r>
      <w:r>
        <w:rPr>
          <w:color w:val="1F2937"/>
        </w:rPr>
        <w:t xml:space="preserve"> tr</w:t>
      </w:r>
      <w:r>
        <w:rPr>
          <w:color w:val="1F2937"/>
        </w:rPr>
        <w:t>ạ</w:t>
      </w:r>
      <w:r>
        <w:rPr>
          <w:color w:val="1F2937"/>
        </w:rPr>
        <w:t>ng thái “D</w:t>
      </w:r>
      <w:r>
        <w:rPr>
          <w:color w:val="1F2937"/>
        </w:rPr>
        <w:t>ự</w:t>
      </w:r>
      <w:r>
        <w:rPr>
          <w:color w:val="1F2937"/>
        </w:rPr>
        <w:t xml:space="preserve"> ki</w:t>
      </w:r>
      <w:r>
        <w:rPr>
          <w:color w:val="1F2937"/>
        </w:rPr>
        <w:t>ế</w:t>
      </w:r>
      <w:r>
        <w:rPr>
          <w:color w:val="1F2937"/>
        </w:rPr>
        <w:t>n” và ch</w:t>
      </w:r>
      <w:r>
        <w:rPr>
          <w:color w:val="1F2937"/>
        </w:rPr>
        <w:t>ọ</w:t>
      </w:r>
      <w:r>
        <w:rPr>
          <w:color w:val="1F2937"/>
        </w:rPr>
        <w:t>n “T</w:t>
      </w:r>
      <w:r>
        <w:rPr>
          <w:color w:val="1F2937"/>
        </w:rPr>
        <w:t>ạ</w:t>
      </w:r>
      <w:r>
        <w:rPr>
          <w:color w:val="1F2937"/>
        </w:rPr>
        <w:t>o ho</w:t>
      </w:r>
      <w:r>
        <w:rPr>
          <w:color w:val="1F2937"/>
        </w:rPr>
        <w:t>ạ</w:t>
      </w:r>
      <w:r>
        <w:rPr>
          <w:color w:val="1F2937"/>
        </w:rPr>
        <w:t>t đ</w:t>
      </w:r>
      <w:r>
        <w:rPr>
          <w:color w:val="1F2937"/>
        </w:rPr>
        <w:t>ộ</w:t>
      </w:r>
      <w:r>
        <w:rPr>
          <w:color w:val="1F2937"/>
        </w:rPr>
        <w:t>ng”.</w:t>
      </w:r>
    </w:p>
    <w:p w14:paraId="6478BE8E" w14:textId="77777777" w:rsidR="00A112D5" w:rsidRDefault="00DD4A53">
      <w:pPr>
        <w:numPr>
          <w:ilvl w:val="0"/>
          <w:numId w:val="27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các th</w:t>
      </w:r>
      <w:r>
        <w:rPr>
          <w:color w:val="1F2937"/>
        </w:rPr>
        <w:t>ẻ</w:t>
      </w:r>
      <w:r>
        <w:rPr>
          <w:color w:val="1F2937"/>
        </w:rPr>
        <w:t xml:space="preserve"> th</w:t>
      </w:r>
      <w:r>
        <w:rPr>
          <w:color w:val="1F2937"/>
        </w:rPr>
        <w:t>ố</w:t>
      </w:r>
      <w:r>
        <w:rPr>
          <w:color w:val="1F2937"/>
        </w:rPr>
        <w:t>ng kê: T</w:t>
      </w:r>
      <w:r>
        <w:rPr>
          <w:color w:val="1F2937"/>
        </w:rPr>
        <w:t>ổ</w:t>
      </w:r>
      <w:r>
        <w:rPr>
          <w:color w:val="1F2937"/>
        </w:rPr>
        <w:t>ng = 1, D</w:t>
      </w:r>
      <w:r>
        <w:rPr>
          <w:color w:val="1F2937"/>
        </w:rPr>
        <w:t>ự</w:t>
      </w:r>
      <w:r>
        <w:rPr>
          <w:color w:val="1F2937"/>
        </w:rPr>
        <w:t xml:space="preserve"> ki</w:t>
      </w:r>
      <w:r>
        <w:rPr>
          <w:color w:val="1F2937"/>
        </w:rPr>
        <w:t>ế</w:t>
      </w:r>
      <w:r>
        <w:rPr>
          <w:color w:val="1F2937"/>
        </w:rPr>
        <w:t>n = 1.</w:t>
      </w:r>
    </w:p>
    <w:p w14:paraId="07332DB9" w14:textId="77777777" w:rsidR="00A112D5" w:rsidRDefault="00DD4A53">
      <w:pPr>
        <w:numPr>
          <w:ilvl w:val="0"/>
          <w:numId w:val="27"/>
        </w:numPr>
        <w:spacing w:after="80"/>
        <w:ind w:left="540" w:hanging="271"/>
      </w:pPr>
      <w:r>
        <w:rPr>
          <w:color w:val="1F2937"/>
        </w:rPr>
        <w:t>L</w:t>
      </w:r>
      <w:r>
        <w:rPr>
          <w:color w:val="1F2937"/>
        </w:rPr>
        <w:t>ọ</w:t>
      </w:r>
      <w:r>
        <w:rPr>
          <w:color w:val="1F2937"/>
        </w:rPr>
        <w:t>c tr</w:t>
      </w:r>
      <w:r>
        <w:rPr>
          <w:color w:val="1F2937"/>
        </w:rPr>
        <w:t>ạ</w:t>
      </w:r>
      <w:r>
        <w:rPr>
          <w:color w:val="1F2937"/>
        </w:rPr>
        <w:t>ng thái “D</w:t>
      </w:r>
      <w:r>
        <w:rPr>
          <w:color w:val="1F2937"/>
        </w:rPr>
        <w:t>ự</w:t>
      </w:r>
      <w:r>
        <w:rPr>
          <w:color w:val="1F2937"/>
        </w:rPr>
        <w:t xml:space="preserve"> ki</w:t>
      </w:r>
      <w:r>
        <w:rPr>
          <w:color w:val="1F2937"/>
        </w:rPr>
        <w:t>ế</w:t>
      </w:r>
      <w:r>
        <w:rPr>
          <w:color w:val="1F2937"/>
        </w:rPr>
        <w:t>n” và tìm mã “SHCD-</w:t>
      </w:r>
      <w:r>
        <w:rPr>
          <w:color w:val="1F2937"/>
        </w:rPr>
        <w:t>20260727” đ</w:t>
      </w:r>
      <w:r>
        <w:rPr>
          <w:color w:val="1F2937"/>
        </w:rPr>
        <w:t>ể</w:t>
      </w:r>
      <w:r>
        <w:rPr>
          <w:color w:val="1F2937"/>
        </w:rPr>
        <w:t xml:space="preserve"> xác nh</w:t>
      </w:r>
      <w:r>
        <w:rPr>
          <w:color w:val="1F2937"/>
        </w:rPr>
        <w:t>ậ</w:t>
      </w:r>
      <w:r>
        <w:rPr>
          <w:color w:val="1F2937"/>
        </w:rPr>
        <w:t>n ho</w:t>
      </w:r>
      <w:r>
        <w:rPr>
          <w:color w:val="1F2937"/>
        </w:rPr>
        <w:t>ạ</w:t>
      </w:r>
      <w:r>
        <w:rPr>
          <w:color w:val="1F2937"/>
        </w:rPr>
        <w:t>t đ</w:t>
      </w:r>
      <w:r>
        <w:rPr>
          <w:color w:val="1F2937"/>
        </w:rPr>
        <w:t>ộ</w:t>
      </w:r>
      <w:r>
        <w:rPr>
          <w:color w:val="1F2937"/>
        </w:rPr>
        <w:t>ng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đúng.</w:t>
      </w:r>
    </w:p>
    <w:p w14:paraId="516DC768" w14:textId="77777777" w:rsidR="00A112D5" w:rsidRDefault="00DD4A53">
      <w:pPr>
        <w:spacing w:before="100" w:after="60"/>
        <w:jc w:val="center"/>
      </w:pPr>
      <w:r>
        <w:rPr>
          <w:noProof/>
        </w:rPr>
        <w:drawing>
          <wp:inline distT="0" distB="0" distL="0" distR="0" wp14:anchorId="375707B3" wp14:editId="20CF3A44">
            <wp:extent cx="5760720" cy="3960495"/>
            <wp:effectExtent l="0" t="0" r="0" b="0"/>
            <wp:docPr id="64" name="Picture 64" descr="Hình 34. Tổng quan hoạt động sau khi tạo dữ liệu, chụp toàn màn hình desktop." title="Hình 34. Tổng quan hoạt động sau khi tạo dữ liệu, chụp toàn màn hình deskto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-hoat-dong-tong-quan-deskto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B945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34. T</w:t>
      </w:r>
      <w:r>
        <w:rPr>
          <w:i/>
          <w:color w:val="5B6978"/>
          <w:sz w:val="19"/>
        </w:rPr>
        <w:t>ổ</w:t>
      </w:r>
      <w:r>
        <w:rPr>
          <w:i/>
          <w:color w:val="5B6978"/>
          <w:sz w:val="19"/>
        </w:rPr>
        <w:t>ng quan ho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t đ</w:t>
      </w:r>
      <w:r>
        <w:rPr>
          <w:i/>
          <w:color w:val="5B6978"/>
          <w:sz w:val="19"/>
        </w:rPr>
        <w:t>ộ</w:t>
      </w:r>
      <w:r>
        <w:rPr>
          <w:i/>
          <w:color w:val="5B6978"/>
          <w:sz w:val="19"/>
        </w:rPr>
        <w:t>ng sau khi t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o d</w:t>
      </w:r>
      <w:r>
        <w:rPr>
          <w:i/>
          <w:color w:val="5B6978"/>
          <w:sz w:val="19"/>
        </w:rPr>
        <w:t>ữ</w:t>
      </w:r>
      <w:r>
        <w:rPr>
          <w:i/>
          <w:color w:val="5B6978"/>
          <w:sz w:val="19"/>
        </w:rPr>
        <w:t xml:space="preserve"> li</w:t>
      </w:r>
      <w:r>
        <w:rPr>
          <w:i/>
          <w:color w:val="5B6978"/>
          <w:sz w:val="19"/>
        </w:rPr>
        <w:t>ệ</w:t>
      </w:r>
      <w:r>
        <w:rPr>
          <w:i/>
          <w:color w:val="5B6978"/>
          <w:sz w:val="19"/>
        </w:rPr>
        <w:t>u, ch</w:t>
      </w:r>
      <w:r>
        <w:rPr>
          <w:i/>
          <w:color w:val="5B6978"/>
          <w:sz w:val="19"/>
        </w:rPr>
        <w:t>ụ</w:t>
      </w:r>
      <w:r>
        <w:rPr>
          <w:i/>
          <w:color w:val="5B6978"/>
          <w:sz w:val="19"/>
        </w:rPr>
        <w:t>p toàn màn hình desktop.</w:t>
      </w:r>
    </w:p>
    <w:p w14:paraId="20DB79C3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48FB0D2E" wp14:editId="62358CAE">
            <wp:extent cx="5760720" cy="3960495"/>
            <wp:effectExtent l="0" t="0" r="0" b="0"/>
            <wp:docPr id="65" name="Picture 65" descr="Hình 35. Biểu mẫu hoạt động hiển thị đầy đủ trên màn hình desktop." title="Hình 35. Biểu mẫu hoạt động hiển thị đầy đủ trên màn hình deskto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-form-hoat-dong-desktop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04AF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35. Bi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u m</w:t>
      </w:r>
      <w:r>
        <w:rPr>
          <w:i/>
          <w:color w:val="5B6978"/>
          <w:sz w:val="19"/>
        </w:rPr>
        <w:t>ẫ</w:t>
      </w:r>
      <w:r>
        <w:rPr>
          <w:i/>
          <w:color w:val="5B6978"/>
          <w:sz w:val="19"/>
        </w:rPr>
        <w:t>u ho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t đ</w:t>
      </w:r>
      <w:r>
        <w:rPr>
          <w:i/>
          <w:color w:val="5B6978"/>
          <w:sz w:val="19"/>
        </w:rPr>
        <w:t>ộ</w:t>
      </w:r>
      <w:r>
        <w:rPr>
          <w:i/>
          <w:color w:val="5B6978"/>
          <w:sz w:val="19"/>
        </w:rPr>
        <w:t>ng hi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n th</w:t>
      </w:r>
      <w:r>
        <w:rPr>
          <w:i/>
          <w:color w:val="5B6978"/>
          <w:sz w:val="19"/>
        </w:rPr>
        <w:t>ị</w:t>
      </w:r>
      <w:r>
        <w:rPr>
          <w:i/>
          <w:color w:val="5B6978"/>
          <w:sz w:val="19"/>
        </w:rPr>
        <w:t xml:space="preserve"> đ</w:t>
      </w:r>
      <w:r>
        <w:rPr>
          <w:i/>
          <w:color w:val="5B6978"/>
          <w:sz w:val="19"/>
        </w:rPr>
        <w:t>ầ</w:t>
      </w:r>
      <w:r>
        <w:rPr>
          <w:i/>
          <w:color w:val="5B6978"/>
          <w:sz w:val="19"/>
        </w:rPr>
        <w:t>y đ</w:t>
      </w:r>
      <w:r>
        <w:rPr>
          <w:i/>
          <w:color w:val="5B6978"/>
          <w:sz w:val="19"/>
        </w:rPr>
        <w:t>ủ</w:t>
      </w:r>
      <w:r>
        <w:rPr>
          <w:i/>
          <w:color w:val="5B6978"/>
          <w:sz w:val="19"/>
        </w:rPr>
        <w:t xml:space="preserve"> trên màn hình desktop.</w:t>
      </w:r>
    </w:p>
    <w:p w14:paraId="534F750E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2A4A7EDE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Ho</w:t>
      </w:r>
      <w:r>
        <w:rPr>
          <w:color w:val="1F2937"/>
        </w:rPr>
        <w:t>ạ</w:t>
      </w:r>
      <w:r>
        <w:rPr>
          <w:color w:val="1F2937"/>
        </w:rPr>
        <w:t>t đ</w:t>
      </w:r>
      <w:r>
        <w:rPr>
          <w:color w:val="1F2937"/>
        </w:rPr>
        <w:t>ộ</w:t>
      </w:r>
      <w:r>
        <w:rPr>
          <w:color w:val="1F2937"/>
        </w:rPr>
        <w:t>ng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đúng ngày, khung gi</w:t>
      </w:r>
      <w:r>
        <w:rPr>
          <w:color w:val="1F2937"/>
        </w:rPr>
        <w:t>ờ</w:t>
      </w:r>
      <w:r>
        <w:rPr>
          <w:color w:val="1F2937"/>
        </w:rPr>
        <w:t>, đ</w:t>
      </w:r>
      <w:r>
        <w:rPr>
          <w:color w:val="1F2937"/>
        </w:rPr>
        <w:t>ị</w:t>
      </w:r>
      <w:r>
        <w:rPr>
          <w:color w:val="1F2937"/>
        </w:rPr>
        <w:t>a đi</w:t>
      </w:r>
      <w:r>
        <w:rPr>
          <w:color w:val="1F2937"/>
        </w:rPr>
        <w:t>ể</w:t>
      </w:r>
      <w:r>
        <w:rPr>
          <w:color w:val="1F2937"/>
        </w:rPr>
        <w:t>m, ban ph</w:t>
      </w:r>
      <w:r>
        <w:rPr>
          <w:color w:val="1F2937"/>
        </w:rPr>
        <w:t>ụ</w:t>
      </w:r>
      <w:r>
        <w:rPr>
          <w:color w:val="1F2937"/>
        </w:rPr>
        <w:t xml:space="preserve"> trách và tr</w:t>
      </w:r>
      <w:r>
        <w:rPr>
          <w:color w:val="1F2937"/>
        </w:rPr>
        <w:t>ạ</w:t>
      </w:r>
      <w:r>
        <w:rPr>
          <w:color w:val="1F2937"/>
        </w:rPr>
        <w:t>ng thái.</w:t>
      </w:r>
    </w:p>
    <w:p w14:paraId="06F1C9E4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Ho</w:t>
      </w:r>
      <w:r>
        <w:rPr>
          <w:color w:val="1F2937"/>
        </w:rPr>
        <w:t>ạ</w:t>
      </w:r>
      <w:r>
        <w:rPr>
          <w:color w:val="1F2937"/>
        </w:rPr>
        <w:t>t đ</w:t>
      </w:r>
      <w:r>
        <w:rPr>
          <w:color w:val="1F2937"/>
        </w:rPr>
        <w:t>ộ</w:t>
      </w:r>
      <w:r>
        <w:rPr>
          <w:color w:val="1F2937"/>
        </w:rPr>
        <w:t>ng đư</w:t>
      </w:r>
      <w:r>
        <w:rPr>
          <w:color w:val="1F2937"/>
        </w:rPr>
        <w:t>ợ</w:t>
      </w:r>
      <w:r>
        <w:rPr>
          <w:color w:val="1F2937"/>
        </w:rPr>
        <w:t>c b</w:t>
      </w:r>
      <w:r>
        <w:rPr>
          <w:color w:val="1F2937"/>
        </w:rPr>
        <w:t>ậ</w:t>
      </w:r>
      <w:r>
        <w:rPr>
          <w:color w:val="1F2937"/>
        </w:rPr>
        <w:t>t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trên portal.</w:t>
      </w:r>
    </w:p>
    <w:p w14:paraId="04DAEEFF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D</w:t>
      </w:r>
      <w:r>
        <w:rPr>
          <w:color w:val="1F2937"/>
        </w:rPr>
        <w:t>ữ</w:t>
      </w:r>
      <w:r>
        <w:rPr>
          <w:color w:val="1F2937"/>
        </w:rPr>
        <w:t xml:space="preserve"> li</w:t>
      </w:r>
      <w:r>
        <w:rPr>
          <w:color w:val="1F2937"/>
        </w:rPr>
        <w:t>ệ</w:t>
      </w:r>
      <w:r>
        <w:rPr>
          <w:color w:val="1F2937"/>
        </w:rPr>
        <w:t>u n</w:t>
      </w:r>
      <w:r>
        <w:rPr>
          <w:color w:val="1F2937"/>
        </w:rPr>
        <w:t>ề</w:t>
      </w:r>
      <w:r>
        <w:rPr>
          <w:color w:val="1F2937"/>
        </w:rPr>
        <w:t>n có 19 h</w:t>
      </w:r>
      <w:r>
        <w:rPr>
          <w:color w:val="1F2937"/>
        </w:rPr>
        <w:t>ọ</w:t>
      </w:r>
      <w:r>
        <w:rPr>
          <w:color w:val="1F2937"/>
        </w:rPr>
        <w:t>c viên tham gia; 17 ngư</w:t>
      </w:r>
      <w:r>
        <w:rPr>
          <w:color w:val="1F2937"/>
        </w:rPr>
        <w:t>ờ</w:t>
      </w:r>
      <w:r>
        <w:rPr>
          <w:color w:val="1F2937"/>
        </w:rPr>
        <w:t>i đư</w:t>
      </w:r>
      <w:r>
        <w:rPr>
          <w:color w:val="1F2937"/>
        </w:rPr>
        <w:t>ợ</w:t>
      </w:r>
      <w:r>
        <w:rPr>
          <w:color w:val="1F2937"/>
        </w:rPr>
        <w:t>c đánh d</w:t>
      </w:r>
      <w:r>
        <w:rPr>
          <w:color w:val="1F2937"/>
        </w:rPr>
        <w:t>ấ</w:t>
      </w:r>
      <w:r>
        <w:rPr>
          <w:color w:val="1F2937"/>
        </w:rPr>
        <w:t>u tham d</w:t>
      </w:r>
      <w:r>
        <w:rPr>
          <w:color w:val="1F2937"/>
        </w:rPr>
        <w:t>ự</w:t>
      </w:r>
      <w:r>
        <w:rPr>
          <w:color w:val="1F2937"/>
        </w:rPr>
        <w:t xml:space="preserve"> và 2 ngư</w:t>
      </w:r>
      <w:r>
        <w:rPr>
          <w:color w:val="1F2937"/>
        </w:rPr>
        <w:t>ờ</w:t>
      </w:r>
      <w:r>
        <w:rPr>
          <w:color w:val="1F2937"/>
        </w:rPr>
        <w:t>i v</w:t>
      </w:r>
      <w:r>
        <w:rPr>
          <w:color w:val="1F2937"/>
        </w:rPr>
        <w:t>ắ</w:t>
      </w:r>
      <w:r>
        <w:rPr>
          <w:color w:val="1F2937"/>
        </w:rPr>
        <w:t>ng theo k</w:t>
      </w:r>
      <w:r>
        <w:rPr>
          <w:color w:val="1F2937"/>
        </w:rPr>
        <w:t>ế</w:t>
      </w:r>
      <w:r>
        <w:rPr>
          <w:color w:val="1F2937"/>
        </w:rPr>
        <w:t>t qu</w:t>
      </w:r>
      <w:r>
        <w:rPr>
          <w:color w:val="1F2937"/>
        </w:rPr>
        <w:t>ả</w:t>
      </w:r>
      <w:r>
        <w:rPr>
          <w:color w:val="1F2937"/>
        </w:rPr>
        <w:t xml:space="preserve"> đi</w:t>
      </w:r>
      <w:r>
        <w:rPr>
          <w:color w:val="1F2937"/>
        </w:rPr>
        <w:t>ể</w:t>
      </w:r>
      <w:r>
        <w:rPr>
          <w:color w:val="1F2937"/>
        </w:rPr>
        <w:t>m danh.</w:t>
      </w:r>
    </w:p>
    <w:p w14:paraId="5E0F64D5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Tìm ki</w:t>
      </w:r>
      <w:r>
        <w:rPr>
          <w:color w:val="1F2937"/>
        </w:rPr>
        <w:t>ế</w:t>
      </w:r>
      <w:r>
        <w:rPr>
          <w:color w:val="1F2937"/>
        </w:rPr>
        <w:t>m theo mã và l</w:t>
      </w:r>
      <w:r>
        <w:rPr>
          <w:color w:val="1F2937"/>
        </w:rPr>
        <w:t>ọ</w:t>
      </w:r>
      <w:r>
        <w:rPr>
          <w:color w:val="1F2937"/>
        </w:rPr>
        <w:t>c tr</w:t>
      </w:r>
      <w:r>
        <w:rPr>
          <w:color w:val="1F2937"/>
        </w:rPr>
        <w:t>ạ</w:t>
      </w:r>
      <w:r>
        <w:rPr>
          <w:color w:val="1F2937"/>
        </w:rPr>
        <w:t>ng thái D</w:t>
      </w:r>
      <w:r>
        <w:rPr>
          <w:color w:val="1F2937"/>
        </w:rPr>
        <w:t>ự</w:t>
      </w:r>
      <w:r>
        <w:rPr>
          <w:color w:val="1F2937"/>
        </w:rPr>
        <w:t xml:space="preserve"> ki</w:t>
      </w:r>
      <w:r>
        <w:rPr>
          <w:color w:val="1F2937"/>
        </w:rPr>
        <w:t>ế</w:t>
      </w:r>
      <w:r>
        <w:rPr>
          <w:color w:val="1F2937"/>
        </w:rPr>
        <w:t>n ho</w:t>
      </w:r>
      <w:r>
        <w:rPr>
          <w:color w:val="1F2937"/>
        </w:rPr>
        <w:t>ạ</w:t>
      </w:r>
      <w:r>
        <w:rPr>
          <w:color w:val="1F2937"/>
        </w:rPr>
        <w:t>t đ</w:t>
      </w:r>
      <w:r>
        <w:rPr>
          <w:color w:val="1F2937"/>
        </w:rPr>
        <w:t>ộ</w:t>
      </w:r>
      <w:r>
        <w:rPr>
          <w:color w:val="1F2937"/>
        </w:rPr>
        <w:t>ng đúng.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112D5" w14:paraId="133F80F2" w14:textId="77777777">
        <w:trPr>
          <w:tblHeader/>
        </w:trPr>
        <w:tc>
          <w:tcPr>
            <w:tcW w:w="9360" w:type="dxa"/>
            <w:shd w:val="clear" w:color="auto" w:fill="FDECE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F9C2210" w14:textId="77777777" w:rsidR="00A112D5" w:rsidRDefault="00DD4A53">
            <w:pPr>
              <w:spacing w:after="60"/>
            </w:pPr>
            <w:r>
              <w:rPr>
                <w:b/>
                <w:color w:val="1F4D78"/>
              </w:rPr>
              <w:t>Gi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i h</w:t>
            </w:r>
            <w:r>
              <w:rPr>
                <w:b/>
                <w:color w:val="1F4D78"/>
              </w:rPr>
              <w:t>ạ</w:t>
            </w:r>
            <w:r>
              <w:rPr>
                <w:b/>
                <w:color w:val="1F4D78"/>
              </w:rPr>
              <w:t>n qu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>n lý ngư</w:t>
            </w:r>
            <w:r>
              <w:rPr>
                <w:b/>
                <w:color w:val="1F4D78"/>
              </w:rPr>
              <w:t>ờ</w:t>
            </w:r>
            <w:r>
              <w:rPr>
                <w:b/>
                <w:color w:val="1F4D78"/>
              </w:rPr>
              <w:t>i tham gia</w:t>
            </w:r>
          </w:p>
          <w:p w14:paraId="73D37BC1" w14:textId="77777777" w:rsidR="00A112D5" w:rsidRDefault="00DD4A53">
            <w:pPr>
              <w:spacing w:after="0"/>
            </w:pPr>
            <w:r>
              <w:rPr>
                <w:color w:val="1F2937"/>
                <w:sz w:val="21"/>
              </w:rPr>
              <w:t>Database đã h</w:t>
            </w:r>
            <w:r>
              <w:rPr>
                <w:color w:val="1F2937"/>
                <w:sz w:val="21"/>
              </w:rPr>
              <w:t>ỗ</w:t>
            </w:r>
            <w:r>
              <w:rPr>
                <w:color w:val="1F2937"/>
                <w:sz w:val="21"/>
              </w:rPr>
              <w:t xml:space="preserve"> tr</w:t>
            </w:r>
            <w:r>
              <w:rPr>
                <w:color w:val="1F2937"/>
                <w:sz w:val="21"/>
              </w:rPr>
              <w:t>ợ</w:t>
            </w:r>
            <w:r>
              <w:rPr>
                <w:color w:val="1F2937"/>
                <w:sz w:val="21"/>
              </w:rPr>
              <w:t xml:space="preserve"> ngư</w:t>
            </w:r>
            <w:r>
              <w:rPr>
                <w:color w:val="1F2937"/>
                <w:sz w:val="21"/>
              </w:rPr>
              <w:t>ờ</w:t>
            </w:r>
            <w:r>
              <w:rPr>
                <w:color w:val="1F2937"/>
                <w:sz w:val="21"/>
              </w:rPr>
              <w:t>i tham gia và tr</w:t>
            </w:r>
            <w:r>
              <w:rPr>
                <w:color w:val="1F2937"/>
                <w:sz w:val="21"/>
              </w:rPr>
              <w:t>ạ</w:t>
            </w:r>
            <w:r>
              <w:rPr>
                <w:color w:val="1F2937"/>
                <w:sz w:val="21"/>
              </w:rPr>
              <w:t>ng thái tham d</w:t>
            </w:r>
            <w:r>
              <w:rPr>
                <w:color w:val="1F2937"/>
                <w:sz w:val="21"/>
              </w:rPr>
              <w:t>ự</w:t>
            </w:r>
            <w:r>
              <w:rPr>
                <w:color w:val="1F2937"/>
                <w:sz w:val="21"/>
              </w:rPr>
              <w:t>, nhưng màn hình qu</w:t>
            </w:r>
            <w:r>
              <w:rPr>
                <w:color w:val="1F2937"/>
                <w:sz w:val="21"/>
              </w:rPr>
              <w:t>ả</w:t>
            </w:r>
            <w:r>
              <w:rPr>
                <w:color w:val="1F2937"/>
                <w:sz w:val="21"/>
              </w:rPr>
              <w:t>n tr</w:t>
            </w:r>
            <w:r>
              <w:rPr>
                <w:color w:val="1F2937"/>
                <w:sz w:val="21"/>
              </w:rPr>
              <w:t>ị</w:t>
            </w:r>
            <w:r>
              <w:rPr>
                <w:color w:val="1F2937"/>
                <w:sz w:val="21"/>
              </w:rPr>
              <w:t xml:space="preserve"> chưa hi</w:t>
            </w:r>
            <w:r>
              <w:rPr>
                <w:color w:val="1F2937"/>
                <w:sz w:val="21"/>
              </w:rPr>
              <w:t>ể</w:t>
            </w:r>
            <w:r>
              <w:rPr>
                <w:color w:val="1F2937"/>
                <w:sz w:val="21"/>
              </w:rPr>
              <w:t>n th</w:t>
            </w:r>
            <w:r>
              <w:rPr>
                <w:color w:val="1F2937"/>
                <w:sz w:val="21"/>
              </w:rPr>
              <w:t>ị</w:t>
            </w:r>
            <w:r>
              <w:rPr>
                <w:color w:val="1F2937"/>
                <w:sz w:val="21"/>
              </w:rPr>
              <w:t xml:space="preserve"> danh sách này. Không xem bư</w:t>
            </w:r>
            <w:r>
              <w:rPr>
                <w:color w:val="1F2937"/>
                <w:sz w:val="21"/>
              </w:rPr>
              <w:t>ớ</w:t>
            </w:r>
            <w:r>
              <w:rPr>
                <w:color w:val="1F2937"/>
                <w:sz w:val="21"/>
              </w:rPr>
              <w:t>c ngư</w:t>
            </w:r>
            <w:r>
              <w:rPr>
                <w:color w:val="1F2937"/>
                <w:sz w:val="21"/>
              </w:rPr>
              <w:t>ờ</w:t>
            </w:r>
            <w:r>
              <w:rPr>
                <w:color w:val="1F2937"/>
                <w:sz w:val="21"/>
              </w:rPr>
              <w:t>i tham gia là hoàn t</w:t>
            </w:r>
            <w:r>
              <w:rPr>
                <w:color w:val="1F2937"/>
                <w:sz w:val="21"/>
              </w:rPr>
              <w:t>ấ</w:t>
            </w:r>
            <w:r>
              <w:rPr>
                <w:color w:val="1F2937"/>
                <w:sz w:val="21"/>
              </w:rPr>
              <w:t>t cho v</w:t>
            </w:r>
            <w:r>
              <w:rPr>
                <w:color w:val="1F2937"/>
                <w:sz w:val="21"/>
              </w:rPr>
              <w:t>ậ</w:t>
            </w:r>
            <w:r>
              <w:rPr>
                <w:color w:val="1F2937"/>
                <w:sz w:val="21"/>
              </w:rPr>
              <w:t>n hành th</w:t>
            </w:r>
            <w:r>
              <w:rPr>
                <w:color w:val="1F2937"/>
                <w:sz w:val="21"/>
              </w:rPr>
              <w:t>ậ</w:t>
            </w:r>
            <w:r>
              <w:rPr>
                <w:color w:val="1F2937"/>
                <w:sz w:val="21"/>
              </w:rPr>
              <w:t>t cho t</w:t>
            </w:r>
            <w:r>
              <w:rPr>
                <w:color w:val="1F2937"/>
                <w:sz w:val="21"/>
              </w:rPr>
              <w:t>ớ</w:t>
            </w:r>
            <w:r>
              <w:rPr>
                <w:color w:val="1F2937"/>
                <w:sz w:val="21"/>
              </w:rPr>
              <w:t>i khi b</w:t>
            </w:r>
            <w:r>
              <w:rPr>
                <w:color w:val="1F2937"/>
                <w:sz w:val="21"/>
              </w:rPr>
              <w:t>ổ</w:t>
            </w:r>
            <w:r>
              <w:rPr>
                <w:color w:val="1F2937"/>
                <w:sz w:val="21"/>
              </w:rPr>
              <w:t xml:space="preserve"> sung giao di</w:t>
            </w:r>
            <w:r>
              <w:rPr>
                <w:color w:val="1F2937"/>
                <w:sz w:val="21"/>
              </w:rPr>
              <w:t>ệ</w:t>
            </w:r>
            <w:r>
              <w:rPr>
                <w:color w:val="1F2937"/>
                <w:sz w:val="21"/>
              </w:rPr>
              <w:t xml:space="preserve">n và API tương </w:t>
            </w:r>
            <w:r>
              <w:rPr>
                <w:color w:val="1F2937"/>
                <w:sz w:val="21"/>
              </w:rPr>
              <w:t>ứ</w:t>
            </w:r>
            <w:r>
              <w:rPr>
                <w:color w:val="1F2937"/>
                <w:sz w:val="21"/>
              </w:rPr>
              <w:t>ng.</w:t>
            </w:r>
          </w:p>
        </w:tc>
      </w:tr>
    </w:tbl>
    <w:p w14:paraId="064271B3" w14:textId="77777777" w:rsidR="00A112D5" w:rsidRDefault="00A112D5">
      <w:pPr>
        <w:spacing w:after="0"/>
      </w:pPr>
    </w:p>
    <w:p w14:paraId="3E1092D4" w14:textId="77777777" w:rsidR="00A112D5" w:rsidRDefault="00DD4A53">
      <w:pPr>
        <w:pStyle w:val="Heading2"/>
        <w:pageBreakBefore/>
      </w:pPr>
      <w:r>
        <w:lastRenderedPageBreak/>
        <w:t>3.8.</w:t>
      </w:r>
      <w:r>
        <w:t xml:space="preserve"> Thi</w:t>
      </w:r>
      <w:r>
        <w:t>ế</w:t>
      </w:r>
      <w:r>
        <w:t>t l</w:t>
      </w:r>
      <w:r>
        <w:t>ậ</w:t>
      </w:r>
      <w:r>
        <w:t>p n</w:t>
      </w:r>
      <w:r>
        <w:t>ộ</w:t>
      </w:r>
      <w:r>
        <w:t>i quy và nh</w:t>
      </w:r>
      <w:r>
        <w:t>ắ</w:t>
      </w:r>
      <w:r>
        <w:t>c nh</w:t>
      </w:r>
      <w:r>
        <w:t>ở</w:t>
      </w:r>
    </w:p>
    <w:p w14:paraId="1CDDAEB4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B</w:t>
      </w:r>
      <w:r>
        <w:rPr>
          <w:color w:val="1F2937"/>
        </w:rPr>
        <w:t>ổ</w:t>
      </w:r>
      <w:r>
        <w:rPr>
          <w:color w:val="1F2937"/>
        </w:rPr>
        <w:t xml:space="preserve"> sung quy đ</w:t>
      </w:r>
      <w:r>
        <w:rPr>
          <w:color w:val="1F2937"/>
        </w:rPr>
        <w:t>ị</w:t>
      </w:r>
      <w:r>
        <w:rPr>
          <w:color w:val="1F2937"/>
        </w:rPr>
        <w:t>nh gi</w:t>
      </w:r>
      <w:r>
        <w:rPr>
          <w:color w:val="1F2937"/>
        </w:rPr>
        <w:t>ờ</w:t>
      </w:r>
      <w:r>
        <w:rPr>
          <w:color w:val="1F2937"/>
        </w:rPr>
        <w:t xml:space="preserve"> tr</w:t>
      </w:r>
      <w:r>
        <w:rPr>
          <w:color w:val="1F2937"/>
        </w:rPr>
        <w:t>ở</w:t>
      </w:r>
      <w:r>
        <w:rPr>
          <w:color w:val="1F2937"/>
        </w:rPr>
        <w:t xml:space="preserve"> v</w:t>
      </w:r>
      <w:r>
        <w:rPr>
          <w:color w:val="1F2937"/>
        </w:rPr>
        <w:t>ề</w:t>
      </w:r>
      <w:r>
        <w:rPr>
          <w:color w:val="1F2937"/>
        </w:rPr>
        <w:t xml:space="preserve"> phù h</w:t>
      </w:r>
      <w:r>
        <w:rPr>
          <w:color w:val="1F2937"/>
        </w:rPr>
        <w:t>ợ</w:t>
      </w:r>
      <w:r>
        <w:rPr>
          <w:color w:val="1F2937"/>
        </w:rPr>
        <w:t>p v</w:t>
      </w:r>
      <w:r>
        <w:rPr>
          <w:color w:val="1F2937"/>
        </w:rPr>
        <w:t>ớ</w:t>
      </w:r>
      <w:r>
        <w:rPr>
          <w:color w:val="1F2937"/>
        </w:rPr>
        <w:t>i lưu xá n</w:t>
      </w:r>
      <w:r>
        <w:rPr>
          <w:color w:val="1F2937"/>
        </w:rPr>
        <w:t>ữ</w:t>
      </w:r>
      <w:r>
        <w:rPr>
          <w:color w:val="1F2937"/>
        </w:rPr>
        <w:t xml:space="preserve"> t</w:t>
      </w:r>
      <w:r>
        <w:rPr>
          <w:color w:val="1F2937"/>
        </w:rPr>
        <w:t>ạ</w:t>
      </w:r>
      <w:r>
        <w:rPr>
          <w:color w:val="1F2937"/>
        </w:rPr>
        <w:t>i Buôn Ma Thu</w:t>
      </w:r>
      <w:r>
        <w:rPr>
          <w:color w:val="1F2937"/>
        </w:rPr>
        <w:t>ộ</w:t>
      </w:r>
      <w:r>
        <w:rPr>
          <w:color w:val="1F2937"/>
        </w:rPr>
        <w:t>t và ki</w:t>
      </w:r>
      <w:r>
        <w:rPr>
          <w:color w:val="1F2937"/>
        </w:rPr>
        <w:t>ể</w:t>
      </w:r>
      <w:r>
        <w:rPr>
          <w:color w:val="1F2937"/>
        </w:rPr>
        <w:t>m tra kh</w:t>
      </w:r>
      <w:r>
        <w:rPr>
          <w:color w:val="1F2937"/>
        </w:rPr>
        <w:t>ả</w:t>
      </w:r>
      <w:r>
        <w:rPr>
          <w:color w:val="1F2937"/>
        </w:rPr>
        <w:t xml:space="preserve"> năng tra c</w:t>
      </w:r>
      <w:r>
        <w:rPr>
          <w:color w:val="1F2937"/>
        </w:rPr>
        <w:t>ứ</w:t>
      </w:r>
      <w:r>
        <w:rPr>
          <w:color w:val="1F2937"/>
        </w:rPr>
        <w:t>u.</w:t>
      </w:r>
    </w:p>
    <w:p w14:paraId="7F83E124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0161134D" w14:textId="77777777" w:rsidR="00A112D5" w:rsidRDefault="00DD4A53">
      <w:pPr>
        <w:numPr>
          <w:ilvl w:val="0"/>
          <w:numId w:val="28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nhóm “Sinh ho</w:t>
      </w:r>
      <w:r>
        <w:rPr>
          <w:color w:val="1F2937"/>
        </w:rPr>
        <w:t>ạ</w:t>
      </w:r>
      <w:r>
        <w:rPr>
          <w:color w:val="1F2937"/>
        </w:rPr>
        <w:t>t” và ch</w:t>
      </w:r>
      <w:r>
        <w:rPr>
          <w:color w:val="1F2937"/>
        </w:rPr>
        <w:t>ọ</w:t>
      </w:r>
      <w:r>
        <w:rPr>
          <w:color w:val="1F2937"/>
        </w:rPr>
        <w:t>n “N</w:t>
      </w:r>
      <w:r>
        <w:rPr>
          <w:color w:val="1F2937"/>
        </w:rPr>
        <w:t>ộ</w:t>
      </w:r>
      <w:r>
        <w:rPr>
          <w:color w:val="1F2937"/>
        </w:rPr>
        <w:t>i quy &amp; Nh</w:t>
      </w:r>
      <w:r>
        <w:rPr>
          <w:color w:val="1F2937"/>
        </w:rPr>
        <w:t>ắ</w:t>
      </w:r>
      <w:r>
        <w:rPr>
          <w:color w:val="1F2937"/>
        </w:rPr>
        <w:t>c nh</w:t>
      </w:r>
      <w:r>
        <w:rPr>
          <w:color w:val="1F2937"/>
        </w:rPr>
        <w:t>ở</w:t>
      </w:r>
      <w:r>
        <w:rPr>
          <w:color w:val="1F2937"/>
        </w:rPr>
        <w:t>”.</w:t>
      </w:r>
    </w:p>
    <w:p w14:paraId="042E0FC6" w14:textId="77777777" w:rsidR="00A112D5" w:rsidRDefault="00DD4A53">
      <w:pPr>
        <w:numPr>
          <w:ilvl w:val="0"/>
          <w:numId w:val="28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ba n</w:t>
      </w:r>
      <w:r>
        <w:rPr>
          <w:color w:val="1F2937"/>
        </w:rPr>
        <w:t>ộ</w:t>
      </w:r>
      <w:r>
        <w:rPr>
          <w:color w:val="1F2937"/>
        </w:rPr>
        <w:t>i quy n</w:t>
      </w:r>
      <w:r>
        <w:rPr>
          <w:color w:val="1F2937"/>
        </w:rPr>
        <w:t>ề</w:t>
      </w:r>
      <w:r>
        <w:rPr>
          <w:color w:val="1F2937"/>
        </w:rPr>
        <w:t>n đang áp d</w:t>
      </w:r>
      <w:r>
        <w:rPr>
          <w:color w:val="1F2937"/>
        </w:rPr>
        <w:t>ụ</w:t>
      </w:r>
      <w:r>
        <w:rPr>
          <w:color w:val="1F2937"/>
        </w:rPr>
        <w:t>ng, sau đó ch</w:t>
      </w:r>
      <w:r>
        <w:rPr>
          <w:color w:val="1F2937"/>
        </w:rPr>
        <w:t>ọ</w:t>
      </w:r>
      <w:r>
        <w:rPr>
          <w:color w:val="1F2937"/>
        </w:rPr>
        <w:t>n “T</w:t>
      </w:r>
      <w:r>
        <w:rPr>
          <w:color w:val="1F2937"/>
        </w:rPr>
        <w:t>hêm n</w:t>
      </w:r>
      <w:r>
        <w:rPr>
          <w:color w:val="1F2937"/>
        </w:rPr>
        <w:t>ộ</w:t>
      </w:r>
      <w:r>
        <w:rPr>
          <w:color w:val="1F2937"/>
        </w:rPr>
        <w:t>i quy”.</w:t>
      </w:r>
    </w:p>
    <w:p w14:paraId="761FC524" w14:textId="77777777" w:rsidR="00A112D5" w:rsidRDefault="00DD4A53">
      <w:pPr>
        <w:numPr>
          <w:ilvl w:val="0"/>
          <w:numId w:val="28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mã “CURFEW_BMT” và tên “Gi</w:t>
      </w:r>
      <w:r>
        <w:rPr>
          <w:color w:val="1F2937"/>
        </w:rPr>
        <w:t>ờ</w:t>
      </w:r>
      <w:r>
        <w:rPr>
          <w:color w:val="1F2937"/>
        </w:rPr>
        <w:t xml:space="preserve"> tr</w:t>
      </w:r>
      <w:r>
        <w:rPr>
          <w:color w:val="1F2937"/>
        </w:rPr>
        <w:t>ở</w:t>
      </w:r>
      <w:r>
        <w:rPr>
          <w:color w:val="1F2937"/>
        </w:rPr>
        <w:t xml:space="preserve"> v</w:t>
      </w:r>
      <w:r>
        <w:rPr>
          <w:color w:val="1F2937"/>
        </w:rPr>
        <w:t>ề</w:t>
      </w:r>
      <w:r>
        <w:rPr>
          <w:color w:val="1F2937"/>
        </w:rPr>
        <w:t xml:space="preserve"> lưu xá bu</w:t>
      </w:r>
      <w:r>
        <w:rPr>
          <w:color w:val="1F2937"/>
        </w:rPr>
        <w:t>ổ</w:t>
      </w:r>
      <w:r>
        <w:rPr>
          <w:color w:val="1F2937"/>
        </w:rPr>
        <w:t>i t</w:t>
      </w:r>
      <w:r>
        <w:rPr>
          <w:color w:val="1F2937"/>
        </w:rPr>
        <w:t>ố</w:t>
      </w:r>
      <w:r>
        <w:rPr>
          <w:color w:val="1F2937"/>
        </w:rPr>
        <w:t>i”.</w:t>
      </w:r>
    </w:p>
    <w:p w14:paraId="3BDAF3D7" w14:textId="77777777" w:rsidR="00A112D5" w:rsidRDefault="00DD4A53">
      <w:pPr>
        <w:numPr>
          <w:ilvl w:val="0"/>
          <w:numId w:val="28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nhóm “N</w:t>
      </w:r>
      <w:r>
        <w:rPr>
          <w:color w:val="1F2937"/>
        </w:rPr>
        <w:t>ề</w:t>
      </w:r>
      <w:r>
        <w:rPr>
          <w:color w:val="1F2937"/>
        </w:rPr>
        <w:t xml:space="preserve"> n</w:t>
      </w:r>
      <w:r>
        <w:rPr>
          <w:color w:val="1F2937"/>
        </w:rPr>
        <w:t>ế</w:t>
      </w:r>
      <w:r>
        <w:rPr>
          <w:color w:val="1F2937"/>
        </w:rPr>
        <w:t>p / Tác phong”, m</w:t>
      </w:r>
      <w:r>
        <w:rPr>
          <w:color w:val="1F2937"/>
        </w:rPr>
        <w:t>ứ</w:t>
      </w:r>
      <w:r>
        <w:rPr>
          <w:color w:val="1F2937"/>
        </w:rPr>
        <w:t>c đ</w:t>
      </w:r>
      <w:r>
        <w:rPr>
          <w:color w:val="1F2937"/>
        </w:rPr>
        <w:t>ộ</w:t>
      </w:r>
      <w:r>
        <w:rPr>
          <w:color w:val="1F2937"/>
        </w:rPr>
        <w:t xml:space="preserve"> “Nghiêm tr</w:t>
      </w:r>
      <w:r>
        <w:rPr>
          <w:color w:val="1F2937"/>
        </w:rPr>
        <w:t>ọ</w:t>
      </w:r>
      <w:r>
        <w:rPr>
          <w:color w:val="1F2937"/>
        </w:rPr>
        <w:t>ng”, ngày áp d</w:t>
      </w:r>
      <w:r>
        <w:rPr>
          <w:color w:val="1F2937"/>
        </w:rPr>
        <w:t>ụ</w:t>
      </w:r>
      <w:r>
        <w:rPr>
          <w:color w:val="1F2937"/>
        </w:rPr>
        <w:t>ng 27/07/2026.</w:t>
      </w:r>
    </w:p>
    <w:p w14:paraId="59C96023" w14:textId="77777777" w:rsidR="00A112D5" w:rsidRDefault="00DD4A53">
      <w:pPr>
        <w:numPr>
          <w:ilvl w:val="0"/>
          <w:numId w:val="28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n</w:t>
      </w:r>
      <w:r>
        <w:rPr>
          <w:color w:val="1F2937"/>
        </w:rPr>
        <w:t>ộ</w:t>
      </w:r>
      <w:r>
        <w:rPr>
          <w:color w:val="1F2937"/>
        </w:rPr>
        <w:t>i dung: h</w:t>
      </w:r>
      <w:r>
        <w:rPr>
          <w:color w:val="1F2937"/>
        </w:rPr>
        <w:t>ọ</w:t>
      </w:r>
      <w:r>
        <w:rPr>
          <w:color w:val="1F2937"/>
        </w:rPr>
        <w:t>c viên tr</w:t>
      </w:r>
      <w:r>
        <w:rPr>
          <w:color w:val="1F2937"/>
        </w:rPr>
        <w:t>ở</w:t>
      </w:r>
      <w:r>
        <w:rPr>
          <w:color w:val="1F2937"/>
        </w:rPr>
        <w:t xml:space="preserve"> v</w:t>
      </w:r>
      <w:r>
        <w:rPr>
          <w:color w:val="1F2937"/>
        </w:rPr>
        <w:t>ề</w:t>
      </w:r>
      <w:r>
        <w:rPr>
          <w:color w:val="1F2937"/>
        </w:rPr>
        <w:t xml:space="preserve"> trư</w:t>
      </w:r>
      <w:r>
        <w:rPr>
          <w:color w:val="1F2937"/>
        </w:rPr>
        <w:t>ớ</w:t>
      </w:r>
      <w:r>
        <w:rPr>
          <w:color w:val="1F2937"/>
        </w:rPr>
        <w:t>c 21:00; trư</w:t>
      </w:r>
      <w:r>
        <w:rPr>
          <w:color w:val="1F2937"/>
        </w:rPr>
        <w:t>ờ</w:t>
      </w:r>
      <w:r>
        <w:rPr>
          <w:color w:val="1F2937"/>
        </w:rPr>
        <w:t>ng h</w:t>
      </w:r>
      <w:r>
        <w:rPr>
          <w:color w:val="1F2937"/>
        </w:rPr>
        <w:t>ợ</w:t>
      </w:r>
      <w:r>
        <w:rPr>
          <w:color w:val="1F2937"/>
        </w:rPr>
        <w:t>p đ</w:t>
      </w:r>
      <w:r>
        <w:rPr>
          <w:color w:val="1F2937"/>
        </w:rPr>
        <w:t>ặ</w:t>
      </w:r>
      <w:r>
        <w:rPr>
          <w:color w:val="1F2937"/>
        </w:rPr>
        <w:t>c bi</w:t>
      </w:r>
      <w:r>
        <w:rPr>
          <w:color w:val="1F2937"/>
        </w:rPr>
        <w:t>ệ</w:t>
      </w:r>
      <w:r>
        <w:rPr>
          <w:color w:val="1F2937"/>
        </w:rPr>
        <w:t>t c</w:t>
      </w:r>
      <w:r>
        <w:rPr>
          <w:color w:val="1F2937"/>
        </w:rPr>
        <w:t>ầ</w:t>
      </w:r>
      <w:r>
        <w:rPr>
          <w:color w:val="1F2937"/>
        </w:rPr>
        <w:t>n báo trư</w:t>
      </w:r>
      <w:r>
        <w:rPr>
          <w:color w:val="1F2937"/>
        </w:rPr>
        <w:t>ớ</w:t>
      </w:r>
      <w:r>
        <w:rPr>
          <w:color w:val="1F2937"/>
        </w:rPr>
        <w:t>c cho sơ ph</w:t>
      </w:r>
      <w:r>
        <w:rPr>
          <w:color w:val="1F2937"/>
        </w:rPr>
        <w:t>ụ</w:t>
      </w:r>
      <w:r>
        <w:rPr>
          <w:color w:val="1F2937"/>
        </w:rPr>
        <w:t xml:space="preserve"> trách.</w:t>
      </w:r>
    </w:p>
    <w:p w14:paraId="1D7A012C" w14:textId="77777777" w:rsidR="00A112D5" w:rsidRDefault="00DD4A53">
      <w:pPr>
        <w:numPr>
          <w:ilvl w:val="0"/>
          <w:numId w:val="28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hàn</w:t>
      </w:r>
      <w:r>
        <w:rPr>
          <w:color w:val="1F2937"/>
        </w:rPr>
        <w:t>h vi mong đ</w:t>
      </w:r>
      <w:r>
        <w:rPr>
          <w:color w:val="1F2937"/>
        </w:rPr>
        <w:t>ợ</w:t>
      </w:r>
      <w:r>
        <w:rPr>
          <w:color w:val="1F2937"/>
        </w:rPr>
        <w:t>i: có m</w:t>
      </w:r>
      <w:r>
        <w:rPr>
          <w:color w:val="1F2937"/>
        </w:rPr>
        <w:t>ặ</w:t>
      </w:r>
      <w:r>
        <w:rPr>
          <w:color w:val="1F2937"/>
        </w:rPr>
        <w:t>t đúng gi</w:t>
      </w:r>
      <w:r>
        <w:rPr>
          <w:color w:val="1F2937"/>
        </w:rPr>
        <w:t>ờ</w:t>
      </w:r>
      <w:r>
        <w:rPr>
          <w:color w:val="1F2937"/>
        </w:rPr>
        <w:t>, ch</w:t>
      </w:r>
      <w:r>
        <w:rPr>
          <w:color w:val="1F2937"/>
        </w:rPr>
        <w:t>ủ</w:t>
      </w:r>
      <w:r>
        <w:rPr>
          <w:color w:val="1F2937"/>
        </w:rPr>
        <w:t xml:space="preserve"> đ</w:t>
      </w:r>
      <w:r>
        <w:rPr>
          <w:color w:val="1F2937"/>
        </w:rPr>
        <w:t>ộ</w:t>
      </w:r>
      <w:r>
        <w:rPr>
          <w:color w:val="1F2937"/>
        </w:rPr>
        <w:t>ng báo lý do và th</w:t>
      </w:r>
      <w:r>
        <w:rPr>
          <w:color w:val="1F2937"/>
        </w:rPr>
        <w:t>ờ</w:t>
      </w:r>
      <w:r>
        <w:rPr>
          <w:color w:val="1F2937"/>
        </w:rPr>
        <w:t>i gian d</w:t>
      </w:r>
      <w:r>
        <w:rPr>
          <w:color w:val="1F2937"/>
        </w:rPr>
        <w:t>ự</w:t>
      </w:r>
      <w:r>
        <w:rPr>
          <w:color w:val="1F2937"/>
        </w:rPr>
        <w:t xml:space="preserve"> ki</w:t>
      </w:r>
      <w:r>
        <w:rPr>
          <w:color w:val="1F2937"/>
        </w:rPr>
        <w:t>ế</w:t>
      </w:r>
      <w:r>
        <w:rPr>
          <w:color w:val="1F2937"/>
        </w:rPr>
        <w:t>n khi v</w:t>
      </w:r>
      <w:r>
        <w:rPr>
          <w:color w:val="1F2937"/>
        </w:rPr>
        <w:t>ề</w:t>
      </w:r>
      <w:r>
        <w:rPr>
          <w:color w:val="1F2937"/>
        </w:rPr>
        <w:t xml:space="preserve"> tr</w:t>
      </w:r>
      <w:r>
        <w:rPr>
          <w:color w:val="1F2937"/>
        </w:rPr>
        <w:t>ễ</w:t>
      </w:r>
      <w:r>
        <w:rPr>
          <w:color w:val="1F2937"/>
        </w:rPr>
        <w:t>.</w:t>
      </w:r>
    </w:p>
    <w:p w14:paraId="6C8BC262" w14:textId="77777777" w:rsidR="00A112D5" w:rsidRDefault="00DD4A53">
      <w:pPr>
        <w:numPr>
          <w:ilvl w:val="0"/>
          <w:numId w:val="28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hư</w:t>
      </w:r>
      <w:r>
        <w:rPr>
          <w:color w:val="1F2937"/>
        </w:rPr>
        <w:t>ớ</w:t>
      </w:r>
      <w:r>
        <w:rPr>
          <w:color w:val="1F2937"/>
        </w:rPr>
        <w:t>ng x</w:t>
      </w:r>
      <w:r>
        <w:rPr>
          <w:color w:val="1F2937"/>
        </w:rPr>
        <w:t>ử</w:t>
      </w:r>
      <w:r>
        <w:rPr>
          <w:color w:val="1F2937"/>
        </w:rPr>
        <w:t xml:space="preserve"> lý: nh</w:t>
      </w:r>
      <w:r>
        <w:rPr>
          <w:color w:val="1F2937"/>
        </w:rPr>
        <w:t>ắ</w:t>
      </w:r>
      <w:r>
        <w:rPr>
          <w:color w:val="1F2937"/>
        </w:rPr>
        <w:t>c nh</w:t>
      </w:r>
      <w:r>
        <w:rPr>
          <w:color w:val="1F2937"/>
        </w:rPr>
        <w:t>ở</w:t>
      </w:r>
      <w:r>
        <w:rPr>
          <w:color w:val="1F2937"/>
        </w:rPr>
        <w:t xml:space="preserve"> l</w:t>
      </w:r>
      <w:r>
        <w:rPr>
          <w:color w:val="1F2937"/>
        </w:rPr>
        <w:t>ầ</w:t>
      </w:r>
      <w:r>
        <w:rPr>
          <w:color w:val="1F2937"/>
        </w:rPr>
        <w:t>n đ</w:t>
      </w:r>
      <w:r>
        <w:rPr>
          <w:color w:val="1F2937"/>
        </w:rPr>
        <w:t>ầ</w:t>
      </w:r>
      <w:r>
        <w:rPr>
          <w:color w:val="1F2937"/>
        </w:rPr>
        <w:t>u; trao đ</w:t>
      </w:r>
      <w:r>
        <w:rPr>
          <w:color w:val="1F2937"/>
        </w:rPr>
        <w:t>ổ</w:t>
      </w:r>
      <w:r>
        <w:rPr>
          <w:color w:val="1F2937"/>
        </w:rPr>
        <w:t>i riêng và ghi nh</w:t>
      </w:r>
      <w:r>
        <w:rPr>
          <w:color w:val="1F2937"/>
        </w:rPr>
        <w:t>ậ</w:t>
      </w:r>
      <w:r>
        <w:rPr>
          <w:color w:val="1F2937"/>
        </w:rPr>
        <w:t>n n</w:t>
      </w:r>
      <w:r>
        <w:rPr>
          <w:color w:val="1F2937"/>
        </w:rPr>
        <w:t>ế</w:t>
      </w:r>
      <w:r>
        <w:rPr>
          <w:color w:val="1F2937"/>
        </w:rPr>
        <w:t>u tái di</w:t>
      </w:r>
      <w:r>
        <w:rPr>
          <w:color w:val="1F2937"/>
        </w:rPr>
        <w:t>ễ</w:t>
      </w:r>
      <w:r>
        <w:rPr>
          <w:color w:val="1F2937"/>
        </w:rPr>
        <w:t>n ho</w:t>
      </w:r>
      <w:r>
        <w:rPr>
          <w:color w:val="1F2937"/>
        </w:rPr>
        <w:t>ặ</w:t>
      </w:r>
      <w:r>
        <w:rPr>
          <w:color w:val="1F2937"/>
        </w:rPr>
        <w:t>c không báo trư</w:t>
      </w:r>
      <w:r>
        <w:rPr>
          <w:color w:val="1F2937"/>
        </w:rPr>
        <w:t>ớ</w:t>
      </w:r>
      <w:r>
        <w:rPr>
          <w:color w:val="1F2937"/>
        </w:rPr>
        <w:t>c.</w:t>
      </w:r>
    </w:p>
    <w:p w14:paraId="48AD1BCB" w14:textId="77777777" w:rsidR="00A112D5" w:rsidRDefault="00DD4A53">
      <w:pPr>
        <w:numPr>
          <w:ilvl w:val="0"/>
          <w:numId w:val="28"/>
        </w:numPr>
        <w:spacing w:after="80"/>
        <w:ind w:left="540" w:hanging="271"/>
      </w:pPr>
      <w:r>
        <w:rPr>
          <w:color w:val="1F2937"/>
        </w:rPr>
        <w:t>Gi</w:t>
      </w:r>
      <w:r>
        <w:rPr>
          <w:color w:val="1F2937"/>
        </w:rPr>
        <w:t>ữ</w:t>
      </w:r>
      <w:r>
        <w:rPr>
          <w:color w:val="1F2937"/>
        </w:rPr>
        <w:t xml:space="preserve"> tr</w:t>
      </w:r>
      <w:r>
        <w:rPr>
          <w:color w:val="1F2937"/>
        </w:rPr>
        <w:t>ạ</w:t>
      </w:r>
      <w:r>
        <w:rPr>
          <w:color w:val="1F2937"/>
        </w:rPr>
        <w:t>ng thái “Đang áp d</w:t>
      </w:r>
      <w:r>
        <w:rPr>
          <w:color w:val="1F2937"/>
        </w:rPr>
        <w:t>ụ</w:t>
      </w:r>
      <w:r>
        <w:rPr>
          <w:color w:val="1F2937"/>
        </w:rPr>
        <w:t>ng” và ch</w:t>
      </w:r>
      <w:r>
        <w:rPr>
          <w:color w:val="1F2937"/>
        </w:rPr>
        <w:t>ọ</w:t>
      </w:r>
      <w:r>
        <w:rPr>
          <w:color w:val="1F2937"/>
        </w:rPr>
        <w:t>n “Thêm n</w:t>
      </w:r>
      <w:r>
        <w:rPr>
          <w:color w:val="1F2937"/>
        </w:rPr>
        <w:t>ộ</w:t>
      </w:r>
      <w:r>
        <w:rPr>
          <w:color w:val="1F2937"/>
        </w:rPr>
        <w:t>i quy”.</w:t>
      </w:r>
    </w:p>
    <w:p w14:paraId="34100DB1" w14:textId="77777777" w:rsidR="00A112D5" w:rsidRDefault="00DD4A53">
      <w:pPr>
        <w:numPr>
          <w:ilvl w:val="0"/>
          <w:numId w:val="28"/>
        </w:numPr>
        <w:spacing w:after="80"/>
        <w:ind w:left="540" w:hanging="271"/>
      </w:pPr>
      <w:r>
        <w:rPr>
          <w:color w:val="1F2937"/>
        </w:rPr>
        <w:t>Tìm theo mã “CURFEW_</w:t>
      </w:r>
      <w:r>
        <w:rPr>
          <w:color w:val="1F2937"/>
        </w:rPr>
        <w:t>BMT” đ</w:t>
      </w:r>
      <w:r>
        <w:rPr>
          <w:color w:val="1F2937"/>
        </w:rPr>
        <w:t>ể</w:t>
      </w:r>
      <w:r>
        <w:rPr>
          <w:color w:val="1F2937"/>
        </w:rPr>
        <w:t xml:space="preserve"> xác nh</w:t>
      </w:r>
      <w:r>
        <w:rPr>
          <w:color w:val="1F2937"/>
        </w:rPr>
        <w:t>ậ</w:t>
      </w:r>
      <w:r>
        <w:rPr>
          <w:color w:val="1F2937"/>
        </w:rPr>
        <w:t>n card và dòng d</w:t>
      </w:r>
      <w:r>
        <w:rPr>
          <w:color w:val="1F2937"/>
        </w:rPr>
        <w:t>ữ</w:t>
      </w:r>
      <w:r>
        <w:rPr>
          <w:color w:val="1F2937"/>
        </w:rPr>
        <w:t xml:space="preserve"> li</w:t>
      </w:r>
      <w:r>
        <w:rPr>
          <w:color w:val="1F2937"/>
        </w:rPr>
        <w:t>ệ</w:t>
      </w:r>
      <w:r>
        <w:rPr>
          <w:color w:val="1F2937"/>
        </w:rPr>
        <w:t>u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đúng.</w:t>
      </w:r>
    </w:p>
    <w:p w14:paraId="66EA1C0F" w14:textId="77777777" w:rsidR="00A112D5" w:rsidRDefault="00DD4A53">
      <w:pPr>
        <w:spacing w:before="100" w:after="60"/>
        <w:jc w:val="center"/>
      </w:pPr>
      <w:r>
        <w:rPr>
          <w:noProof/>
        </w:rPr>
        <w:drawing>
          <wp:inline distT="0" distB="0" distL="0" distR="0" wp14:anchorId="3B62C96D" wp14:editId="57D628BF">
            <wp:extent cx="5760720" cy="3961631"/>
            <wp:effectExtent l="0" t="0" r="0" b="0"/>
            <wp:docPr id="66" name="Picture 66" descr="Hình 36. Biểu mẫu nội quy CURFEW_BMT trên màn hình desktop." title="Hình 36. Biểu mẫu nội quy CURFEW_BMT trên màn hình deskto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-them-noi-quy-deskto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66B5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36. Bi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u m</w:t>
      </w:r>
      <w:r>
        <w:rPr>
          <w:i/>
          <w:color w:val="5B6978"/>
          <w:sz w:val="19"/>
        </w:rPr>
        <w:t>ẫ</w:t>
      </w:r>
      <w:r>
        <w:rPr>
          <w:i/>
          <w:color w:val="5B6978"/>
          <w:sz w:val="19"/>
        </w:rPr>
        <w:t>u n</w:t>
      </w:r>
      <w:r>
        <w:rPr>
          <w:i/>
          <w:color w:val="5B6978"/>
          <w:sz w:val="19"/>
        </w:rPr>
        <w:t>ộ</w:t>
      </w:r>
      <w:r>
        <w:rPr>
          <w:i/>
          <w:color w:val="5B6978"/>
          <w:sz w:val="19"/>
        </w:rPr>
        <w:t>i quy CURFEW_BMT trên màn hình desktop.</w:t>
      </w:r>
    </w:p>
    <w:p w14:paraId="3AC7FFE0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4DE61289" wp14:editId="0E61E1DF">
            <wp:extent cx="5760720" cy="3960495"/>
            <wp:effectExtent l="0" t="0" r="0" b="0"/>
            <wp:docPr id="67" name="Picture 67" descr="Hình 37. Nội quy đã tạo và được tìm thấy theo mã CURFEW_BMT." title="Hình 37. Nội quy đã tạo và được tìm thấy theo mã CURFEW_BM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-noi-quy-da-tao-desktop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1137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37. N</w:t>
      </w:r>
      <w:r>
        <w:rPr>
          <w:i/>
          <w:color w:val="5B6978"/>
          <w:sz w:val="19"/>
        </w:rPr>
        <w:t>ộ</w:t>
      </w:r>
      <w:r>
        <w:rPr>
          <w:i/>
          <w:color w:val="5B6978"/>
          <w:sz w:val="19"/>
        </w:rPr>
        <w:t>i quy đã t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o và đư</w:t>
      </w:r>
      <w:r>
        <w:rPr>
          <w:i/>
          <w:color w:val="5B6978"/>
          <w:sz w:val="19"/>
        </w:rPr>
        <w:t>ợ</w:t>
      </w:r>
      <w:r>
        <w:rPr>
          <w:i/>
          <w:color w:val="5B6978"/>
          <w:sz w:val="19"/>
        </w:rPr>
        <w:t>c tìm th</w:t>
      </w:r>
      <w:r>
        <w:rPr>
          <w:i/>
          <w:color w:val="5B6978"/>
          <w:sz w:val="19"/>
        </w:rPr>
        <w:t>ấ</w:t>
      </w:r>
      <w:r>
        <w:rPr>
          <w:i/>
          <w:color w:val="5B6978"/>
          <w:sz w:val="19"/>
        </w:rPr>
        <w:t>y theo mã CURFEW_BMT.</w:t>
      </w:r>
    </w:p>
    <w:p w14:paraId="6E91207A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5097DCAF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ổ</w:t>
      </w:r>
      <w:r>
        <w:rPr>
          <w:color w:val="1F2937"/>
        </w:rPr>
        <w:t>ng n</w:t>
      </w:r>
      <w:r>
        <w:rPr>
          <w:color w:val="1F2937"/>
        </w:rPr>
        <w:t>ộ</w:t>
      </w:r>
      <w:r>
        <w:rPr>
          <w:color w:val="1F2937"/>
        </w:rPr>
        <w:t>i quy tăng t</w:t>
      </w:r>
      <w:r>
        <w:rPr>
          <w:color w:val="1F2937"/>
        </w:rPr>
        <w:t>ừ</w:t>
      </w:r>
      <w:r>
        <w:rPr>
          <w:color w:val="1F2937"/>
        </w:rPr>
        <w:t xml:space="preserve"> 3 lên 4; c</w:t>
      </w:r>
      <w:r>
        <w:rPr>
          <w:color w:val="1F2937"/>
        </w:rPr>
        <w:t>ả</w:t>
      </w:r>
      <w:r>
        <w:rPr>
          <w:color w:val="1F2937"/>
        </w:rPr>
        <w:t xml:space="preserve"> 4 n</w:t>
      </w:r>
      <w:r>
        <w:rPr>
          <w:color w:val="1F2937"/>
        </w:rPr>
        <w:t>ộ</w:t>
      </w:r>
      <w:r>
        <w:rPr>
          <w:color w:val="1F2937"/>
        </w:rPr>
        <w:t xml:space="preserve">i quy đang áp </w:t>
      </w:r>
      <w:r>
        <w:rPr>
          <w:color w:val="1F2937"/>
        </w:rPr>
        <w:t>d</w:t>
      </w:r>
      <w:r>
        <w:rPr>
          <w:color w:val="1F2937"/>
        </w:rPr>
        <w:t>ụ</w:t>
      </w:r>
      <w:r>
        <w:rPr>
          <w:color w:val="1F2937"/>
        </w:rPr>
        <w:t>ng.</w:t>
      </w:r>
    </w:p>
    <w:p w14:paraId="6CFA02DC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Nhóm N</w:t>
      </w:r>
      <w:r>
        <w:rPr>
          <w:color w:val="1F2937"/>
        </w:rPr>
        <w:t>ề</w:t>
      </w:r>
      <w:r>
        <w:rPr>
          <w:color w:val="1F2937"/>
        </w:rPr>
        <w:t xml:space="preserve"> n</w:t>
      </w:r>
      <w:r>
        <w:rPr>
          <w:color w:val="1F2937"/>
        </w:rPr>
        <w:t>ế</w:t>
      </w:r>
      <w:r>
        <w:rPr>
          <w:color w:val="1F2937"/>
        </w:rPr>
        <w:t>p / Tác phong và m</w:t>
      </w:r>
      <w:r>
        <w:rPr>
          <w:color w:val="1F2937"/>
        </w:rPr>
        <w:t>ứ</w:t>
      </w:r>
      <w:r>
        <w:rPr>
          <w:color w:val="1F2937"/>
        </w:rPr>
        <w:t>c Nghiêm tr</w:t>
      </w:r>
      <w:r>
        <w:rPr>
          <w:color w:val="1F2937"/>
        </w:rPr>
        <w:t>ọ</w:t>
      </w:r>
      <w:r>
        <w:rPr>
          <w:color w:val="1F2937"/>
        </w:rPr>
        <w:t>ng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đúng.</w:t>
      </w:r>
    </w:p>
    <w:p w14:paraId="4E4C913B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Ngày áp d</w:t>
      </w:r>
      <w:r>
        <w:rPr>
          <w:color w:val="1F2937"/>
        </w:rPr>
        <w:t>ụ</w:t>
      </w:r>
      <w:r>
        <w:rPr>
          <w:color w:val="1F2937"/>
        </w:rPr>
        <w:t>ng 27/07/2026, mô t</w:t>
      </w:r>
      <w:r>
        <w:rPr>
          <w:color w:val="1F2937"/>
        </w:rPr>
        <w:t>ả</w:t>
      </w:r>
      <w:r>
        <w:rPr>
          <w:color w:val="1F2937"/>
        </w:rPr>
        <w:t xml:space="preserve"> và hư</w:t>
      </w:r>
      <w:r>
        <w:rPr>
          <w:color w:val="1F2937"/>
        </w:rPr>
        <w:t>ớ</w:t>
      </w:r>
      <w:r>
        <w:rPr>
          <w:color w:val="1F2937"/>
        </w:rPr>
        <w:t>ng x</w:t>
      </w:r>
      <w:r>
        <w:rPr>
          <w:color w:val="1F2937"/>
        </w:rPr>
        <w:t>ử</w:t>
      </w:r>
      <w:r>
        <w:rPr>
          <w:color w:val="1F2937"/>
        </w:rPr>
        <w:t xml:space="preserve"> lý đư</w:t>
      </w:r>
      <w:r>
        <w:rPr>
          <w:color w:val="1F2937"/>
        </w:rPr>
        <w:t>ợ</w:t>
      </w:r>
      <w:r>
        <w:rPr>
          <w:color w:val="1F2937"/>
        </w:rPr>
        <w:t>c lưu đúng.</w:t>
      </w:r>
    </w:p>
    <w:p w14:paraId="6A6C6012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Tìm ki</w:t>
      </w:r>
      <w:r>
        <w:rPr>
          <w:color w:val="1F2937"/>
        </w:rPr>
        <w:t>ế</w:t>
      </w:r>
      <w:r>
        <w:rPr>
          <w:color w:val="1F2937"/>
        </w:rPr>
        <w:t>m theo mã CURFEW_BMT tr</w:t>
      </w:r>
      <w:r>
        <w:rPr>
          <w:color w:val="1F2937"/>
        </w:rPr>
        <w:t>ả</w:t>
      </w:r>
      <w:r>
        <w:rPr>
          <w:color w:val="1F2937"/>
        </w:rPr>
        <w:t xml:space="preserve"> v</w:t>
      </w:r>
      <w:r>
        <w:rPr>
          <w:color w:val="1F2937"/>
        </w:rPr>
        <w:t>ề</w:t>
      </w:r>
      <w:r>
        <w:rPr>
          <w:color w:val="1F2937"/>
        </w:rPr>
        <w:t xml:space="preserve"> đúng m</w:t>
      </w:r>
      <w:r>
        <w:rPr>
          <w:color w:val="1F2937"/>
        </w:rPr>
        <w:t>ộ</w:t>
      </w:r>
      <w:r>
        <w:rPr>
          <w:color w:val="1F2937"/>
        </w:rPr>
        <w:t>t n</w:t>
      </w:r>
      <w:r>
        <w:rPr>
          <w:color w:val="1F2937"/>
        </w:rPr>
        <w:t>ộ</w:t>
      </w:r>
      <w:r>
        <w:rPr>
          <w:color w:val="1F2937"/>
        </w:rPr>
        <w:t>i quy.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112D5" w14:paraId="5ECB47D5" w14:textId="77777777">
        <w:trPr>
          <w:tblHeader/>
        </w:trPr>
        <w:tc>
          <w:tcPr>
            <w:tcW w:w="9360" w:type="dxa"/>
            <w:shd w:val="clear" w:color="auto" w:fill="E8EEF5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AAE71FF" w14:textId="77777777" w:rsidR="00A112D5" w:rsidRDefault="00DD4A53">
            <w:pPr>
              <w:spacing w:after="60"/>
            </w:pPr>
            <w:r>
              <w:rPr>
                <w:b/>
                <w:color w:val="1F4D78"/>
              </w:rPr>
              <w:t>Cách x</w:t>
            </w:r>
            <w:r>
              <w:rPr>
                <w:b/>
                <w:color w:val="1F4D78"/>
              </w:rPr>
              <w:t>ử</w:t>
            </w:r>
            <w:r>
              <w:rPr>
                <w:b/>
                <w:color w:val="1F4D78"/>
              </w:rPr>
              <w:t xml:space="preserve"> lý trư</w:t>
            </w:r>
            <w:r>
              <w:rPr>
                <w:b/>
                <w:color w:val="1F4D78"/>
              </w:rPr>
              <w:t>ờ</w:t>
            </w:r>
            <w:r>
              <w:rPr>
                <w:b/>
                <w:color w:val="1F4D78"/>
              </w:rPr>
              <w:t>ng h</w:t>
            </w:r>
            <w:r>
              <w:rPr>
                <w:b/>
                <w:color w:val="1F4D78"/>
              </w:rPr>
              <w:t>ợ</w:t>
            </w:r>
            <w:r>
              <w:rPr>
                <w:b/>
                <w:color w:val="1F4D78"/>
              </w:rPr>
              <w:t>p v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 xml:space="preserve"> tr</w:t>
            </w:r>
            <w:r>
              <w:rPr>
                <w:b/>
                <w:color w:val="1F4D78"/>
              </w:rPr>
              <w:t>ễ</w:t>
            </w:r>
          </w:p>
          <w:p w14:paraId="71582D35" w14:textId="77777777" w:rsidR="00A112D5" w:rsidRDefault="00DD4A53">
            <w:pPr>
              <w:spacing w:after="0"/>
            </w:pPr>
            <w:r>
              <w:rPr>
                <w:color w:val="1F2937"/>
                <w:sz w:val="21"/>
              </w:rPr>
              <w:t>Sơ ph</w:t>
            </w:r>
            <w:r>
              <w:rPr>
                <w:color w:val="1F2937"/>
                <w:sz w:val="21"/>
              </w:rPr>
              <w:t>ụ</w:t>
            </w:r>
            <w:r>
              <w:rPr>
                <w:color w:val="1F2937"/>
                <w:sz w:val="21"/>
              </w:rPr>
              <w:t xml:space="preserve"> trách nên ưu tiên xác minh an toàn c</w:t>
            </w:r>
            <w:r>
              <w:rPr>
                <w:color w:val="1F2937"/>
                <w:sz w:val="21"/>
              </w:rPr>
              <w:t>ủ</w:t>
            </w:r>
            <w:r>
              <w:rPr>
                <w:color w:val="1F2937"/>
                <w:sz w:val="21"/>
              </w:rPr>
              <w:t>a h</w:t>
            </w:r>
            <w:r>
              <w:rPr>
                <w:color w:val="1F2937"/>
                <w:sz w:val="21"/>
              </w:rPr>
              <w:t>ọ</w:t>
            </w:r>
            <w:r>
              <w:rPr>
                <w:color w:val="1F2937"/>
                <w:sz w:val="21"/>
              </w:rPr>
              <w:t>c viên, ghi nh</w:t>
            </w:r>
            <w:r>
              <w:rPr>
                <w:color w:val="1F2937"/>
                <w:sz w:val="21"/>
              </w:rPr>
              <w:t>ậ</w:t>
            </w:r>
            <w:r>
              <w:rPr>
                <w:color w:val="1F2937"/>
                <w:sz w:val="21"/>
              </w:rPr>
              <w:t>n lý do và th</w:t>
            </w:r>
            <w:r>
              <w:rPr>
                <w:color w:val="1F2937"/>
                <w:sz w:val="21"/>
              </w:rPr>
              <w:t>ờ</w:t>
            </w:r>
            <w:r>
              <w:rPr>
                <w:color w:val="1F2937"/>
                <w:sz w:val="21"/>
              </w:rPr>
              <w:t>i gian th</w:t>
            </w:r>
            <w:r>
              <w:rPr>
                <w:color w:val="1F2937"/>
                <w:sz w:val="21"/>
              </w:rPr>
              <w:t>ự</w:t>
            </w:r>
            <w:r>
              <w:rPr>
                <w:color w:val="1F2937"/>
                <w:sz w:val="21"/>
              </w:rPr>
              <w:t>c t</w:t>
            </w:r>
            <w:r>
              <w:rPr>
                <w:color w:val="1F2937"/>
                <w:sz w:val="21"/>
              </w:rPr>
              <w:t>ế</w:t>
            </w:r>
            <w:r>
              <w:rPr>
                <w:color w:val="1F2937"/>
                <w:sz w:val="21"/>
              </w:rPr>
              <w:t>. Ch</w:t>
            </w:r>
            <w:r>
              <w:rPr>
                <w:color w:val="1F2937"/>
                <w:sz w:val="21"/>
              </w:rPr>
              <w:t>ỉ</w:t>
            </w:r>
            <w:r>
              <w:rPr>
                <w:color w:val="1F2937"/>
                <w:sz w:val="21"/>
              </w:rPr>
              <w:t xml:space="preserve"> chuy</w:t>
            </w:r>
            <w:r>
              <w:rPr>
                <w:color w:val="1F2937"/>
                <w:sz w:val="21"/>
              </w:rPr>
              <w:t>ể</w:t>
            </w:r>
            <w:r>
              <w:rPr>
                <w:color w:val="1F2937"/>
                <w:sz w:val="21"/>
              </w:rPr>
              <w:t>n sang x</w:t>
            </w:r>
            <w:r>
              <w:rPr>
                <w:color w:val="1F2937"/>
                <w:sz w:val="21"/>
              </w:rPr>
              <w:t>ử</w:t>
            </w:r>
            <w:r>
              <w:rPr>
                <w:color w:val="1F2937"/>
                <w:sz w:val="21"/>
              </w:rPr>
              <w:t xml:space="preserve"> lý k</w:t>
            </w:r>
            <w:r>
              <w:rPr>
                <w:color w:val="1F2937"/>
                <w:sz w:val="21"/>
              </w:rPr>
              <w:t>ỷ</w:t>
            </w:r>
            <w:r>
              <w:rPr>
                <w:color w:val="1F2937"/>
                <w:sz w:val="21"/>
              </w:rPr>
              <w:t xml:space="preserve"> lu</w:t>
            </w:r>
            <w:r>
              <w:rPr>
                <w:color w:val="1F2937"/>
                <w:sz w:val="21"/>
              </w:rPr>
              <w:t>ậ</w:t>
            </w:r>
            <w:r>
              <w:rPr>
                <w:color w:val="1F2937"/>
                <w:sz w:val="21"/>
              </w:rPr>
              <w:t>t khi đã có đ</w:t>
            </w:r>
            <w:r>
              <w:rPr>
                <w:color w:val="1F2937"/>
                <w:sz w:val="21"/>
              </w:rPr>
              <w:t>ủ</w:t>
            </w:r>
            <w:r>
              <w:rPr>
                <w:color w:val="1F2937"/>
                <w:sz w:val="21"/>
              </w:rPr>
              <w:t xml:space="preserve"> thông tin và xem xét hoàn c</w:t>
            </w:r>
            <w:r>
              <w:rPr>
                <w:color w:val="1F2937"/>
                <w:sz w:val="21"/>
              </w:rPr>
              <w:t>ả</w:t>
            </w:r>
            <w:r>
              <w:rPr>
                <w:color w:val="1F2937"/>
                <w:sz w:val="21"/>
              </w:rPr>
              <w:t>nh c</w:t>
            </w:r>
            <w:r>
              <w:rPr>
                <w:color w:val="1F2937"/>
                <w:sz w:val="21"/>
              </w:rPr>
              <w:t>ụ</w:t>
            </w:r>
            <w:r>
              <w:rPr>
                <w:color w:val="1F2937"/>
                <w:sz w:val="21"/>
              </w:rPr>
              <w:t xml:space="preserve"> th</w:t>
            </w:r>
            <w:r>
              <w:rPr>
                <w:color w:val="1F2937"/>
                <w:sz w:val="21"/>
              </w:rPr>
              <w:t>ể</w:t>
            </w:r>
            <w:r>
              <w:rPr>
                <w:color w:val="1F2937"/>
                <w:sz w:val="21"/>
              </w:rPr>
              <w:t>.</w:t>
            </w:r>
          </w:p>
        </w:tc>
      </w:tr>
    </w:tbl>
    <w:p w14:paraId="378FA0B4" w14:textId="77777777" w:rsidR="00A112D5" w:rsidRDefault="00A112D5">
      <w:pPr>
        <w:spacing w:after="0"/>
      </w:pPr>
    </w:p>
    <w:p w14:paraId="1C14E991" w14:textId="77777777" w:rsidR="00A112D5" w:rsidRDefault="00DD4A53">
      <w:pPr>
        <w:pStyle w:val="Heading1"/>
        <w:pageBreakBefore/>
      </w:pPr>
      <w:r>
        <w:lastRenderedPageBreak/>
        <w:t>Nhóm 4. Qu</w:t>
      </w:r>
      <w:r>
        <w:t>ả</w:t>
      </w:r>
      <w:r>
        <w:t>n lý c</w:t>
      </w:r>
      <w:r>
        <w:t>ử</w:t>
      </w:r>
      <w:r>
        <w:t>a hàng</w:t>
      </w:r>
    </w:p>
    <w:p w14:paraId="695120C9" w14:textId="77777777" w:rsidR="00A112D5" w:rsidRDefault="00DD4A53">
      <w:pPr>
        <w:pStyle w:val="Heading2"/>
      </w:pPr>
      <w:r>
        <w:t>4.1.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s</w:t>
      </w:r>
      <w:r>
        <w:t>ả</w:t>
      </w:r>
      <w:r>
        <w:t>n ph</w:t>
      </w:r>
      <w:r>
        <w:t>ẩ</w:t>
      </w:r>
      <w:r>
        <w:t>m cho c</w:t>
      </w:r>
      <w:r>
        <w:t>ử</w:t>
      </w:r>
      <w:r>
        <w:t>a hàng</w:t>
      </w:r>
    </w:p>
    <w:p w14:paraId="6863B94D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Khai báo m</w:t>
      </w:r>
      <w:r>
        <w:rPr>
          <w:color w:val="1F2937"/>
        </w:rPr>
        <w:t>ộ</w:t>
      </w:r>
      <w:r>
        <w:rPr>
          <w:color w:val="1F2937"/>
        </w:rPr>
        <w:t>t m</w:t>
      </w:r>
      <w:r>
        <w:rPr>
          <w:color w:val="1F2937"/>
        </w:rPr>
        <w:t>ặ</w:t>
      </w:r>
      <w:r>
        <w:rPr>
          <w:color w:val="1F2937"/>
        </w:rPr>
        <w:t>t hàng thi</w:t>
      </w:r>
      <w:r>
        <w:rPr>
          <w:color w:val="1F2937"/>
        </w:rPr>
        <w:t>ế</w:t>
      </w:r>
      <w:r>
        <w:rPr>
          <w:color w:val="1F2937"/>
        </w:rPr>
        <w:t>t y</w:t>
      </w:r>
      <w:r>
        <w:rPr>
          <w:color w:val="1F2937"/>
        </w:rPr>
        <w:t>ế</w:t>
      </w:r>
      <w:r>
        <w:rPr>
          <w:color w:val="1F2937"/>
        </w:rPr>
        <w:t>u, thi</w:t>
      </w:r>
      <w:r>
        <w:rPr>
          <w:color w:val="1F2937"/>
        </w:rPr>
        <w:t>ế</w:t>
      </w:r>
      <w:r>
        <w:rPr>
          <w:color w:val="1F2937"/>
        </w:rPr>
        <w:t>t l</w:t>
      </w:r>
      <w:r>
        <w:rPr>
          <w:color w:val="1F2937"/>
        </w:rPr>
        <w:t>ậ</w:t>
      </w:r>
      <w:r>
        <w:rPr>
          <w:color w:val="1F2937"/>
        </w:rPr>
        <w:t>p giá bán ba</w:t>
      </w:r>
      <w:r>
        <w:rPr>
          <w:color w:val="1F2937"/>
        </w:rPr>
        <w:t>n đ</w:t>
      </w:r>
      <w:r>
        <w:rPr>
          <w:color w:val="1F2937"/>
        </w:rPr>
        <w:t>ầ</w:t>
      </w:r>
      <w:r>
        <w:rPr>
          <w:color w:val="1F2937"/>
        </w:rPr>
        <w:t>u và chu</w:t>
      </w:r>
      <w:r>
        <w:rPr>
          <w:color w:val="1F2937"/>
        </w:rPr>
        <w:t>ẩ</w:t>
      </w:r>
      <w:r>
        <w:rPr>
          <w:color w:val="1F2937"/>
        </w:rPr>
        <w:t>n b</w:t>
      </w:r>
      <w:r>
        <w:rPr>
          <w:color w:val="1F2937"/>
        </w:rPr>
        <w:t>ị</w:t>
      </w:r>
      <w:r>
        <w:rPr>
          <w:color w:val="1F2937"/>
        </w:rPr>
        <w:t xml:space="preserve"> d</w:t>
      </w:r>
      <w:r>
        <w:rPr>
          <w:color w:val="1F2937"/>
        </w:rPr>
        <w:t>ữ</w:t>
      </w:r>
      <w:r>
        <w:rPr>
          <w:color w:val="1F2937"/>
        </w:rPr>
        <w:t xml:space="preserve"> li</w:t>
      </w:r>
      <w:r>
        <w:rPr>
          <w:color w:val="1F2937"/>
        </w:rPr>
        <w:t>ệ</w:t>
      </w:r>
      <w:r>
        <w:rPr>
          <w:color w:val="1F2937"/>
        </w:rPr>
        <w:t>u cho quy trình nh</w:t>
      </w:r>
      <w:r>
        <w:rPr>
          <w:color w:val="1F2937"/>
        </w:rPr>
        <w:t>ậ</w:t>
      </w:r>
      <w:r>
        <w:rPr>
          <w:color w:val="1F2937"/>
        </w:rPr>
        <w:t>p kho.</w:t>
      </w:r>
    </w:p>
    <w:p w14:paraId="54C8A998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311F1844" w14:textId="77777777" w:rsidR="00A112D5" w:rsidRDefault="00DD4A53">
      <w:pPr>
        <w:numPr>
          <w:ilvl w:val="0"/>
          <w:numId w:val="29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nhóm “Qu</w:t>
      </w:r>
      <w:r>
        <w:rPr>
          <w:color w:val="1F2937"/>
        </w:rPr>
        <w:t>ả</w:t>
      </w:r>
      <w:r>
        <w:rPr>
          <w:color w:val="1F2937"/>
        </w:rPr>
        <w:t>n lý c</w:t>
      </w:r>
      <w:r>
        <w:rPr>
          <w:color w:val="1F2937"/>
        </w:rPr>
        <w:t>ử</w:t>
      </w:r>
      <w:r>
        <w:rPr>
          <w:color w:val="1F2937"/>
        </w:rPr>
        <w:t>a hàng” và ch</w:t>
      </w:r>
      <w:r>
        <w:rPr>
          <w:color w:val="1F2937"/>
        </w:rPr>
        <w:t>ọ</w:t>
      </w:r>
      <w:r>
        <w:rPr>
          <w:color w:val="1F2937"/>
        </w:rPr>
        <w:t>n “D</w:t>
      </w:r>
      <w:r>
        <w:rPr>
          <w:color w:val="1F2937"/>
        </w:rPr>
        <w:t>ữ</w:t>
      </w:r>
      <w:r>
        <w:rPr>
          <w:color w:val="1F2937"/>
        </w:rPr>
        <w:t xml:space="preserve"> li</w:t>
      </w:r>
      <w:r>
        <w:rPr>
          <w:color w:val="1F2937"/>
        </w:rPr>
        <w:t>ệ</w:t>
      </w:r>
      <w:r>
        <w:rPr>
          <w:color w:val="1F2937"/>
        </w:rPr>
        <w:t>u s</w:t>
      </w:r>
      <w:r>
        <w:rPr>
          <w:color w:val="1F2937"/>
        </w:rPr>
        <w:t>ả</w:t>
      </w:r>
      <w:r>
        <w:rPr>
          <w:color w:val="1F2937"/>
        </w:rPr>
        <w:t>n ph</w:t>
      </w:r>
      <w:r>
        <w:rPr>
          <w:color w:val="1F2937"/>
        </w:rPr>
        <w:t>ẩ</w:t>
      </w:r>
      <w:r>
        <w:rPr>
          <w:color w:val="1F2937"/>
        </w:rPr>
        <w:t>m”.</w:t>
      </w:r>
    </w:p>
    <w:p w14:paraId="10F2BFB3" w14:textId="77777777" w:rsidR="00A112D5" w:rsidRDefault="00DD4A53">
      <w:pPr>
        <w:numPr>
          <w:ilvl w:val="0"/>
          <w:numId w:val="29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danh sách ban đ</w:t>
      </w:r>
      <w:r>
        <w:rPr>
          <w:color w:val="1F2937"/>
        </w:rPr>
        <w:t>ầ</w:t>
      </w:r>
      <w:r>
        <w:rPr>
          <w:color w:val="1F2937"/>
        </w:rPr>
        <w:t>u chưa có m</w:t>
      </w:r>
      <w:r>
        <w:rPr>
          <w:color w:val="1F2937"/>
        </w:rPr>
        <w:t>ặ</w:t>
      </w:r>
      <w:r>
        <w:rPr>
          <w:color w:val="1F2937"/>
        </w:rPr>
        <w:t>t hàng, sau đó ch</w:t>
      </w:r>
      <w:r>
        <w:rPr>
          <w:color w:val="1F2937"/>
        </w:rPr>
        <w:t>ọ</w:t>
      </w:r>
      <w:r>
        <w:rPr>
          <w:color w:val="1F2937"/>
        </w:rPr>
        <w:t>n “Thêm hàng hóa”.</w:t>
      </w:r>
    </w:p>
    <w:p w14:paraId="4BB0E515" w14:textId="77777777" w:rsidR="00A112D5" w:rsidRDefault="00DD4A53">
      <w:pPr>
        <w:numPr>
          <w:ilvl w:val="0"/>
          <w:numId w:val="29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mã “NUOC_SUOI_500” và tên “Nư</w:t>
      </w:r>
      <w:r>
        <w:rPr>
          <w:color w:val="1F2937"/>
        </w:rPr>
        <w:t>ớ</w:t>
      </w:r>
      <w:r>
        <w:rPr>
          <w:color w:val="1F2937"/>
        </w:rPr>
        <w:t>c su</w:t>
      </w:r>
      <w:r>
        <w:rPr>
          <w:color w:val="1F2937"/>
        </w:rPr>
        <w:t>ố</w:t>
      </w:r>
      <w:r>
        <w:rPr>
          <w:color w:val="1F2937"/>
        </w:rPr>
        <w:t>i 500ml”.</w:t>
      </w:r>
    </w:p>
    <w:p w14:paraId="5C51332A" w14:textId="77777777" w:rsidR="00A112D5" w:rsidRDefault="00DD4A53">
      <w:pPr>
        <w:numPr>
          <w:ilvl w:val="0"/>
          <w:numId w:val="29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 xml:space="preserve">n </w:t>
      </w:r>
      <w:r>
        <w:rPr>
          <w:color w:val="1F2937"/>
        </w:rPr>
        <w:t>nhóm “Đ</w:t>
      </w:r>
      <w:r>
        <w:rPr>
          <w:color w:val="1F2937"/>
        </w:rPr>
        <w:t>ồ</w:t>
      </w:r>
      <w:r>
        <w:rPr>
          <w:color w:val="1F2937"/>
        </w:rPr>
        <w:t xml:space="preserve"> u</w:t>
      </w:r>
      <w:r>
        <w:rPr>
          <w:color w:val="1F2937"/>
        </w:rPr>
        <w:t>ố</w:t>
      </w:r>
      <w:r>
        <w:rPr>
          <w:color w:val="1F2937"/>
        </w:rPr>
        <w:t>ng”, đơn v</w:t>
      </w:r>
      <w:r>
        <w:rPr>
          <w:color w:val="1F2937"/>
        </w:rPr>
        <w:t>ị</w:t>
      </w:r>
      <w:r>
        <w:rPr>
          <w:color w:val="1F2937"/>
        </w:rPr>
        <w:t xml:space="preserve"> tính “Chai” và t</w:t>
      </w:r>
      <w:r>
        <w:rPr>
          <w:color w:val="1F2937"/>
        </w:rPr>
        <w:t>ồ</w:t>
      </w:r>
      <w:r>
        <w:rPr>
          <w:color w:val="1F2937"/>
        </w:rPr>
        <w:t>n t</w:t>
      </w:r>
      <w:r>
        <w:rPr>
          <w:color w:val="1F2937"/>
        </w:rPr>
        <w:t>ố</w:t>
      </w:r>
      <w:r>
        <w:rPr>
          <w:color w:val="1F2937"/>
        </w:rPr>
        <w:t>i thi</w:t>
      </w:r>
      <w:r>
        <w:rPr>
          <w:color w:val="1F2937"/>
        </w:rPr>
        <w:t>ể</w:t>
      </w:r>
      <w:r>
        <w:rPr>
          <w:color w:val="1F2937"/>
        </w:rPr>
        <w:t>u 12.</w:t>
      </w:r>
    </w:p>
    <w:p w14:paraId="3224B89C" w14:textId="77777777" w:rsidR="00A112D5" w:rsidRDefault="00DD4A53">
      <w:pPr>
        <w:numPr>
          <w:ilvl w:val="0"/>
          <w:numId w:val="29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ghi chú: “Nư</w:t>
      </w:r>
      <w:r>
        <w:rPr>
          <w:color w:val="1F2937"/>
        </w:rPr>
        <w:t>ớ</w:t>
      </w:r>
      <w:r>
        <w:rPr>
          <w:color w:val="1F2937"/>
        </w:rPr>
        <w:t>c u</w:t>
      </w:r>
      <w:r>
        <w:rPr>
          <w:color w:val="1F2937"/>
        </w:rPr>
        <w:t>ố</w:t>
      </w:r>
      <w:r>
        <w:rPr>
          <w:color w:val="1F2937"/>
        </w:rPr>
        <w:t>ng đóng chai ph</w:t>
      </w:r>
      <w:r>
        <w:rPr>
          <w:color w:val="1F2937"/>
        </w:rPr>
        <w:t>ụ</w:t>
      </w:r>
      <w:r>
        <w:rPr>
          <w:color w:val="1F2937"/>
        </w:rPr>
        <w:t>c v</w:t>
      </w:r>
      <w:r>
        <w:rPr>
          <w:color w:val="1F2937"/>
        </w:rPr>
        <w:t>ụ</w:t>
      </w:r>
      <w:r>
        <w:rPr>
          <w:color w:val="1F2937"/>
        </w:rPr>
        <w:t xml:space="preserve"> h</w:t>
      </w:r>
      <w:r>
        <w:rPr>
          <w:color w:val="1F2937"/>
        </w:rPr>
        <w:t>ọ</w:t>
      </w:r>
      <w:r>
        <w:rPr>
          <w:color w:val="1F2937"/>
        </w:rPr>
        <w:t>c viên và khách t</w:t>
      </w:r>
      <w:r>
        <w:rPr>
          <w:color w:val="1F2937"/>
        </w:rPr>
        <w:t>ạ</w:t>
      </w:r>
      <w:r>
        <w:rPr>
          <w:color w:val="1F2937"/>
        </w:rPr>
        <w:t>i lưu xá.”</w:t>
      </w:r>
    </w:p>
    <w:p w14:paraId="45CB1728" w14:textId="77777777" w:rsidR="00A112D5" w:rsidRDefault="00DD4A53">
      <w:pPr>
        <w:numPr>
          <w:ilvl w:val="0"/>
          <w:numId w:val="29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“Thêm hàng hóa”. S</w:t>
      </w:r>
      <w:r>
        <w:rPr>
          <w:color w:val="1F2937"/>
        </w:rPr>
        <w:t>ả</w:t>
      </w:r>
      <w:r>
        <w:rPr>
          <w:color w:val="1F2937"/>
        </w:rPr>
        <w:t>n ph</w:t>
      </w:r>
      <w:r>
        <w:rPr>
          <w:color w:val="1F2937"/>
        </w:rPr>
        <w:t>ẩ</w:t>
      </w:r>
      <w:r>
        <w:rPr>
          <w:color w:val="1F2937"/>
        </w:rPr>
        <w:t>m m</w:t>
      </w:r>
      <w:r>
        <w:rPr>
          <w:color w:val="1F2937"/>
        </w:rPr>
        <w:t>ớ</w:t>
      </w:r>
      <w:r>
        <w:rPr>
          <w:color w:val="1F2937"/>
        </w:rPr>
        <w:t>i có t</w:t>
      </w:r>
      <w:r>
        <w:rPr>
          <w:color w:val="1F2937"/>
        </w:rPr>
        <w:t>ồ</w:t>
      </w:r>
      <w:r>
        <w:rPr>
          <w:color w:val="1F2937"/>
        </w:rPr>
        <w:t>n kho 0 và chưa có giá v</w:t>
      </w:r>
      <w:r>
        <w:rPr>
          <w:color w:val="1F2937"/>
        </w:rPr>
        <w:t>ố</w:t>
      </w:r>
      <w:r>
        <w:rPr>
          <w:color w:val="1F2937"/>
        </w:rPr>
        <w:t>n.</w:t>
      </w:r>
    </w:p>
    <w:p w14:paraId="1B44353F" w14:textId="77777777" w:rsidR="00A112D5" w:rsidRDefault="00DD4A53">
      <w:pPr>
        <w:numPr>
          <w:ilvl w:val="0"/>
          <w:numId w:val="29"/>
        </w:numPr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i s</w:t>
      </w:r>
      <w:r>
        <w:rPr>
          <w:color w:val="1F2937"/>
        </w:rPr>
        <w:t>ả</w:t>
      </w:r>
      <w:r>
        <w:rPr>
          <w:color w:val="1F2937"/>
        </w:rPr>
        <w:t>n ph</w:t>
      </w:r>
      <w:r>
        <w:rPr>
          <w:color w:val="1F2937"/>
        </w:rPr>
        <w:t>ẩ</w:t>
      </w:r>
      <w:r>
        <w:rPr>
          <w:color w:val="1F2937"/>
        </w:rPr>
        <w:t>m v</w:t>
      </w:r>
      <w:r>
        <w:rPr>
          <w:color w:val="1F2937"/>
        </w:rPr>
        <w:t>ừ</w:t>
      </w:r>
      <w:r>
        <w:rPr>
          <w:color w:val="1F2937"/>
        </w:rPr>
        <w:t>a t</w:t>
      </w:r>
      <w:r>
        <w:rPr>
          <w:color w:val="1F2937"/>
        </w:rPr>
        <w:t>ạ</w:t>
      </w:r>
      <w:r>
        <w:rPr>
          <w:color w:val="1F2937"/>
        </w:rPr>
        <w:t>o, ch</w:t>
      </w:r>
      <w:r>
        <w:rPr>
          <w:color w:val="1F2937"/>
        </w:rPr>
        <w:t>ọ</w:t>
      </w:r>
      <w:r>
        <w:rPr>
          <w:color w:val="1F2937"/>
        </w:rPr>
        <w:t xml:space="preserve">n “Thông tin giá”, sau đó </w:t>
      </w: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“C</w:t>
      </w:r>
      <w:r>
        <w:rPr>
          <w:color w:val="1F2937"/>
        </w:rPr>
        <w:t>ậ</w:t>
      </w:r>
      <w:r>
        <w:rPr>
          <w:color w:val="1F2937"/>
        </w:rPr>
        <w:t>p nh</w:t>
      </w:r>
      <w:r>
        <w:rPr>
          <w:color w:val="1F2937"/>
        </w:rPr>
        <w:t>ậ</w:t>
      </w:r>
      <w:r>
        <w:rPr>
          <w:color w:val="1F2937"/>
        </w:rPr>
        <w:t>t giá bán”.</w:t>
      </w:r>
    </w:p>
    <w:p w14:paraId="22BB71F4" w14:textId="77777777" w:rsidR="00A112D5" w:rsidRDefault="00DD4A53">
      <w:pPr>
        <w:numPr>
          <w:ilvl w:val="0"/>
          <w:numId w:val="29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giá bán m</w:t>
      </w:r>
      <w:r>
        <w:rPr>
          <w:color w:val="1F2937"/>
        </w:rPr>
        <w:t>ớ</w:t>
      </w:r>
      <w:r>
        <w:rPr>
          <w:color w:val="1F2937"/>
        </w:rPr>
        <w:t>i 5.000đ, ngày áp d</w:t>
      </w:r>
      <w:r>
        <w:rPr>
          <w:color w:val="1F2937"/>
        </w:rPr>
        <w:t>ụ</w:t>
      </w:r>
      <w:r>
        <w:rPr>
          <w:color w:val="1F2937"/>
        </w:rPr>
        <w:t>ng 27/07/2026 và lý do “Đi</w:t>
      </w:r>
      <w:r>
        <w:rPr>
          <w:color w:val="1F2937"/>
        </w:rPr>
        <w:t>ề</w:t>
      </w:r>
      <w:r>
        <w:rPr>
          <w:color w:val="1F2937"/>
        </w:rPr>
        <w:t>u ch</w:t>
      </w:r>
      <w:r>
        <w:rPr>
          <w:color w:val="1F2937"/>
        </w:rPr>
        <w:t>ỉ</w:t>
      </w:r>
      <w:r>
        <w:rPr>
          <w:color w:val="1F2937"/>
        </w:rPr>
        <w:t>nh theo th</w:t>
      </w:r>
      <w:r>
        <w:rPr>
          <w:color w:val="1F2937"/>
        </w:rPr>
        <w:t>ự</w:t>
      </w:r>
      <w:r>
        <w:rPr>
          <w:color w:val="1F2937"/>
        </w:rPr>
        <w:t>c t</w:t>
      </w:r>
      <w:r>
        <w:rPr>
          <w:color w:val="1F2937"/>
        </w:rPr>
        <w:t>ế</w:t>
      </w:r>
      <w:r>
        <w:rPr>
          <w:color w:val="1F2937"/>
        </w:rPr>
        <w:t>”.</w:t>
      </w:r>
    </w:p>
    <w:p w14:paraId="0C0F5CBC" w14:textId="77777777" w:rsidR="00A112D5" w:rsidRDefault="00DD4A53">
      <w:pPr>
        <w:numPr>
          <w:ilvl w:val="0"/>
          <w:numId w:val="29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ghi chú “Giá bán kh</w:t>
      </w:r>
      <w:r>
        <w:rPr>
          <w:color w:val="1F2937"/>
        </w:rPr>
        <w:t>ở</w:t>
      </w:r>
      <w:r>
        <w:rPr>
          <w:color w:val="1F2937"/>
        </w:rPr>
        <w:t>i t</w:t>
      </w:r>
      <w:r>
        <w:rPr>
          <w:color w:val="1F2937"/>
        </w:rPr>
        <w:t>ạ</w:t>
      </w:r>
      <w:r>
        <w:rPr>
          <w:color w:val="1F2937"/>
        </w:rPr>
        <w:t>o cho c</w:t>
      </w:r>
      <w:r>
        <w:rPr>
          <w:color w:val="1F2937"/>
        </w:rPr>
        <w:t>ử</w:t>
      </w:r>
      <w:r>
        <w:rPr>
          <w:color w:val="1F2937"/>
        </w:rPr>
        <w:t>a hàng lưu xá.” và ch</w:t>
      </w:r>
      <w:r>
        <w:rPr>
          <w:color w:val="1F2937"/>
        </w:rPr>
        <w:t>ọ</w:t>
      </w:r>
      <w:r>
        <w:rPr>
          <w:color w:val="1F2937"/>
        </w:rPr>
        <w:t>n “Lưu giá bán”.</w:t>
      </w:r>
    </w:p>
    <w:p w14:paraId="44654986" w14:textId="77777777" w:rsidR="00A112D5" w:rsidRDefault="00DD4A53">
      <w:pPr>
        <w:numPr>
          <w:ilvl w:val="0"/>
          <w:numId w:val="29"/>
        </w:numPr>
        <w:spacing w:after="80"/>
        <w:ind w:left="540" w:hanging="271"/>
      </w:pPr>
      <w:r>
        <w:rPr>
          <w:color w:val="1F2937"/>
        </w:rPr>
        <w:t>Tìm theo mã “NUOC_SUOI_500”, t</w:t>
      </w:r>
      <w:r>
        <w:rPr>
          <w:color w:val="1F2937"/>
        </w:rPr>
        <w:t>ả</w:t>
      </w:r>
      <w:r>
        <w:rPr>
          <w:color w:val="1F2937"/>
        </w:rPr>
        <w:t>i l</w:t>
      </w:r>
      <w:r>
        <w:rPr>
          <w:color w:val="1F2937"/>
        </w:rPr>
        <w:t>ạ</w:t>
      </w:r>
      <w:r>
        <w:rPr>
          <w:color w:val="1F2937"/>
        </w:rPr>
        <w:t>i trang và ki</w:t>
      </w:r>
      <w:r>
        <w:rPr>
          <w:color w:val="1F2937"/>
        </w:rPr>
        <w:t>ể</w:t>
      </w:r>
      <w:r>
        <w:rPr>
          <w:color w:val="1F2937"/>
        </w:rPr>
        <w:t>m tra s</w:t>
      </w:r>
      <w:r>
        <w:rPr>
          <w:color w:val="1F2937"/>
        </w:rPr>
        <w:t>ả</w:t>
      </w:r>
      <w:r>
        <w:rPr>
          <w:color w:val="1F2937"/>
        </w:rPr>
        <w:t>n ph</w:t>
      </w:r>
      <w:r>
        <w:rPr>
          <w:color w:val="1F2937"/>
        </w:rPr>
        <w:t>ẩ</w:t>
      </w:r>
      <w:r>
        <w:rPr>
          <w:color w:val="1F2937"/>
        </w:rPr>
        <w:t>m cùng g</w:t>
      </w:r>
      <w:r>
        <w:rPr>
          <w:color w:val="1F2937"/>
        </w:rPr>
        <w:t>iá bán v</w:t>
      </w:r>
      <w:r>
        <w:rPr>
          <w:color w:val="1F2937"/>
        </w:rPr>
        <w:t>ẫ</w:t>
      </w:r>
      <w:r>
        <w:rPr>
          <w:color w:val="1F2937"/>
        </w:rPr>
        <w:t>n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>.</w:t>
      </w:r>
    </w:p>
    <w:p w14:paraId="7CC2807A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5C22E228" wp14:editId="414AF092">
            <wp:extent cx="5760720" cy="3961631"/>
            <wp:effectExtent l="0" t="0" r="0" b="0"/>
            <wp:docPr id="68" name="Picture 68" descr="Hình 38. Biểu mẫu thêm sản phẩm Nước suối 500ml trên màn hình desktop." title="Hình 38. Biểu mẫu thêm sản phẩm Nước suối 500ml trên màn hình deskto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-them-san-pham-desktop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D09D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38. Bi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u m</w:t>
      </w:r>
      <w:r>
        <w:rPr>
          <w:i/>
          <w:color w:val="5B6978"/>
          <w:sz w:val="19"/>
        </w:rPr>
        <w:t>ẫ</w:t>
      </w:r>
      <w:r>
        <w:rPr>
          <w:i/>
          <w:color w:val="5B6978"/>
          <w:sz w:val="19"/>
        </w:rPr>
        <w:t>u thêm s</w:t>
      </w:r>
      <w:r>
        <w:rPr>
          <w:i/>
          <w:color w:val="5B6978"/>
          <w:sz w:val="19"/>
        </w:rPr>
        <w:t>ả</w:t>
      </w:r>
      <w:r>
        <w:rPr>
          <w:i/>
          <w:color w:val="5B6978"/>
          <w:sz w:val="19"/>
        </w:rPr>
        <w:t>n ph</w:t>
      </w:r>
      <w:r>
        <w:rPr>
          <w:i/>
          <w:color w:val="5B6978"/>
          <w:sz w:val="19"/>
        </w:rPr>
        <w:t>ẩ</w:t>
      </w:r>
      <w:r>
        <w:rPr>
          <w:i/>
          <w:color w:val="5B6978"/>
          <w:sz w:val="19"/>
        </w:rPr>
        <w:t>m Nư</w:t>
      </w:r>
      <w:r>
        <w:rPr>
          <w:i/>
          <w:color w:val="5B6978"/>
          <w:sz w:val="19"/>
        </w:rPr>
        <w:t>ớ</w:t>
      </w:r>
      <w:r>
        <w:rPr>
          <w:i/>
          <w:color w:val="5B6978"/>
          <w:sz w:val="19"/>
        </w:rPr>
        <w:t>c su</w:t>
      </w:r>
      <w:r>
        <w:rPr>
          <w:i/>
          <w:color w:val="5B6978"/>
          <w:sz w:val="19"/>
        </w:rPr>
        <w:t>ố</w:t>
      </w:r>
      <w:r>
        <w:rPr>
          <w:i/>
          <w:color w:val="5B6978"/>
          <w:sz w:val="19"/>
        </w:rPr>
        <w:t>i 500ml trên màn hình desktop.</w:t>
      </w:r>
    </w:p>
    <w:p w14:paraId="289B0076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72FBFB49" wp14:editId="47E40F16">
            <wp:extent cx="5760720" cy="3961631"/>
            <wp:effectExtent l="0" t="0" r="0" b="0"/>
            <wp:docPr id="69" name="Picture 69" descr="Hình 39. Biểu mẫu thiết lập giá bán ban đầu cho sản phẩm." title="Hình 39. Biểu mẫu thiết lập giá bán ban đầu cho sản phẩ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-cap-nhat-gia-ban-desktop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7825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39. Bi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u m</w:t>
      </w:r>
      <w:r>
        <w:rPr>
          <w:i/>
          <w:color w:val="5B6978"/>
          <w:sz w:val="19"/>
        </w:rPr>
        <w:t>ẫ</w:t>
      </w:r>
      <w:r>
        <w:rPr>
          <w:i/>
          <w:color w:val="5B6978"/>
          <w:sz w:val="19"/>
        </w:rPr>
        <w:t>u thi</w:t>
      </w:r>
      <w:r>
        <w:rPr>
          <w:i/>
          <w:color w:val="5B6978"/>
          <w:sz w:val="19"/>
        </w:rPr>
        <w:t>ế</w:t>
      </w:r>
      <w:r>
        <w:rPr>
          <w:i/>
          <w:color w:val="5B6978"/>
          <w:sz w:val="19"/>
        </w:rPr>
        <w:t>t l</w:t>
      </w:r>
      <w:r>
        <w:rPr>
          <w:i/>
          <w:color w:val="5B6978"/>
          <w:sz w:val="19"/>
        </w:rPr>
        <w:t>ậ</w:t>
      </w:r>
      <w:r>
        <w:rPr>
          <w:i/>
          <w:color w:val="5B6978"/>
          <w:sz w:val="19"/>
        </w:rPr>
        <w:t>p giá bán ban đ</w:t>
      </w:r>
      <w:r>
        <w:rPr>
          <w:i/>
          <w:color w:val="5B6978"/>
          <w:sz w:val="19"/>
        </w:rPr>
        <w:t>ầ</w:t>
      </w:r>
      <w:r>
        <w:rPr>
          <w:i/>
          <w:color w:val="5B6978"/>
          <w:sz w:val="19"/>
        </w:rPr>
        <w:t>u cho s</w:t>
      </w:r>
      <w:r>
        <w:rPr>
          <w:i/>
          <w:color w:val="5B6978"/>
          <w:sz w:val="19"/>
        </w:rPr>
        <w:t>ả</w:t>
      </w:r>
      <w:r>
        <w:rPr>
          <w:i/>
          <w:color w:val="5B6978"/>
          <w:sz w:val="19"/>
        </w:rPr>
        <w:t>n ph</w:t>
      </w:r>
      <w:r>
        <w:rPr>
          <w:i/>
          <w:color w:val="5B6978"/>
          <w:sz w:val="19"/>
        </w:rPr>
        <w:t>ẩ</w:t>
      </w:r>
      <w:r>
        <w:rPr>
          <w:i/>
          <w:color w:val="5B6978"/>
          <w:sz w:val="19"/>
        </w:rPr>
        <w:t>m.</w:t>
      </w:r>
    </w:p>
    <w:p w14:paraId="4BA71602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323AAAB" wp14:editId="5A571645">
            <wp:extent cx="5760720" cy="3961631"/>
            <wp:effectExtent l="0" t="0" r="0" b="0"/>
            <wp:docPr id="70" name="Picture 70" descr="Hình 40. Sản phẩm đã tạo, có giá bán 5.000đ và được tìm thấy theo mã." title="Hình 40. Sản phẩm đã tạo, có giá bán 5.000đ và được tìm thấy theo m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-san-pham-da-tao-desktop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1A26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40. S</w:t>
      </w:r>
      <w:r>
        <w:rPr>
          <w:i/>
          <w:color w:val="5B6978"/>
          <w:sz w:val="19"/>
        </w:rPr>
        <w:t>ả</w:t>
      </w:r>
      <w:r>
        <w:rPr>
          <w:i/>
          <w:color w:val="5B6978"/>
          <w:sz w:val="19"/>
        </w:rPr>
        <w:t>n ph</w:t>
      </w:r>
      <w:r>
        <w:rPr>
          <w:i/>
          <w:color w:val="5B6978"/>
          <w:sz w:val="19"/>
        </w:rPr>
        <w:t>ẩ</w:t>
      </w:r>
      <w:r>
        <w:rPr>
          <w:i/>
          <w:color w:val="5B6978"/>
          <w:sz w:val="19"/>
        </w:rPr>
        <w:t>m đã t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o, có giá bán 5.000đ và đư</w:t>
      </w:r>
      <w:r>
        <w:rPr>
          <w:i/>
          <w:color w:val="5B6978"/>
          <w:sz w:val="19"/>
        </w:rPr>
        <w:t>ợ</w:t>
      </w:r>
      <w:r>
        <w:rPr>
          <w:i/>
          <w:color w:val="5B6978"/>
          <w:sz w:val="19"/>
        </w:rPr>
        <w:t>c tìm th</w:t>
      </w:r>
      <w:r>
        <w:rPr>
          <w:i/>
          <w:color w:val="5B6978"/>
          <w:sz w:val="19"/>
        </w:rPr>
        <w:t>ấ</w:t>
      </w:r>
      <w:r>
        <w:rPr>
          <w:i/>
          <w:color w:val="5B6978"/>
          <w:sz w:val="19"/>
        </w:rPr>
        <w:t>y theo mã.</w:t>
      </w:r>
    </w:p>
    <w:p w14:paraId="0C6C1254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2907D0EC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ổ</w:t>
      </w:r>
      <w:r>
        <w:rPr>
          <w:color w:val="1F2937"/>
        </w:rPr>
        <w:t>ng m</w:t>
      </w:r>
      <w:r>
        <w:rPr>
          <w:color w:val="1F2937"/>
        </w:rPr>
        <w:t>ặ</w:t>
      </w:r>
      <w:r>
        <w:rPr>
          <w:color w:val="1F2937"/>
        </w:rPr>
        <w:t>t</w:t>
      </w:r>
      <w:r>
        <w:rPr>
          <w:color w:val="1F2937"/>
        </w:rPr>
        <w:t xml:space="preserve"> hàng tăng t</w:t>
      </w:r>
      <w:r>
        <w:rPr>
          <w:color w:val="1F2937"/>
        </w:rPr>
        <w:t>ừ</w:t>
      </w:r>
      <w:r>
        <w:rPr>
          <w:color w:val="1F2937"/>
        </w:rPr>
        <w:t xml:space="preserve"> 0 lên 1.</w:t>
      </w:r>
    </w:p>
    <w:p w14:paraId="2BE6AE40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S</w:t>
      </w:r>
      <w:r>
        <w:rPr>
          <w:color w:val="1F2937"/>
        </w:rPr>
        <w:t>ả</w:t>
      </w:r>
      <w:r>
        <w:rPr>
          <w:color w:val="1F2937"/>
        </w:rPr>
        <w:t>n ph</w:t>
      </w:r>
      <w:r>
        <w:rPr>
          <w:color w:val="1F2937"/>
        </w:rPr>
        <w:t>ẩ</w:t>
      </w:r>
      <w:r>
        <w:rPr>
          <w:color w:val="1F2937"/>
        </w:rPr>
        <w:t>m thu</w:t>
      </w:r>
      <w:r>
        <w:rPr>
          <w:color w:val="1F2937"/>
        </w:rPr>
        <w:t>ộ</w:t>
      </w:r>
      <w:r>
        <w:rPr>
          <w:color w:val="1F2937"/>
        </w:rPr>
        <w:t>c nhóm Đ</w:t>
      </w:r>
      <w:r>
        <w:rPr>
          <w:color w:val="1F2937"/>
        </w:rPr>
        <w:t>ồ</w:t>
      </w:r>
      <w:r>
        <w:rPr>
          <w:color w:val="1F2937"/>
        </w:rPr>
        <w:t xml:space="preserve"> u</w:t>
      </w:r>
      <w:r>
        <w:rPr>
          <w:color w:val="1F2937"/>
        </w:rPr>
        <w:t>ố</w:t>
      </w:r>
      <w:r>
        <w:rPr>
          <w:color w:val="1F2937"/>
        </w:rPr>
        <w:t>ng, đơn v</w:t>
      </w:r>
      <w:r>
        <w:rPr>
          <w:color w:val="1F2937"/>
        </w:rPr>
        <w:t>ị</w:t>
      </w:r>
      <w:r>
        <w:rPr>
          <w:color w:val="1F2937"/>
        </w:rPr>
        <w:t xml:space="preserve"> chai và t</w:t>
      </w:r>
      <w:r>
        <w:rPr>
          <w:color w:val="1F2937"/>
        </w:rPr>
        <w:t>ồ</w:t>
      </w:r>
      <w:r>
        <w:rPr>
          <w:color w:val="1F2937"/>
        </w:rPr>
        <w:t>n t</w:t>
      </w:r>
      <w:r>
        <w:rPr>
          <w:color w:val="1F2937"/>
        </w:rPr>
        <w:t>ố</w:t>
      </w:r>
      <w:r>
        <w:rPr>
          <w:color w:val="1F2937"/>
        </w:rPr>
        <w:t>i thi</w:t>
      </w:r>
      <w:r>
        <w:rPr>
          <w:color w:val="1F2937"/>
        </w:rPr>
        <w:t>ể</w:t>
      </w:r>
      <w:r>
        <w:rPr>
          <w:color w:val="1F2937"/>
        </w:rPr>
        <w:t>u 12.</w:t>
      </w:r>
    </w:p>
    <w:p w14:paraId="4BB78FC9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Giá bán 5.000đ đư</w:t>
      </w:r>
      <w:r>
        <w:rPr>
          <w:color w:val="1F2937"/>
        </w:rPr>
        <w:t>ợ</w:t>
      </w:r>
      <w:r>
        <w:rPr>
          <w:color w:val="1F2937"/>
        </w:rPr>
        <w:t>c lưu đúng và còn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sau khi t</w:t>
      </w:r>
      <w:r>
        <w:rPr>
          <w:color w:val="1F2937"/>
        </w:rPr>
        <w:t>ả</w:t>
      </w:r>
      <w:r>
        <w:rPr>
          <w:color w:val="1F2937"/>
        </w:rPr>
        <w:t>i l</w:t>
      </w:r>
      <w:r>
        <w:rPr>
          <w:color w:val="1F2937"/>
        </w:rPr>
        <w:t>ạ</w:t>
      </w:r>
      <w:r>
        <w:rPr>
          <w:color w:val="1F2937"/>
        </w:rPr>
        <w:t>i.</w:t>
      </w:r>
    </w:p>
    <w:p w14:paraId="5C13F73F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Tìm ki</w:t>
      </w:r>
      <w:r>
        <w:rPr>
          <w:color w:val="1F2937"/>
        </w:rPr>
        <w:t>ế</w:t>
      </w:r>
      <w:r>
        <w:rPr>
          <w:color w:val="1F2937"/>
        </w:rPr>
        <w:t>m theo mã NUOC_SUOI_500 tr</w:t>
      </w:r>
      <w:r>
        <w:rPr>
          <w:color w:val="1F2937"/>
        </w:rPr>
        <w:t>ả</w:t>
      </w:r>
      <w:r>
        <w:rPr>
          <w:color w:val="1F2937"/>
        </w:rPr>
        <w:t xml:space="preserve"> v</w:t>
      </w:r>
      <w:r>
        <w:rPr>
          <w:color w:val="1F2937"/>
        </w:rPr>
        <w:t>ề</w:t>
      </w:r>
      <w:r>
        <w:rPr>
          <w:color w:val="1F2937"/>
        </w:rPr>
        <w:t xml:space="preserve"> đúng s</w:t>
      </w:r>
      <w:r>
        <w:rPr>
          <w:color w:val="1F2937"/>
        </w:rPr>
        <w:t>ả</w:t>
      </w:r>
      <w:r>
        <w:rPr>
          <w:color w:val="1F2937"/>
        </w:rPr>
        <w:t>n ph</w:t>
      </w:r>
      <w:r>
        <w:rPr>
          <w:color w:val="1F2937"/>
        </w:rPr>
        <w:t>ẩ</w:t>
      </w:r>
      <w:r>
        <w:rPr>
          <w:color w:val="1F2937"/>
        </w:rPr>
        <w:t>m.</w:t>
      </w:r>
    </w:p>
    <w:p w14:paraId="050114F1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C</w:t>
      </w:r>
      <w:r>
        <w:rPr>
          <w:color w:val="1F2937"/>
        </w:rPr>
        <w:t>ả</w:t>
      </w:r>
      <w:r>
        <w:rPr>
          <w:color w:val="1F2937"/>
        </w:rPr>
        <w:t>nh báo H</w:t>
      </w:r>
      <w:r>
        <w:rPr>
          <w:color w:val="1F2937"/>
        </w:rPr>
        <w:t>ế</w:t>
      </w:r>
      <w:r>
        <w:rPr>
          <w:color w:val="1F2937"/>
        </w:rPr>
        <w:t>t hàng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đúng vì t</w:t>
      </w:r>
      <w:r>
        <w:rPr>
          <w:color w:val="1F2937"/>
        </w:rPr>
        <w:t>ồ</w:t>
      </w:r>
      <w:r>
        <w:rPr>
          <w:color w:val="1F2937"/>
        </w:rPr>
        <w:t>n kho hi</w:t>
      </w:r>
      <w:r>
        <w:rPr>
          <w:color w:val="1F2937"/>
        </w:rPr>
        <w:t>ệ</w:t>
      </w:r>
      <w:r>
        <w:rPr>
          <w:color w:val="1F2937"/>
        </w:rPr>
        <w:t>n t</w:t>
      </w:r>
      <w:r>
        <w:rPr>
          <w:color w:val="1F2937"/>
        </w:rPr>
        <w:t>ạ</w:t>
      </w:r>
      <w:r>
        <w:rPr>
          <w:color w:val="1F2937"/>
        </w:rPr>
        <w:t>i b</w:t>
      </w:r>
      <w:r>
        <w:rPr>
          <w:color w:val="1F2937"/>
        </w:rPr>
        <w:t>ằ</w:t>
      </w:r>
      <w:r>
        <w:rPr>
          <w:color w:val="1F2937"/>
        </w:rPr>
        <w:t>ng</w:t>
      </w:r>
      <w:r>
        <w:rPr>
          <w:color w:val="1F2937"/>
        </w:rPr>
        <w:t xml:space="preserve"> 0; giá v</w:t>
      </w:r>
      <w:r>
        <w:rPr>
          <w:color w:val="1F2937"/>
        </w:rPr>
        <w:t>ố</w:t>
      </w:r>
      <w:r>
        <w:rPr>
          <w:color w:val="1F2937"/>
        </w:rPr>
        <w:t>n s</w:t>
      </w:r>
      <w:r>
        <w:rPr>
          <w:color w:val="1F2937"/>
        </w:rPr>
        <w:t>ẽ</w:t>
      </w:r>
      <w:r>
        <w:rPr>
          <w:color w:val="1F2937"/>
        </w:rPr>
        <w:t xml:space="preserve"> đư</w:t>
      </w:r>
      <w:r>
        <w:rPr>
          <w:color w:val="1F2937"/>
        </w:rPr>
        <w:t>ợ</w:t>
      </w:r>
      <w:r>
        <w:rPr>
          <w:color w:val="1F2937"/>
        </w:rPr>
        <w:t xml:space="preserve">c hình thành </w:t>
      </w:r>
      <w:r>
        <w:rPr>
          <w:color w:val="1F2937"/>
        </w:rPr>
        <w:t>ở</w:t>
      </w:r>
      <w:r>
        <w:rPr>
          <w:color w:val="1F2937"/>
        </w:rPr>
        <w:t xml:space="preserve"> bư</w:t>
      </w:r>
      <w:r>
        <w:rPr>
          <w:color w:val="1F2937"/>
        </w:rPr>
        <w:t>ớ</w:t>
      </w:r>
      <w:r>
        <w:rPr>
          <w:color w:val="1F2937"/>
        </w:rPr>
        <w:t>c nh</w:t>
      </w:r>
      <w:r>
        <w:rPr>
          <w:color w:val="1F2937"/>
        </w:rPr>
        <w:t>ậ</w:t>
      </w:r>
      <w:r>
        <w:rPr>
          <w:color w:val="1F2937"/>
        </w:rPr>
        <w:t>p kho.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112D5" w14:paraId="497D4165" w14:textId="77777777">
        <w:trPr>
          <w:tblHeader/>
        </w:trPr>
        <w:tc>
          <w:tcPr>
            <w:tcW w:w="9360" w:type="dxa"/>
            <w:shd w:val="clear" w:color="auto" w:fill="E8EEF5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58D07FE" w14:textId="77777777" w:rsidR="00A112D5" w:rsidRDefault="00DD4A53">
            <w:pPr>
              <w:spacing w:after="60"/>
            </w:pPr>
            <w:r>
              <w:rPr>
                <w:b/>
                <w:color w:val="1F4D78"/>
              </w:rPr>
              <w:t>Phân bi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t giá bán và giá v</w:t>
            </w:r>
            <w:r>
              <w:rPr>
                <w:b/>
                <w:color w:val="1F4D78"/>
              </w:rPr>
              <w:t>ố</w:t>
            </w:r>
            <w:r>
              <w:rPr>
                <w:b/>
                <w:color w:val="1F4D78"/>
              </w:rPr>
              <w:t>n</w:t>
            </w:r>
          </w:p>
          <w:p w14:paraId="5E7855B7" w14:textId="77777777" w:rsidR="00A112D5" w:rsidRDefault="00DD4A53">
            <w:pPr>
              <w:spacing w:after="0"/>
            </w:pPr>
            <w:r>
              <w:rPr>
                <w:color w:val="1F2937"/>
                <w:sz w:val="21"/>
              </w:rPr>
              <w:t>Giá bán đư</w:t>
            </w:r>
            <w:r>
              <w:rPr>
                <w:color w:val="1F2937"/>
                <w:sz w:val="21"/>
              </w:rPr>
              <w:t>ợ</w:t>
            </w:r>
            <w:r>
              <w:rPr>
                <w:color w:val="1F2937"/>
                <w:sz w:val="21"/>
              </w:rPr>
              <w:t>c thi</w:t>
            </w:r>
            <w:r>
              <w:rPr>
                <w:color w:val="1F2937"/>
                <w:sz w:val="21"/>
              </w:rPr>
              <w:t>ế</w:t>
            </w:r>
            <w:r>
              <w:rPr>
                <w:color w:val="1F2937"/>
                <w:sz w:val="21"/>
              </w:rPr>
              <w:t>t l</w:t>
            </w:r>
            <w:r>
              <w:rPr>
                <w:color w:val="1F2937"/>
                <w:sz w:val="21"/>
              </w:rPr>
              <w:t>ậ</w:t>
            </w:r>
            <w:r>
              <w:rPr>
                <w:color w:val="1F2937"/>
                <w:sz w:val="21"/>
              </w:rPr>
              <w:t>p trong Thông tin giá. Giá v</w:t>
            </w:r>
            <w:r>
              <w:rPr>
                <w:color w:val="1F2937"/>
                <w:sz w:val="21"/>
              </w:rPr>
              <w:t>ố</w:t>
            </w:r>
            <w:r>
              <w:rPr>
                <w:color w:val="1F2937"/>
                <w:sz w:val="21"/>
              </w:rPr>
              <w:t>n không nh</w:t>
            </w:r>
            <w:r>
              <w:rPr>
                <w:color w:val="1F2937"/>
                <w:sz w:val="21"/>
              </w:rPr>
              <w:t>ậ</w:t>
            </w:r>
            <w:r>
              <w:rPr>
                <w:color w:val="1F2937"/>
                <w:sz w:val="21"/>
              </w:rPr>
              <w:t>p tr</w:t>
            </w:r>
            <w:r>
              <w:rPr>
                <w:color w:val="1F2937"/>
                <w:sz w:val="21"/>
              </w:rPr>
              <w:t>ự</w:t>
            </w:r>
            <w:r>
              <w:rPr>
                <w:color w:val="1F2937"/>
                <w:sz w:val="21"/>
              </w:rPr>
              <w:t>c ti</w:t>
            </w:r>
            <w:r>
              <w:rPr>
                <w:color w:val="1F2937"/>
                <w:sz w:val="21"/>
              </w:rPr>
              <w:t>ế</w:t>
            </w:r>
            <w:r>
              <w:rPr>
                <w:color w:val="1F2937"/>
                <w:sz w:val="21"/>
              </w:rPr>
              <w:t xml:space="preserve">p </w:t>
            </w:r>
            <w:r>
              <w:rPr>
                <w:color w:val="1F2937"/>
                <w:sz w:val="21"/>
              </w:rPr>
              <w:t>ở</w:t>
            </w:r>
            <w:r>
              <w:rPr>
                <w:color w:val="1F2937"/>
                <w:sz w:val="21"/>
              </w:rPr>
              <w:t xml:space="preserve"> màn hình s</w:t>
            </w:r>
            <w:r>
              <w:rPr>
                <w:color w:val="1F2937"/>
                <w:sz w:val="21"/>
              </w:rPr>
              <w:t>ả</w:t>
            </w:r>
            <w:r>
              <w:rPr>
                <w:color w:val="1F2937"/>
                <w:sz w:val="21"/>
              </w:rPr>
              <w:t>n ph</w:t>
            </w:r>
            <w:r>
              <w:rPr>
                <w:color w:val="1F2937"/>
                <w:sz w:val="21"/>
              </w:rPr>
              <w:t>ẩ</w:t>
            </w:r>
            <w:r>
              <w:rPr>
                <w:color w:val="1F2937"/>
                <w:sz w:val="21"/>
              </w:rPr>
              <w:t>m mà đư</w:t>
            </w:r>
            <w:r>
              <w:rPr>
                <w:color w:val="1F2937"/>
                <w:sz w:val="21"/>
              </w:rPr>
              <w:t>ợ</w:t>
            </w:r>
            <w:r>
              <w:rPr>
                <w:color w:val="1F2937"/>
                <w:sz w:val="21"/>
              </w:rPr>
              <w:t>c tính t</w:t>
            </w:r>
            <w:r>
              <w:rPr>
                <w:color w:val="1F2937"/>
                <w:sz w:val="21"/>
              </w:rPr>
              <w:t>ừ</w:t>
            </w:r>
            <w:r>
              <w:rPr>
                <w:color w:val="1F2937"/>
                <w:sz w:val="21"/>
              </w:rPr>
              <w:t xml:space="preserve"> các l</w:t>
            </w:r>
            <w:r>
              <w:rPr>
                <w:color w:val="1F2937"/>
                <w:sz w:val="21"/>
              </w:rPr>
              <w:t>ầ</w:t>
            </w:r>
            <w:r>
              <w:rPr>
                <w:color w:val="1F2937"/>
                <w:sz w:val="21"/>
              </w:rPr>
              <w:t>n mua hàng/nh</w:t>
            </w:r>
            <w:r>
              <w:rPr>
                <w:color w:val="1F2937"/>
                <w:sz w:val="21"/>
              </w:rPr>
              <w:t>ậ</w:t>
            </w:r>
            <w:r>
              <w:rPr>
                <w:color w:val="1F2937"/>
                <w:sz w:val="21"/>
              </w:rPr>
              <w:t>p kho, giúp lưu l</w:t>
            </w:r>
            <w:r>
              <w:rPr>
                <w:color w:val="1F2937"/>
                <w:sz w:val="21"/>
              </w:rPr>
              <w:t>ạ</w:t>
            </w:r>
            <w:r>
              <w:rPr>
                <w:color w:val="1F2937"/>
                <w:sz w:val="21"/>
              </w:rPr>
              <w:t>i l</w:t>
            </w:r>
            <w:r>
              <w:rPr>
                <w:color w:val="1F2937"/>
                <w:sz w:val="21"/>
              </w:rPr>
              <w:t>ị</w:t>
            </w:r>
            <w:r>
              <w:rPr>
                <w:color w:val="1F2937"/>
                <w:sz w:val="21"/>
              </w:rPr>
              <w:t>ch s</w:t>
            </w:r>
            <w:r>
              <w:rPr>
                <w:color w:val="1F2937"/>
                <w:sz w:val="21"/>
              </w:rPr>
              <w:t>ử</w:t>
            </w:r>
            <w:r>
              <w:rPr>
                <w:color w:val="1F2937"/>
                <w:sz w:val="21"/>
              </w:rPr>
              <w:t xml:space="preserve"> và ph</w:t>
            </w:r>
            <w:r>
              <w:rPr>
                <w:color w:val="1F2937"/>
                <w:sz w:val="21"/>
              </w:rPr>
              <w:t>ả</w:t>
            </w:r>
            <w:r>
              <w:rPr>
                <w:color w:val="1F2937"/>
                <w:sz w:val="21"/>
              </w:rPr>
              <w:t xml:space="preserve">n ánh đúng </w:t>
            </w:r>
            <w:r>
              <w:rPr>
                <w:color w:val="1F2937"/>
                <w:sz w:val="21"/>
              </w:rPr>
              <w:t>chi phí th</w:t>
            </w:r>
            <w:r>
              <w:rPr>
                <w:color w:val="1F2937"/>
                <w:sz w:val="21"/>
              </w:rPr>
              <w:t>ự</w:t>
            </w:r>
            <w:r>
              <w:rPr>
                <w:color w:val="1F2937"/>
                <w:sz w:val="21"/>
              </w:rPr>
              <w:t>c t</w:t>
            </w:r>
            <w:r>
              <w:rPr>
                <w:color w:val="1F2937"/>
                <w:sz w:val="21"/>
              </w:rPr>
              <w:t>ế</w:t>
            </w:r>
            <w:r>
              <w:rPr>
                <w:color w:val="1F2937"/>
                <w:sz w:val="21"/>
              </w:rPr>
              <w:t>.</w:t>
            </w:r>
          </w:p>
        </w:tc>
      </w:tr>
    </w:tbl>
    <w:p w14:paraId="65429974" w14:textId="77777777" w:rsidR="00A112D5" w:rsidRDefault="00A112D5">
      <w:pPr>
        <w:spacing w:after="0"/>
      </w:pPr>
    </w:p>
    <w:p w14:paraId="4705E835" w14:textId="77777777" w:rsidR="00A112D5" w:rsidRDefault="00DD4A53">
      <w:pPr>
        <w:pStyle w:val="Heading2"/>
        <w:pageBreakBefore/>
      </w:pPr>
      <w:r>
        <w:lastRenderedPageBreak/>
        <w:t>4.2. Mua hàng và nh</w:t>
      </w:r>
      <w:r>
        <w:t>ậ</w:t>
      </w:r>
      <w:r>
        <w:t>p kho c</w:t>
      </w:r>
      <w:r>
        <w:t>ử</w:t>
      </w:r>
      <w:r>
        <w:t>a hàng</w:t>
      </w:r>
    </w:p>
    <w:p w14:paraId="48AA16C4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o phi</w:t>
      </w:r>
      <w:r>
        <w:rPr>
          <w:color w:val="1F2937"/>
        </w:rPr>
        <w:t>ế</w:t>
      </w:r>
      <w:r>
        <w:rPr>
          <w:color w:val="1F2937"/>
        </w:rPr>
        <w:t>u mua hàng nhi</w:t>
      </w:r>
      <w:r>
        <w:rPr>
          <w:color w:val="1F2937"/>
        </w:rPr>
        <w:t>ề</w:t>
      </w:r>
      <w:r>
        <w:rPr>
          <w:color w:val="1F2937"/>
        </w:rPr>
        <w:t>u m</w:t>
      </w:r>
      <w:r>
        <w:rPr>
          <w:color w:val="1F2937"/>
        </w:rPr>
        <w:t>ặ</w:t>
      </w:r>
      <w:r>
        <w:rPr>
          <w:color w:val="1F2937"/>
        </w:rPr>
        <w:t>t hàng, c</w:t>
      </w:r>
      <w:r>
        <w:rPr>
          <w:color w:val="1F2937"/>
        </w:rPr>
        <w:t>ậ</w:t>
      </w:r>
      <w:r>
        <w:rPr>
          <w:color w:val="1F2937"/>
        </w:rPr>
        <w:t>p nh</w:t>
      </w:r>
      <w:r>
        <w:rPr>
          <w:color w:val="1F2937"/>
        </w:rPr>
        <w:t>ậ</w:t>
      </w:r>
      <w:r>
        <w:rPr>
          <w:color w:val="1F2937"/>
        </w:rPr>
        <w:t>t t</w:t>
      </w:r>
      <w:r>
        <w:rPr>
          <w:color w:val="1F2937"/>
        </w:rPr>
        <w:t>ồ</w:t>
      </w:r>
      <w:r>
        <w:rPr>
          <w:color w:val="1F2937"/>
        </w:rPr>
        <w:t>n kho, hình thành giá v</w:t>
      </w:r>
      <w:r>
        <w:rPr>
          <w:color w:val="1F2937"/>
        </w:rPr>
        <w:t>ố</w:t>
      </w:r>
      <w:r>
        <w:rPr>
          <w:color w:val="1F2937"/>
        </w:rPr>
        <w:t>n và t</w:t>
      </w:r>
      <w:r>
        <w:rPr>
          <w:color w:val="1F2937"/>
        </w:rPr>
        <w:t>ự</w:t>
      </w:r>
      <w:r>
        <w:rPr>
          <w:color w:val="1F2937"/>
        </w:rPr>
        <w:t xml:space="preserve"> đ</w:t>
      </w:r>
      <w:r>
        <w:rPr>
          <w:color w:val="1F2937"/>
        </w:rPr>
        <w:t>ộ</w:t>
      </w:r>
      <w:r>
        <w:rPr>
          <w:color w:val="1F2937"/>
        </w:rPr>
        <w:t>ng ghi nh</w:t>
      </w:r>
      <w:r>
        <w:rPr>
          <w:color w:val="1F2937"/>
        </w:rPr>
        <w:t>ậ</w:t>
      </w:r>
      <w:r>
        <w:rPr>
          <w:color w:val="1F2937"/>
        </w:rPr>
        <w:t>n kho</w:t>
      </w:r>
      <w:r>
        <w:rPr>
          <w:color w:val="1F2937"/>
        </w:rPr>
        <w:t>ả</w:t>
      </w:r>
      <w:r>
        <w:rPr>
          <w:color w:val="1F2937"/>
        </w:rPr>
        <w:t>n chi c</w:t>
      </w:r>
      <w:r>
        <w:rPr>
          <w:color w:val="1F2937"/>
        </w:rPr>
        <w:t>ử</w:t>
      </w:r>
      <w:r>
        <w:rPr>
          <w:color w:val="1F2937"/>
        </w:rPr>
        <w:t>a hàng.</w:t>
      </w:r>
    </w:p>
    <w:p w14:paraId="40382B0E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45D8875C" w14:textId="77777777" w:rsidR="00A112D5" w:rsidRDefault="00DD4A53">
      <w:pPr>
        <w:numPr>
          <w:ilvl w:val="0"/>
          <w:numId w:val="30"/>
        </w:numPr>
        <w:spacing w:after="80"/>
        <w:ind w:left="540" w:hanging="271"/>
      </w:pPr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o đ</w:t>
      </w:r>
      <w:r>
        <w:rPr>
          <w:color w:val="1F2937"/>
        </w:rPr>
        <w:t>ả</w:t>
      </w:r>
      <w:r>
        <w:rPr>
          <w:color w:val="1F2937"/>
        </w:rPr>
        <w:t>m h</w:t>
      </w:r>
      <w:r>
        <w:rPr>
          <w:color w:val="1F2937"/>
        </w:rPr>
        <w:t>ệ</w:t>
      </w:r>
      <w:r>
        <w:rPr>
          <w:color w:val="1F2937"/>
        </w:rPr>
        <w:t xml:space="preserve"> th</w:t>
      </w:r>
      <w:r>
        <w:rPr>
          <w:color w:val="1F2937"/>
        </w:rPr>
        <w:t>ố</w:t>
      </w:r>
      <w:r>
        <w:rPr>
          <w:color w:val="1F2937"/>
        </w:rPr>
        <w:t>ng đã có s</w:t>
      </w:r>
      <w:r>
        <w:rPr>
          <w:color w:val="1F2937"/>
        </w:rPr>
        <w:t>ổ</w:t>
      </w:r>
      <w:r>
        <w:rPr>
          <w:color w:val="1F2937"/>
        </w:rPr>
        <w:t xml:space="preserve"> “C</w:t>
      </w:r>
      <w:r>
        <w:rPr>
          <w:color w:val="1F2937"/>
        </w:rPr>
        <w:t>ử</w:t>
      </w:r>
      <w:r>
        <w:rPr>
          <w:color w:val="1F2937"/>
        </w:rPr>
        <w:t>a hàng lưu xá n</w:t>
      </w:r>
      <w:r>
        <w:rPr>
          <w:color w:val="1F2937"/>
        </w:rPr>
        <w:t>ữ</w:t>
      </w:r>
      <w:r>
        <w:rPr>
          <w:color w:val="1F2937"/>
        </w:rPr>
        <w:t xml:space="preserve"> BMT”. N</w:t>
      </w:r>
      <w:r>
        <w:rPr>
          <w:color w:val="1F2937"/>
        </w:rPr>
        <w:t>ế</w:t>
      </w:r>
      <w:r>
        <w:rPr>
          <w:color w:val="1F2937"/>
        </w:rPr>
        <w:t xml:space="preserve">u chưa có, </w:t>
      </w:r>
      <w:r>
        <w:rPr>
          <w:color w:val="1F2937"/>
        </w:rPr>
        <w:t>liên h</w:t>
      </w:r>
      <w:r>
        <w:rPr>
          <w:color w:val="1F2937"/>
        </w:rPr>
        <w:t>ệ</w:t>
      </w:r>
      <w:r>
        <w:rPr>
          <w:color w:val="1F2937"/>
        </w:rPr>
        <w:t xml:space="preserve"> qu</w:t>
      </w:r>
      <w:r>
        <w:rPr>
          <w:color w:val="1F2937"/>
        </w:rPr>
        <w:t>ả</w:t>
      </w:r>
      <w:r>
        <w:rPr>
          <w:color w:val="1F2937"/>
        </w:rPr>
        <w:t>n tr</w:t>
      </w:r>
      <w:r>
        <w:rPr>
          <w:color w:val="1F2937"/>
        </w:rPr>
        <w:t>ị</w:t>
      </w:r>
      <w:r>
        <w:rPr>
          <w:color w:val="1F2937"/>
        </w:rPr>
        <w:t xml:space="preserve"> k</w:t>
      </w:r>
      <w:r>
        <w:rPr>
          <w:color w:val="1F2937"/>
        </w:rPr>
        <w:t>ỹ</w:t>
      </w:r>
      <w:r>
        <w:rPr>
          <w:color w:val="1F2937"/>
        </w:rPr>
        <w:t xml:space="preserve"> thu</w:t>
      </w:r>
      <w:r>
        <w:rPr>
          <w:color w:val="1F2937"/>
        </w:rPr>
        <w:t>ậ</w:t>
      </w:r>
      <w:r>
        <w:rPr>
          <w:color w:val="1F2937"/>
        </w:rPr>
        <w:t>t đ</w:t>
      </w:r>
      <w:r>
        <w:rPr>
          <w:color w:val="1F2937"/>
        </w:rPr>
        <w:t>ể</w:t>
      </w:r>
      <w:r>
        <w:rPr>
          <w:color w:val="1F2937"/>
        </w:rPr>
        <w:t xml:space="preserve"> kh</w:t>
      </w:r>
      <w:r>
        <w:rPr>
          <w:color w:val="1F2937"/>
        </w:rPr>
        <w:t>ở</w:t>
      </w:r>
      <w:r>
        <w:rPr>
          <w:color w:val="1F2937"/>
        </w:rPr>
        <w:t>i t</w:t>
      </w:r>
      <w:r>
        <w:rPr>
          <w:color w:val="1F2937"/>
        </w:rPr>
        <w:t>ạ</w:t>
      </w:r>
      <w:r>
        <w:rPr>
          <w:color w:val="1F2937"/>
        </w:rPr>
        <w:t>o trư</w:t>
      </w:r>
      <w:r>
        <w:rPr>
          <w:color w:val="1F2937"/>
        </w:rPr>
        <w:t>ớ</w:t>
      </w:r>
      <w:r>
        <w:rPr>
          <w:color w:val="1F2937"/>
        </w:rPr>
        <w:t>c khi nh</w:t>
      </w:r>
      <w:r>
        <w:rPr>
          <w:color w:val="1F2937"/>
        </w:rPr>
        <w:t>ậ</w:t>
      </w:r>
      <w:r>
        <w:rPr>
          <w:color w:val="1F2937"/>
        </w:rPr>
        <w:t>p kho.</w:t>
      </w:r>
    </w:p>
    <w:p w14:paraId="1ECDB502" w14:textId="77777777" w:rsidR="00A112D5" w:rsidRDefault="00DD4A53">
      <w:pPr>
        <w:numPr>
          <w:ilvl w:val="0"/>
          <w:numId w:val="30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nhóm “Qu</w:t>
      </w:r>
      <w:r>
        <w:rPr>
          <w:color w:val="1F2937"/>
        </w:rPr>
        <w:t>ả</w:t>
      </w:r>
      <w:r>
        <w:rPr>
          <w:color w:val="1F2937"/>
        </w:rPr>
        <w:t>n lý c</w:t>
      </w:r>
      <w:r>
        <w:rPr>
          <w:color w:val="1F2937"/>
        </w:rPr>
        <w:t>ử</w:t>
      </w:r>
      <w:r>
        <w:rPr>
          <w:color w:val="1F2937"/>
        </w:rPr>
        <w:t>a hàng” và ch</w:t>
      </w:r>
      <w:r>
        <w:rPr>
          <w:color w:val="1F2937"/>
        </w:rPr>
        <w:t>ọ</w:t>
      </w:r>
      <w:r>
        <w:rPr>
          <w:color w:val="1F2937"/>
        </w:rPr>
        <w:t>n “Mua hàng / Nh</w:t>
      </w:r>
      <w:r>
        <w:rPr>
          <w:color w:val="1F2937"/>
        </w:rPr>
        <w:t>ậ</w:t>
      </w:r>
      <w:r>
        <w:rPr>
          <w:color w:val="1F2937"/>
        </w:rPr>
        <w:t>p kho”.</w:t>
      </w:r>
    </w:p>
    <w:p w14:paraId="54A5C65F" w14:textId="77777777" w:rsidR="00A112D5" w:rsidRDefault="00DD4A53">
      <w:pPr>
        <w:numPr>
          <w:ilvl w:val="0"/>
          <w:numId w:val="30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“T</w:t>
      </w:r>
      <w:r>
        <w:rPr>
          <w:color w:val="1F2937"/>
        </w:rPr>
        <w:t>ạ</w:t>
      </w:r>
      <w:r>
        <w:rPr>
          <w:color w:val="1F2937"/>
        </w:rPr>
        <w:t>o phi</w:t>
      </w:r>
      <w:r>
        <w:rPr>
          <w:color w:val="1F2937"/>
        </w:rPr>
        <w:t>ế</w:t>
      </w:r>
      <w:r>
        <w:rPr>
          <w:color w:val="1F2937"/>
        </w:rPr>
        <w:t>u nh</w:t>
      </w:r>
      <w:r>
        <w:rPr>
          <w:color w:val="1F2937"/>
        </w:rPr>
        <w:t>ậ</w:t>
      </w:r>
      <w:r>
        <w:rPr>
          <w:color w:val="1F2937"/>
        </w:rPr>
        <w:t>p”, gi</w:t>
      </w:r>
      <w:r>
        <w:rPr>
          <w:color w:val="1F2937"/>
        </w:rPr>
        <w:t>ữ</w:t>
      </w:r>
      <w:r>
        <w:rPr>
          <w:color w:val="1F2937"/>
        </w:rPr>
        <w:t xml:space="preserve"> ngu</w:t>
      </w:r>
      <w:r>
        <w:rPr>
          <w:color w:val="1F2937"/>
        </w:rPr>
        <w:t>ồ</w:t>
      </w:r>
      <w:r>
        <w:rPr>
          <w:color w:val="1F2937"/>
        </w:rPr>
        <w:t>n nh</w:t>
      </w:r>
      <w:r>
        <w:rPr>
          <w:color w:val="1F2937"/>
        </w:rPr>
        <w:t>ậ</w:t>
      </w:r>
      <w:r>
        <w:rPr>
          <w:color w:val="1F2937"/>
        </w:rPr>
        <w:t>p “Mua hàng” và ngày nh</w:t>
      </w:r>
      <w:r>
        <w:rPr>
          <w:color w:val="1F2937"/>
        </w:rPr>
        <w:t>ậ</w:t>
      </w:r>
      <w:r>
        <w:rPr>
          <w:color w:val="1F2937"/>
        </w:rPr>
        <w:t>p 27/07/2026.</w:t>
      </w:r>
    </w:p>
    <w:p w14:paraId="76B810A3" w14:textId="77777777" w:rsidR="00A112D5" w:rsidRDefault="00DD4A53">
      <w:pPr>
        <w:numPr>
          <w:ilvl w:val="0"/>
          <w:numId w:val="30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nhà cung c</w:t>
      </w:r>
      <w:r>
        <w:rPr>
          <w:color w:val="1F2937"/>
        </w:rPr>
        <w:t>ấ</w:t>
      </w:r>
      <w:r>
        <w:rPr>
          <w:color w:val="1F2937"/>
        </w:rPr>
        <w:t>p “Đ</w:t>
      </w:r>
      <w:r>
        <w:rPr>
          <w:color w:val="1F2937"/>
        </w:rPr>
        <w:t>ạ</w:t>
      </w:r>
      <w:r>
        <w:rPr>
          <w:color w:val="1F2937"/>
        </w:rPr>
        <w:t>i lý hàng tiêu dùng Buôn Ma Thu</w:t>
      </w:r>
      <w:r>
        <w:rPr>
          <w:color w:val="1F2937"/>
        </w:rPr>
        <w:t>ộ</w:t>
      </w:r>
      <w:r>
        <w:rPr>
          <w:color w:val="1F2937"/>
        </w:rPr>
        <w:t>t” và ch</w:t>
      </w:r>
      <w:r>
        <w:rPr>
          <w:color w:val="1F2937"/>
        </w:rPr>
        <w:t>ọ</w:t>
      </w:r>
      <w:r>
        <w:rPr>
          <w:color w:val="1F2937"/>
        </w:rPr>
        <w:t>n th</w:t>
      </w:r>
      <w:r>
        <w:rPr>
          <w:color w:val="1F2937"/>
        </w:rPr>
        <w:t>anh toán “Chuy</w:t>
      </w:r>
      <w:r>
        <w:rPr>
          <w:color w:val="1F2937"/>
        </w:rPr>
        <w:t>ể</w:t>
      </w:r>
      <w:r>
        <w:rPr>
          <w:color w:val="1F2937"/>
        </w:rPr>
        <w:t>n kho</w:t>
      </w:r>
      <w:r>
        <w:rPr>
          <w:color w:val="1F2937"/>
        </w:rPr>
        <w:t>ả</w:t>
      </w:r>
      <w:r>
        <w:rPr>
          <w:color w:val="1F2937"/>
        </w:rPr>
        <w:t>n”.</w:t>
      </w:r>
    </w:p>
    <w:p w14:paraId="0E632D29" w14:textId="77777777" w:rsidR="00A112D5" w:rsidRDefault="00DD4A53">
      <w:pPr>
        <w:numPr>
          <w:ilvl w:val="0"/>
          <w:numId w:val="30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Nư</w:t>
      </w:r>
      <w:r>
        <w:rPr>
          <w:color w:val="1F2937"/>
        </w:rPr>
        <w:t>ớ</w:t>
      </w:r>
      <w:r>
        <w:rPr>
          <w:color w:val="1F2937"/>
        </w:rPr>
        <w:t>c su</w:t>
      </w:r>
      <w:r>
        <w:rPr>
          <w:color w:val="1F2937"/>
        </w:rPr>
        <w:t>ố</w:t>
      </w:r>
      <w:r>
        <w:rPr>
          <w:color w:val="1F2937"/>
        </w:rPr>
        <w:t>i 500ml: 48 chai, giá mua 3.500đ/chai.</w:t>
      </w:r>
    </w:p>
    <w:p w14:paraId="0DC83FC3" w14:textId="77777777" w:rsidR="00A112D5" w:rsidRDefault="00DD4A53">
      <w:pPr>
        <w:numPr>
          <w:ilvl w:val="0"/>
          <w:numId w:val="30"/>
        </w:numPr>
        <w:spacing w:after="80"/>
        <w:ind w:left="540" w:hanging="271"/>
      </w:pPr>
      <w:r>
        <w:rPr>
          <w:color w:val="1F2937"/>
        </w:rPr>
        <w:t>Thêm dòng Bút bi xanh: 30 cái, giá mua 3.000đ/cái.</w:t>
      </w:r>
    </w:p>
    <w:p w14:paraId="5642C25A" w14:textId="77777777" w:rsidR="00A112D5" w:rsidRDefault="00DD4A53">
      <w:pPr>
        <w:numPr>
          <w:ilvl w:val="0"/>
          <w:numId w:val="30"/>
        </w:numPr>
        <w:spacing w:after="80"/>
        <w:ind w:left="540" w:hanging="271"/>
      </w:pPr>
      <w:r>
        <w:rPr>
          <w:color w:val="1F2937"/>
        </w:rPr>
        <w:t>Thêm dòng Cà phê h</w:t>
      </w:r>
      <w:r>
        <w:rPr>
          <w:color w:val="1F2937"/>
        </w:rPr>
        <w:t>ạ</w:t>
      </w:r>
      <w:r>
        <w:rPr>
          <w:color w:val="1F2937"/>
        </w:rPr>
        <w:t>t 500g: 10 gói, giá mua 85.000đ/gói.</w:t>
      </w:r>
    </w:p>
    <w:p w14:paraId="5A26DE78" w14:textId="77777777" w:rsidR="00A112D5" w:rsidRDefault="00DD4A53">
      <w:pPr>
        <w:numPr>
          <w:ilvl w:val="0"/>
          <w:numId w:val="30"/>
        </w:numPr>
        <w:spacing w:after="80"/>
        <w:ind w:left="540" w:hanging="271"/>
      </w:pPr>
      <w:r>
        <w:rPr>
          <w:color w:val="1F2937"/>
        </w:rPr>
        <w:t>Thêm dòng Cà phê rang xay 500g: 10 gói, giá mua 70.000đ/gói.</w:t>
      </w:r>
    </w:p>
    <w:p w14:paraId="20319164" w14:textId="77777777" w:rsidR="00A112D5" w:rsidRDefault="00DD4A53">
      <w:pPr>
        <w:numPr>
          <w:ilvl w:val="0"/>
          <w:numId w:val="30"/>
        </w:numPr>
        <w:spacing w:after="80"/>
        <w:ind w:left="540" w:hanging="271"/>
      </w:pPr>
      <w:r>
        <w:rPr>
          <w:color w:val="1F2937"/>
        </w:rPr>
        <w:t>Thêm dòng T</w:t>
      </w:r>
      <w:r>
        <w:rPr>
          <w:color w:val="1F2937"/>
        </w:rPr>
        <w:t>úi th</w:t>
      </w:r>
      <w:r>
        <w:rPr>
          <w:color w:val="1F2937"/>
        </w:rPr>
        <w:t>ổ</w:t>
      </w:r>
      <w:r>
        <w:rPr>
          <w:color w:val="1F2937"/>
        </w:rPr>
        <w:t xml:space="preserve"> c</w:t>
      </w:r>
      <w:r>
        <w:rPr>
          <w:color w:val="1F2937"/>
        </w:rPr>
        <w:t>ẩ</w:t>
      </w:r>
      <w:r>
        <w:rPr>
          <w:color w:val="1F2937"/>
        </w:rPr>
        <w:t>m: 6 cái, giá mua 125.000đ/cái.</w:t>
      </w:r>
    </w:p>
    <w:p w14:paraId="28A35D1B" w14:textId="77777777" w:rsidR="00A112D5" w:rsidRDefault="00DD4A53">
      <w:pPr>
        <w:numPr>
          <w:ilvl w:val="0"/>
          <w:numId w:val="30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t</w:t>
      </w:r>
      <w:r>
        <w:rPr>
          <w:color w:val="1F2937"/>
        </w:rPr>
        <w:t>ổ</w:t>
      </w:r>
      <w:r>
        <w:rPr>
          <w:color w:val="1F2937"/>
        </w:rPr>
        <w:t>ng s</w:t>
      </w:r>
      <w:r>
        <w:rPr>
          <w:color w:val="1F2937"/>
        </w:rPr>
        <w:t>ố</w:t>
      </w:r>
      <w:r>
        <w:rPr>
          <w:color w:val="1F2937"/>
        </w:rPr>
        <w:t xml:space="preserve"> lư</w:t>
      </w:r>
      <w:r>
        <w:rPr>
          <w:color w:val="1F2937"/>
        </w:rPr>
        <w:t>ợ</w:t>
      </w:r>
      <w:r>
        <w:rPr>
          <w:color w:val="1F2937"/>
        </w:rPr>
        <w:t>ng 104 và t</w:t>
      </w:r>
      <w:r>
        <w:rPr>
          <w:color w:val="1F2937"/>
        </w:rPr>
        <w:t>ổ</w:t>
      </w:r>
      <w:r>
        <w:rPr>
          <w:color w:val="1F2937"/>
        </w:rPr>
        <w:t>ng giá tr</w:t>
      </w:r>
      <w:r>
        <w:rPr>
          <w:color w:val="1F2937"/>
        </w:rPr>
        <w:t>ị</w:t>
      </w:r>
      <w:r>
        <w:rPr>
          <w:color w:val="1F2937"/>
        </w:rPr>
        <w:t xml:space="preserve"> nh</w:t>
      </w:r>
      <w:r>
        <w:rPr>
          <w:color w:val="1F2937"/>
        </w:rPr>
        <w:t>ậ</w:t>
      </w:r>
      <w:r>
        <w:rPr>
          <w:color w:val="1F2937"/>
        </w:rPr>
        <w:t>p 2.558.000đ.</w:t>
      </w:r>
    </w:p>
    <w:p w14:paraId="1E379BFE" w14:textId="77777777" w:rsidR="00A112D5" w:rsidRDefault="00DD4A53">
      <w:pPr>
        <w:numPr>
          <w:ilvl w:val="0"/>
          <w:numId w:val="30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ghi chú “Nh</w:t>
      </w:r>
      <w:r>
        <w:rPr>
          <w:color w:val="1F2937"/>
        </w:rPr>
        <w:t>ậ</w:t>
      </w:r>
      <w:r>
        <w:rPr>
          <w:color w:val="1F2937"/>
        </w:rPr>
        <w:t>p kho ban đ</w:t>
      </w:r>
      <w:r>
        <w:rPr>
          <w:color w:val="1F2937"/>
        </w:rPr>
        <w:t>ầ</w:t>
      </w:r>
      <w:r>
        <w:rPr>
          <w:color w:val="1F2937"/>
        </w:rPr>
        <w:t>u cho c</w:t>
      </w:r>
      <w:r>
        <w:rPr>
          <w:color w:val="1F2937"/>
        </w:rPr>
        <w:t>ử</w:t>
      </w:r>
      <w:r>
        <w:rPr>
          <w:color w:val="1F2937"/>
        </w:rPr>
        <w:t>a hàng lưu xá n</w:t>
      </w:r>
      <w:r>
        <w:rPr>
          <w:color w:val="1F2937"/>
        </w:rPr>
        <w:t>ữ</w:t>
      </w:r>
      <w:r>
        <w:rPr>
          <w:color w:val="1F2937"/>
        </w:rPr>
        <w:t xml:space="preserve"> t</w:t>
      </w:r>
      <w:r>
        <w:rPr>
          <w:color w:val="1F2937"/>
        </w:rPr>
        <w:t>ạ</w:t>
      </w:r>
      <w:r>
        <w:rPr>
          <w:color w:val="1F2937"/>
        </w:rPr>
        <w:t>i Buôn Ma Thu</w:t>
      </w:r>
      <w:r>
        <w:rPr>
          <w:color w:val="1F2937"/>
        </w:rPr>
        <w:t>ộ</w:t>
      </w:r>
      <w:r>
        <w:rPr>
          <w:color w:val="1F2937"/>
        </w:rPr>
        <w:t>t.” r</w:t>
      </w:r>
      <w:r>
        <w:rPr>
          <w:color w:val="1F2937"/>
        </w:rPr>
        <w:t>ồ</w:t>
      </w:r>
      <w:r>
        <w:rPr>
          <w:color w:val="1F2937"/>
        </w:rPr>
        <w:t>i ch</w:t>
      </w:r>
      <w:r>
        <w:rPr>
          <w:color w:val="1F2937"/>
        </w:rPr>
        <w:t>ọ</w:t>
      </w:r>
      <w:r>
        <w:rPr>
          <w:color w:val="1F2937"/>
        </w:rPr>
        <w:t>n “Lưu phi</w:t>
      </w:r>
      <w:r>
        <w:rPr>
          <w:color w:val="1F2937"/>
        </w:rPr>
        <w:t>ế</w:t>
      </w:r>
      <w:r>
        <w:rPr>
          <w:color w:val="1F2937"/>
        </w:rPr>
        <w:t>u nh</w:t>
      </w:r>
      <w:r>
        <w:rPr>
          <w:color w:val="1F2937"/>
        </w:rPr>
        <w:t>ậ</w:t>
      </w:r>
      <w:r>
        <w:rPr>
          <w:color w:val="1F2937"/>
        </w:rPr>
        <w:t>p”.</w:t>
      </w:r>
    </w:p>
    <w:p w14:paraId="5668282D" w14:textId="77777777" w:rsidR="00A112D5" w:rsidRDefault="00DD4A53">
      <w:pPr>
        <w:numPr>
          <w:ilvl w:val="0"/>
          <w:numId w:val="30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phi</w:t>
      </w:r>
      <w:r>
        <w:rPr>
          <w:color w:val="1F2937"/>
        </w:rPr>
        <w:t>ế</w:t>
      </w:r>
      <w:r>
        <w:rPr>
          <w:color w:val="1F2937"/>
        </w:rPr>
        <w:t>u xem trư</w:t>
      </w:r>
      <w:r>
        <w:rPr>
          <w:color w:val="1F2937"/>
        </w:rPr>
        <w:t>ớ</w:t>
      </w:r>
      <w:r>
        <w:rPr>
          <w:color w:val="1F2937"/>
        </w:rPr>
        <w:t>c, l</w:t>
      </w:r>
      <w:r>
        <w:rPr>
          <w:color w:val="1F2937"/>
        </w:rPr>
        <w:t>ị</w:t>
      </w:r>
      <w:r>
        <w:rPr>
          <w:color w:val="1F2937"/>
        </w:rPr>
        <w:t>ch s</w:t>
      </w:r>
      <w:r>
        <w:rPr>
          <w:color w:val="1F2937"/>
        </w:rPr>
        <w:t>ử</w:t>
      </w:r>
      <w:r>
        <w:rPr>
          <w:color w:val="1F2937"/>
        </w:rPr>
        <w:t xml:space="preserve"> phi</w:t>
      </w:r>
      <w:r>
        <w:rPr>
          <w:color w:val="1F2937"/>
        </w:rPr>
        <w:t>ế</w:t>
      </w:r>
      <w:r>
        <w:rPr>
          <w:color w:val="1F2937"/>
        </w:rPr>
        <w:t>u nh</w:t>
      </w:r>
      <w:r>
        <w:rPr>
          <w:color w:val="1F2937"/>
        </w:rPr>
        <w:t>ậ</w:t>
      </w:r>
      <w:r>
        <w:rPr>
          <w:color w:val="1F2937"/>
        </w:rPr>
        <w:t>p, t</w:t>
      </w:r>
      <w:r>
        <w:rPr>
          <w:color w:val="1F2937"/>
        </w:rPr>
        <w:t>ồ</w:t>
      </w:r>
      <w:r>
        <w:rPr>
          <w:color w:val="1F2937"/>
        </w:rPr>
        <w:t xml:space="preserve">n </w:t>
      </w:r>
      <w:r>
        <w:rPr>
          <w:color w:val="1F2937"/>
        </w:rPr>
        <w:t>kho t</w:t>
      </w:r>
      <w:r>
        <w:rPr>
          <w:color w:val="1F2937"/>
        </w:rPr>
        <w:t>ừ</w:t>
      </w:r>
      <w:r>
        <w:rPr>
          <w:color w:val="1F2937"/>
        </w:rPr>
        <w:t>ng s</w:t>
      </w:r>
      <w:r>
        <w:rPr>
          <w:color w:val="1F2937"/>
        </w:rPr>
        <w:t>ả</w:t>
      </w:r>
      <w:r>
        <w:rPr>
          <w:color w:val="1F2937"/>
        </w:rPr>
        <w:t>n ph</w:t>
      </w:r>
      <w:r>
        <w:rPr>
          <w:color w:val="1F2937"/>
        </w:rPr>
        <w:t>ẩ</w:t>
      </w:r>
      <w:r>
        <w:rPr>
          <w:color w:val="1F2937"/>
        </w:rPr>
        <w:t>m và kho</w:t>
      </w:r>
      <w:r>
        <w:rPr>
          <w:color w:val="1F2937"/>
        </w:rPr>
        <w:t>ả</w:t>
      </w:r>
      <w:r>
        <w:rPr>
          <w:color w:val="1F2937"/>
        </w:rPr>
        <w:t>n chi mua hàng trong “T</w:t>
      </w:r>
      <w:r>
        <w:rPr>
          <w:color w:val="1F2937"/>
        </w:rPr>
        <w:t>ổ</w:t>
      </w:r>
      <w:r>
        <w:rPr>
          <w:color w:val="1F2937"/>
        </w:rPr>
        <w:t>ng h</w:t>
      </w:r>
      <w:r>
        <w:rPr>
          <w:color w:val="1F2937"/>
        </w:rPr>
        <w:t>ợ</w:t>
      </w:r>
      <w:r>
        <w:rPr>
          <w:color w:val="1F2937"/>
        </w:rPr>
        <w:t>p thu chi”.</w:t>
      </w:r>
    </w:p>
    <w:p w14:paraId="74DA3C6F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59FE3F17" wp14:editId="09C73006">
            <wp:extent cx="5760720" cy="3960495"/>
            <wp:effectExtent l="0" t="0" r="0" b="0"/>
            <wp:docPr id="71" name="Picture 71" descr="Hình 41. Thông tin nhà cung cấp và năm mặt hàng trong phiếu nhập." title="Hình 41. Thông tin nhà cung cấp và năm mặt hàng trong phiếu nhậ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-phieu-nhap-thong-tin-desktop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525A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41. Thông tin nhà cung c</w:t>
      </w:r>
      <w:r>
        <w:rPr>
          <w:i/>
          <w:color w:val="5B6978"/>
          <w:sz w:val="19"/>
        </w:rPr>
        <w:t>ấ</w:t>
      </w:r>
      <w:r>
        <w:rPr>
          <w:i/>
          <w:color w:val="5B6978"/>
          <w:sz w:val="19"/>
        </w:rPr>
        <w:t>p và năm m</w:t>
      </w:r>
      <w:r>
        <w:rPr>
          <w:i/>
          <w:color w:val="5B6978"/>
          <w:sz w:val="19"/>
        </w:rPr>
        <w:t>ặ</w:t>
      </w:r>
      <w:r>
        <w:rPr>
          <w:i/>
          <w:color w:val="5B6978"/>
          <w:sz w:val="19"/>
        </w:rPr>
        <w:t>t hàng trong phi</w:t>
      </w:r>
      <w:r>
        <w:rPr>
          <w:i/>
          <w:color w:val="5B6978"/>
          <w:sz w:val="19"/>
        </w:rPr>
        <w:t>ế</w:t>
      </w:r>
      <w:r>
        <w:rPr>
          <w:i/>
          <w:color w:val="5B6978"/>
          <w:sz w:val="19"/>
        </w:rPr>
        <w:t>u nh</w:t>
      </w:r>
      <w:r>
        <w:rPr>
          <w:i/>
          <w:color w:val="5B6978"/>
          <w:sz w:val="19"/>
        </w:rPr>
        <w:t>ậ</w:t>
      </w:r>
      <w:r>
        <w:rPr>
          <w:i/>
          <w:color w:val="5B6978"/>
          <w:sz w:val="19"/>
        </w:rPr>
        <w:t>p.</w:t>
      </w:r>
    </w:p>
    <w:p w14:paraId="785D336A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398A016A" wp14:editId="7E6511ED">
            <wp:extent cx="5760720" cy="3960495"/>
            <wp:effectExtent l="0" t="0" r="0" b="0"/>
            <wp:docPr id="72" name="Picture 72" descr="Hình 42. Tổng số lượng, tổng giá trị và ghi chú trước khi lưu phiếu." title="Hình 42. Tổng số lượng, tổng giá trị và ghi chú trước khi lưu phiế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-phieu-nhap-tong-cong-desktop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58EE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42. T</w:t>
      </w:r>
      <w:r>
        <w:rPr>
          <w:i/>
          <w:color w:val="5B6978"/>
          <w:sz w:val="19"/>
        </w:rPr>
        <w:t>ổ</w:t>
      </w:r>
      <w:r>
        <w:rPr>
          <w:i/>
          <w:color w:val="5B6978"/>
          <w:sz w:val="19"/>
        </w:rPr>
        <w:t>ng s</w:t>
      </w:r>
      <w:r>
        <w:rPr>
          <w:i/>
          <w:color w:val="5B6978"/>
          <w:sz w:val="19"/>
        </w:rPr>
        <w:t>ố</w:t>
      </w:r>
      <w:r>
        <w:rPr>
          <w:i/>
          <w:color w:val="5B6978"/>
          <w:sz w:val="19"/>
        </w:rPr>
        <w:t xml:space="preserve"> lư</w:t>
      </w:r>
      <w:r>
        <w:rPr>
          <w:i/>
          <w:color w:val="5B6978"/>
          <w:sz w:val="19"/>
        </w:rPr>
        <w:t>ợ</w:t>
      </w:r>
      <w:r>
        <w:rPr>
          <w:i/>
          <w:color w:val="5B6978"/>
          <w:sz w:val="19"/>
        </w:rPr>
        <w:t>ng, t</w:t>
      </w:r>
      <w:r>
        <w:rPr>
          <w:i/>
          <w:color w:val="5B6978"/>
          <w:sz w:val="19"/>
        </w:rPr>
        <w:t>ổ</w:t>
      </w:r>
      <w:r>
        <w:rPr>
          <w:i/>
          <w:color w:val="5B6978"/>
          <w:sz w:val="19"/>
        </w:rPr>
        <w:t>ng giá tr</w:t>
      </w:r>
      <w:r>
        <w:rPr>
          <w:i/>
          <w:color w:val="5B6978"/>
          <w:sz w:val="19"/>
        </w:rPr>
        <w:t>ị</w:t>
      </w:r>
      <w:r>
        <w:rPr>
          <w:i/>
          <w:color w:val="5B6978"/>
          <w:sz w:val="19"/>
        </w:rPr>
        <w:t xml:space="preserve"> và ghi chú trư</w:t>
      </w:r>
      <w:r>
        <w:rPr>
          <w:i/>
          <w:color w:val="5B6978"/>
          <w:sz w:val="19"/>
        </w:rPr>
        <w:t>ớ</w:t>
      </w:r>
      <w:r>
        <w:rPr>
          <w:i/>
          <w:color w:val="5B6978"/>
          <w:sz w:val="19"/>
        </w:rPr>
        <w:t>c khi lưu phi</w:t>
      </w:r>
      <w:r>
        <w:rPr>
          <w:i/>
          <w:color w:val="5B6978"/>
          <w:sz w:val="19"/>
        </w:rPr>
        <w:t>ế</w:t>
      </w:r>
      <w:r>
        <w:rPr>
          <w:i/>
          <w:color w:val="5B6978"/>
          <w:sz w:val="19"/>
        </w:rPr>
        <w:t>u.</w:t>
      </w:r>
    </w:p>
    <w:p w14:paraId="188259D6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066DA9D0" wp14:editId="381835A7">
            <wp:extent cx="5760720" cy="3960495"/>
            <wp:effectExtent l="0" t="0" r="0" b="0"/>
            <wp:docPr id="73" name="Picture 73" descr="Hình 43. Bản xem trước phiếu mua hàng/nhập kho sau khi lưu." title="Hình 43. Bản xem trước phiếu mua hàng/nhập kho sau khi lư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-xem-truoc-phieu-nhap-desktop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2322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43. B</w:t>
      </w:r>
      <w:r>
        <w:rPr>
          <w:i/>
          <w:color w:val="5B6978"/>
          <w:sz w:val="19"/>
        </w:rPr>
        <w:t>ả</w:t>
      </w:r>
      <w:r>
        <w:rPr>
          <w:i/>
          <w:color w:val="5B6978"/>
          <w:sz w:val="19"/>
        </w:rPr>
        <w:t>n xem trư</w:t>
      </w:r>
      <w:r>
        <w:rPr>
          <w:i/>
          <w:color w:val="5B6978"/>
          <w:sz w:val="19"/>
        </w:rPr>
        <w:t>ớ</w:t>
      </w:r>
      <w:r>
        <w:rPr>
          <w:i/>
          <w:color w:val="5B6978"/>
          <w:sz w:val="19"/>
        </w:rPr>
        <w:t>c phi</w:t>
      </w:r>
      <w:r>
        <w:rPr>
          <w:i/>
          <w:color w:val="5B6978"/>
          <w:sz w:val="19"/>
        </w:rPr>
        <w:t>ế</w:t>
      </w:r>
      <w:r>
        <w:rPr>
          <w:i/>
          <w:color w:val="5B6978"/>
          <w:sz w:val="19"/>
        </w:rPr>
        <w:t xml:space="preserve">u mua </w:t>
      </w:r>
      <w:r>
        <w:rPr>
          <w:i/>
          <w:color w:val="5B6978"/>
          <w:sz w:val="19"/>
        </w:rPr>
        <w:t>hàng/nh</w:t>
      </w:r>
      <w:r>
        <w:rPr>
          <w:i/>
          <w:color w:val="5B6978"/>
          <w:sz w:val="19"/>
        </w:rPr>
        <w:t>ậ</w:t>
      </w:r>
      <w:r>
        <w:rPr>
          <w:i/>
          <w:color w:val="5B6978"/>
          <w:sz w:val="19"/>
        </w:rPr>
        <w:t>p kho sau khi lưu.</w:t>
      </w:r>
    </w:p>
    <w:p w14:paraId="01F9B8A1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3CF1E23" wp14:editId="0BC3EFB9">
            <wp:extent cx="5760720" cy="3960495"/>
            <wp:effectExtent l="0" t="0" r="0" b="0"/>
            <wp:docPr id="74" name="Picture 74" descr="Hình 44. Lịch sử phiếu nhập và số liệu tổng hợp trên màn hình desktop." title="Hình 44. Lịch sử phiếu nhập và số liệu tổng hợp trên màn hình deskto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-lich-su-nhap-kho-desktop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B3D4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44. L</w:t>
      </w:r>
      <w:r>
        <w:rPr>
          <w:i/>
          <w:color w:val="5B6978"/>
          <w:sz w:val="19"/>
        </w:rPr>
        <w:t>ị</w:t>
      </w:r>
      <w:r>
        <w:rPr>
          <w:i/>
          <w:color w:val="5B6978"/>
          <w:sz w:val="19"/>
        </w:rPr>
        <w:t>ch s</w:t>
      </w:r>
      <w:r>
        <w:rPr>
          <w:i/>
          <w:color w:val="5B6978"/>
          <w:sz w:val="19"/>
        </w:rPr>
        <w:t>ử</w:t>
      </w:r>
      <w:r>
        <w:rPr>
          <w:i/>
          <w:color w:val="5B6978"/>
          <w:sz w:val="19"/>
        </w:rPr>
        <w:t xml:space="preserve"> phi</w:t>
      </w:r>
      <w:r>
        <w:rPr>
          <w:i/>
          <w:color w:val="5B6978"/>
          <w:sz w:val="19"/>
        </w:rPr>
        <w:t>ế</w:t>
      </w:r>
      <w:r>
        <w:rPr>
          <w:i/>
          <w:color w:val="5B6978"/>
          <w:sz w:val="19"/>
        </w:rPr>
        <w:t>u nh</w:t>
      </w:r>
      <w:r>
        <w:rPr>
          <w:i/>
          <w:color w:val="5B6978"/>
          <w:sz w:val="19"/>
        </w:rPr>
        <w:t>ậ</w:t>
      </w:r>
      <w:r>
        <w:rPr>
          <w:i/>
          <w:color w:val="5B6978"/>
          <w:sz w:val="19"/>
        </w:rPr>
        <w:t>p và s</w:t>
      </w:r>
      <w:r>
        <w:rPr>
          <w:i/>
          <w:color w:val="5B6978"/>
          <w:sz w:val="19"/>
        </w:rPr>
        <w:t>ố</w:t>
      </w:r>
      <w:r>
        <w:rPr>
          <w:i/>
          <w:color w:val="5B6978"/>
          <w:sz w:val="19"/>
        </w:rPr>
        <w:t xml:space="preserve"> li</w:t>
      </w:r>
      <w:r>
        <w:rPr>
          <w:i/>
          <w:color w:val="5B6978"/>
          <w:sz w:val="19"/>
        </w:rPr>
        <w:t>ệ</w:t>
      </w:r>
      <w:r>
        <w:rPr>
          <w:i/>
          <w:color w:val="5B6978"/>
          <w:sz w:val="19"/>
        </w:rPr>
        <w:t>u t</w:t>
      </w:r>
      <w:r>
        <w:rPr>
          <w:i/>
          <w:color w:val="5B6978"/>
          <w:sz w:val="19"/>
        </w:rPr>
        <w:t>ổ</w:t>
      </w:r>
      <w:r>
        <w:rPr>
          <w:i/>
          <w:color w:val="5B6978"/>
          <w:sz w:val="19"/>
        </w:rPr>
        <w:t>ng h</w:t>
      </w:r>
      <w:r>
        <w:rPr>
          <w:i/>
          <w:color w:val="5B6978"/>
          <w:sz w:val="19"/>
        </w:rPr>
        <w:t>ợ</w:t>
      </w:r>
      <w:r>
        <w:rPr>
          <w:i/>
          <w:color w:val="5B6978"/>
          <w:sz w:val="19"/>
        </w:rPr>
        <w:t>p trên màn hình desktop.</w:t>
      </w:r>
    </w:p>
    <w:p w14:paraId="21FBC6D4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76D038DC" wp14:editId="2D225A04">
            <wp:extent cx="5760720" cy="3961631"/>
            <wp:effectExtent l="0" t="0" r="0" b="0"/>
            <wp:docPr id="75" name="Picture 75" descr="Hình 45. Tồn kho và giá vốn sản phẩm sau khi nhập hàng." title="Hình 45. Tồn kho và giá vốn sản phẩm sau khi nhập hà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-ton-kho-sau-khi-nhap-desktop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7254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45. T</w:t>
      </w:r>
      <w:r>
        <w:rPr>
          <w:i/>
          <w:color w:val="5B6978"/>
          <w:sz w:val="19"/>
        </w:rPr>
        <w:t>ồ</w:t>
      </w:r>
      <w:r>
        <w:rPr>
          <w:i/>
          <w:color w:val="5B6978"/>
          <w:sz w:val="19"/>
        </w:rPr>
        <w:t>n kho và giá v</w:t>
      </w:r>
      <w:r>
        <w:rPr>
          <w:i/>
          <w:color w:val="5B6978"/>
          <w:sz w:val="19"/>
        </w:rPr>
        <w:t>ố</w:t>
      </w:r>
      <w:r>
        <w:rPr>
          <w:i/>
          <w:color w:val="5B6978"/>
          <w:sz w:val="19"/>
        </w:rPr>
        <w:t>n s</w:t>
      </w:r>
      <w:r>
        <w:rPr>
          <w:i/>
          <w:color w:val="5B6978"/>
          <w:sz w:val="19"/>
        </w:rPr>
        <w:t>ả</w:t>
      </w:r>
      <w:r>
        <w:rPr>
          <w:i/>
          <w:color w:val="5B6978"/>
          <w:sz w:val="19"/>
        </w:rPr>
        <w:t>n ph</w:t>
      </w:r>
      <w:r>
        <w:rPr>
          <w:i/>
          <w:color w:val="5B6978"/>
          <w:sz w:val="19"/>
        </w:rPr>
        <w:t>ẩ</w:t>
      </w:r>
      <w:r>
        <w:rPr>
          <w:i/>
          <w:color w:val="5B6978"/>
          <w:sz w:val="19"/>
        </w:rPr>
        <w:t>m sau khi nh</w:t>
      </w:r>
      <w:r>
        <w:rPr>
          <w:i/>
          <w:color w:val="5B6978"/>
          <w:sz w:val="19"/>
        </w:rPr>
        <w:t>ậ</w:t>
      </w:r>
      <w:r>
        <w:rPr>
          <w:i/>
          <w:color w:val="5B6978"/>
          <w:sz w:val="19"/>
        </w:rPr>
        <w:t>p hàng.</w:t>
      </w:r>
    </w:p>
    <w:p w14:paraId="5FB9ED03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7AC66686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o thành công m</w:t>
      </w:r>
      <w:r>
        <w:rPr>
          <w:color w:val="1F2937"/>
        </w:rPr>
        <w:t>ộ</w:t>
      </w:r>
      <w:r>
        <w:rPr>
          <w:color w:val="1F2937"/>
        </w:rPr>
        <w:t>t phi</w:t>
      </w:r>
      <w:r>
        <w:rPr>
          <w:color w:val="1F2937"/>
        </w:rPr>
        <w:t>ế</w:t>
      </w:r>
      <w:r>
        <w:rPr>
          <w:color w:val="1F2937"/>
        </w:rPr>
        <w:t>u mua hàng g</w:t>
      </w:r>
      <w:r>
        <w:rPr>
          <w:color w:val="1F2937"/>
        </w:rPr>
        <w:t>ồ</w:t>
      </w:r>
      <w:r>
        <w:rPr>
          <w:color w:val="1F2937"/>
        </w:rPr>
        <w:t>m 5 m</w:t>
      </w:r>
      <w:r>
        <w:rPr>
          <w:color w:val="1F2937"/>
        </w:rPr>
        <w:t>ặ</w:t>
      </w:r>
      <w:r>
        <w:rPr>
          <w:color w:val="1F2937"/>
        </w:rPr>
        <w:t>t hàng và 104 đơn v</w:t>
      </w:r>
      <w:r>
        <w:rPr>
          <w:color w:val="1F2937"/>
        </w:rPr>
        <w:t>ị</w:t>
      </w:r>
      <w:r>
        <w:rPr>
          <w:color w:val="1F2937"/>
        </w:rPr>
        <w:t>.</w:t>
      </w:r>
    </w:p>
    <w:p w14:paraId="28582C1A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ổ</w:t>
      </w:r>
      <w:r>
        <w:rPr>
          <w:color w:val="1F2937"/>
        </w:rPr>
        <w:t>ng giá tr</w:t>
      </w:r>
      <w:r>
        <w:rPr>
          <w:color w:val="1F2937"/>
        </w:rPr>
        <w:t>ị</w:t>
      </w:r>
      <w:r>
        <w:rPr>
          <w:color w:val="1F2937"/>
        </w:rPr>
        <w:t xml:space="preserve"> nh</w:t>
      </w:r>
      <w:r>
        <w:rPr>
          <w:color w:val="1F2937"/>
        </w:rPr>
        <w:t>ậ</w:t>
      </w:r>
      <w:r>
        <w:rPr>
          <w:color w:val="1F2937"/>
        </w:rPr>
        <w:t>p là 2.558.000đ; l</w:t>
      </w:r>
      <w:r>
        <w:rPr>
          <w:color w:val="1F2937"/>
        </w:rPr>
        <w:t>ị</w:t>
      </w:r>
      <w:r>
        <w:rPr>
          <w:color w:val="1F2937"/>
        </w:rPr>
        <w:t>ch s</w:t>
      </w:r>
      <w:r>
        <w:rPr>
          <w:color w:val="1F2937"/>
        </w:rPr>
        <w:t>ử</w:t>
      </w:r>
      <w:r>
        <w:rPr>
          <w:color w:val="1F2937"/>
        </w:rPr>
        <w:t xml:space="preserve"> phi</w:t>
      </w:r>
      <w:r>
        <w:rPr>
          <w:color w:val="1F2937"/>
        </w:rPr>
        <w:t>ế</w:t>
      </w:r>
      <w:r>
        <w:rPr>
          <w:color w:val="1F2937"/>
        </w:rPr>
        <w:t>u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đúng nhà cung c</w:t>
      </w:r>
      <w:r>
        <w:rPr>
          <w:color w:val="1F2937"/>
        </w:rPr>
        <w:t>ấ</w:t>
      </w:r>
      <w:r>
        <w:rPr>
          <w:color w:val="1F2937"/>
        </w:rPr>
        <w:t>p và ngày nh</w:t>
      </w:r>
      <w:r>
        <w:rPr>
          <w:color w:val="1F2937"/>
        </w:rPr>
        <w:t>ậ</w:t>
      </w:r>
      <w:r>
        <w:rPr>
          <w:color w:val="1F2937"/>
        </w:rPr>
        <w:t>p.</w:t>
      </w:r>
    </w:p>
    <w:p w14:paraId="59A09A04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ồ</w:t>
      </w:r>
      <w:r>
        <w:rPr>
          <w:color w:val="1F2937"/>
        </w:rPr>
        <w:t>n kho sau nh</w:t>
      </w:r>
      <w:r>
        <w:rPr>
          <w:color w:val="1F2937"/>
        </w:rPr>
        <w:t>ậ</w:t>
      </w:r>
      <w:r>
        <w:rPr>
          <w:color w:val="1F2937"/>
        </w:rPr>
        <w:t>p: 48 chai nư</w:t>
      </w:r>
      <w:r>
        <w:rPr>
          <w:color w:val="1F2937"/>
        </w:rPr>
        <w:t>ớ</w:t>
      </w:r>
      <w:r>
        <w:rPr>
          <w:color w:val="1F2937"/>
        </w:rPr>
        <w:t>c su</w:t>
      </w:r>
      <w:r>
        <w:rPr>
          <w:color w:val="1F2937"/>
        </w:rPr>
        <w:t>ố</w:t>
      </w:r>
      <w:r>
        <w:rPr>
          <w:color w:val="1F2937"/>
        </w:rPr>
        <w:t>i, 30 bút bi, 10 gói cà phê h</w:t>
      </w:r>
      <w:r>
        <w:rPr>
          <w:color w:val="1F2937"/>
        </w:rPr>
        <w:t>ạ</w:t>
      </w:r>
      <w:r>
        <w:rPr>
          <w:color w:val="1F2937"/>
        </w:rPr>
        <w:t>t, 10 gói cà phê rang xay và 6 túi th</w:t>
      </w:r>
      <w:r>
        <w:rPr>
          <w:color w:val="1F2937"/>
        </w:rPr>
        <w:t>ổ</w:t>
      </w:r>
      <w:r>
        <w:rPr>
          <w:color w:val="1F2937"/>
        </w:rPr>
        <w:t xml:space="preserve"> c</w:t>
      </w:r>
      <w:r>
        <w:rPr>
          <w:color w:val="1F2937"/>
        </w:rPr>
        <w:t>ẩ</w:t>
      </w:r>
      <w:r>
        <w:rPr>
          <w:color w:val="1F2937"/>
        </w:rPr>
        <w:t>m.</w:t>
      </w:r>
    </w:p>
    <w:p w14:paraId="01416A9E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Giá v</w:t>
      </w:r>
      <w:r>
        <w:rPr>
          <w:color w:val="1F2937"/>
        </w:rPr>
        <w:t>ố</w:t>
      </w:r>
      <w:r>
        <w:rPr>
          <w:color w:val="1F2937"/>
        </w:rPr>
        <w:t>n t</w:t>
      </w:r>
      <w:r>
        <w:rPr>
          <w:color w:val="1F2937"/>
        </w:rPr>
        <w:t>ừ</w:t>
      </w:r>
      <w:r>
        <w:rPr>
          <w:color w:val="1F2937"/>
        </w:rPr>
        <w:t>ng s</w:t>
      </w:r>
      <w:r>
        <w:rPr>
          <w:color w:val="1F2937"/>
        </w:rPr>
        <w:t>ả</w:t>
      </w:r>
      <w:r>
        <w:rPr>
          <w:color w:val="1F2937"/>
        </w:rPr>
        <w:t>n ph</w:t>
      </w:r>
      <w:r>
        <w:rPr>
          <w:color w:val="1F2937"/>
        </w:rPr>
        <w:t>ẩ</w:t>
      </w:r>
      <w:r>
        <w:rPr>
          <w:color w:val="1F2937"/>
        </w:rPr>
        <w:t>m b</w:t>
      </w:r>
      <w:r>
        <w:rPr>
          <w:color w:val="1F2937"/>
        </w:rPr>
        <w:t>ằ</w:t>
      </w:r>
      <w:r>
        <w:rPr>
          <w:color w:val="1F2937"/>
        </w:rPr>
        <w:t>ng giá mua c</w:t>
      </w:r>
      <w:r>
        <w:rPr>
          <w:color w:val="1F2937"/>
        </w:rPr>
        <w:t>ủ</w:t>
      </w:r>
      <w:r>
        <w:rPr>
          <w:color w:val="1F2937"/>
        </w:rPr>
        <w:t>a l</w:t>
      </w:r>
      <w:r>
        <w:rPr>
          <w:color w:val="1F2937"/>
        </w:rPr>
        <w:t>ầ</w:t>
      </w:r>
      <w:r>
        <w:rPr>
          <w:color w:val="1F2937"/>
        </w:rPr>
        <w:t>n nh</w:t>
      </w:r>
      <w:r>
        <w:rPr>
          <w:color w:val="1F2937"/>
        </w:rPr>
        <w:t>ậ</w:t>
      </w:r>
      <w:r>
        <w:rPr>
          <w:color w:val="1F2937"/>
        </w:rPr>
        <w:t>p đ</w:t>
      </w:r>
      <w:r>
        <w:rPr>
          <w:color w:val="1F2937"/>
        </w:rPr>
        <w:t>ầ</w:t>
      </w:r>
      <w:r>
        <w:rPr>
          <w:color w:val="1F2937"/>
        </w:rPr>
        <w:t>u tiên.</w:t>
      </w:r>
    </w:p>
    <w:p w14:paraId="45A3D6BC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Không còn s</w:t>
      </w:r>
      <w:r>
        <w:rPr>
          <w:color w:val="1F2937"/>
        </w:rPr>
        <w:t>ả</w:t>
      </w:r>
      <w:r>
        <w:rPr>
          <w:color w:val="1F2937"/>
        </w:rPr>
        <w:t xml:space="preserve">n </w:t>
      </w:r>
      <w:r>
        <w:rPr>
          <w:color w:val="1F2937"/>
        </w:rPr>
        <w:t>ph</w:t>
      </w:r>
      <w:r>
        <w:rPr>
          <w:color w:val="1F2937"/>
        </w:rPr>
        <w:t>ẩ</w:t>
      </w:r>
      <w:r>
        <w:rPr>
          <w:color w:val="1F2937"/>
        </w:rPr>
        <w:t>m thu</w:t>
      </w:r>
      <w:r>
        <w:rPr>
          <w:color w:val="1F2937"/>
        </w:rPr>
        <w:t>ộ</w:t>
      </w:r>
      <w:r>
        <w:rPr>
          <w:color w:val="1F2937"/>
        </w:rPr>
        <w:t>c nhóm s</w:t>
      </w:r>
      <w:r>
        <w:rPr>
          <w:color w:val="1F2937"/>
        </w:rPr>
        <w:t>ắ</w:t>
      </w:r>
      <w:r>
        <w:rPr>
          <w:color w:val="1F2937"/>
        </w:rPr>
        <w:t>p h</w:t>
      </w:r>
      <w:r>
        <w:rPr>
          <w:color w:val="1F2937"/>
        </w:rPr>
        <w:t>ế</w:t>
      </w:r>
      <w:r>
        <w:rPr>
          <w:color w:val="1F2937"/>
        </w:rPr>
        <w:t>t/h</w:t>
      </w:r>
      <w:r>
        <w:rPr>
          <w:color w:val="1F2937"/>
        </w:rPr>
        <w:t>ế</w:t>
      </w:r>
      <w:r>
        <w:rPr>
          <w:color w:val="1F2937"/>
        </w:rPr>
        <w:t>t hàng.</w:t>
      </w:r>
    </w:p>
    <w:p w14:paraId="3971D200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H</w:t>
      </w:r>
      <w:r>
        <w:rPr>
          <w:color w:val="1F2937"/>
        </w:rPr>
        <w:t>ệ</w:t>
      </w:r>
      <w:r>
        <w:rPr>
          <w:color w:val="1F2937"/>
        </w:rPr>
        <w:t xml:space="preserve"> th</w:t>
      </w:r>
      <w:r>
        <w:rPr>
          <w:color w:val="1F2937"/>
        </w:rPr>
        <w:t>ố</w:t>
      </w:r>
      <w:r>
        <w:rPr>
          <w:color w:val="1F2937"/>
        </w:rPr>
        <w:t>ng t</w:t>
      </w:r>
      <w:r>
        <w:rPr>
          <w:color w:val="1F2937"/>
        </w:rPr>
        <w:t>ự</w:t>
      </w:r>
      <w:r>
        <w:rPr>
          <w:color w:val="1F2937"/>
        </w:rPr>
        <w:t xml:space="preserve"> đ</w:t>
      </w:r>
      <w:r>
        <w:rPr>
          <w:color w:val="1F2937"/>
        </w:rPr>
        <w:t>ộ</w:t>
      </w:r>
      <w:r>
        <w:rPr>
          <w:color w:val="1F2937"/>
        </w:rPr>
        <w:t>ng ghi m</w:t>
      </w:r>
      <w:r>
        <w:rPr>
          <w:color w:val="1F2937"/>
        </w:rPr>
        <w:t>ộ</w:t>
      </w:r>
      <w:r>
        <w:rPr>
          <w:color w:val="1F2937"/>
        </w:rPr>
        <w:t>t kho</w:t>
      </w:r>
      <w:r>
        <w:rPr>
          <w:color w:val="1F2937"/>
        </w:rPr>
        <w:t>ả</w:t>
      </w:r>
      <w:r>
        <w:rPr>
          <w:color w:val="1F2937"/>
        </w:rPr>
        <w:t>n chi “Mua hàng nh</w:t>
      </w:r>
      <w:r>
        <w:rPr>
          <w:color w:val="1F2937"/>
        </w:rPr>
        <w:t>ậ</w:t>
      </w:r>
      <w:r>
        <w:rPr>
          <w:color w:val="1F2937"/>
        </w:rPr>
        <w:t>p kho” tr</w:t>
      </w:r>
      <w:r>
        <w:rPr>
          <w:color w:val="1F2937"/>
        </w:rPr>
        <w:t>ị</w:t>
      </w:r>
      <w:r>
        <w:rPr>
          <w:color w:val="1F2937"/>
        </w:rPr>
        <w:t xml:space="preserve"> giá 2.558.000đ vào dòng ti</w:t>
      </w:r>
      <w:r>
        <w:rPr>
          <w:color w:val="1F2937"/>
        </w:rPr>
        <w:t>ề</w:t>
      </w:r>
      <w:r>
        <w:rPr>
          <w:color w:val="1F2937"/>
        </w:rPr>
        <w:t>n c</w:t>
      </w:r>
      <w:r>
        <w:rPr>
          <w:color w:val="1F2937"/>
        </w:rPr>
        <w:t>ử</w:t>
      </w:r>
      <w:r>
        <w:rPr>
          <w:color w:val="1F2937"/>
        </w:rPr>
        <w:t>a hàng.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112D5" w14:paraId="6DB5A711" w14:textId="77777777">
        <w:trPr>
          <w:tblHeader/>
        </w:trPr>
        <w:tc>
          <w:tcPr>
            <w:tcW w:w="9360" w:type="dxa"/>
            <w:shd w:val="clear" w:color="auto" w:fill="FDECE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E9217ED" w14:textId="77777777" w:rsidR="00A112D5" w:rsidRDefault="00DD4A53">
            <w:pPr>
              <w:spacing w:after="60"/>
            </w:pPr>
            <w:r>
              <w:rPr>
                <w:b/>
                <w:color w:val="1F4D78"/>
              </w:rPr>
              <w:t>Đi</w:t>
            </w:r>
            <w:r>
              <w:rPr>
                <w:b/>
                <w:color w:val="1F4D78"/>
              </w:rPr>
              <w:t>ề</w:t>
            </w:r>
            <w:r>
              <w:rPr>
                <w:b/>
                <w:color w:val="1F4D78"/>
              </w:rPr>
              <w:t>u ki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n trư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 khi nh</w:t>
            </w:r>
            <w:r>
              <w:rPr>
                <w:b/>
                <w:color w:val="1F4D78"/>
              </w:rPr>
              <w:t>ậ</w:t>
            </w:r>
            <w:r>
              <w:rPr>
                <w:b/>
                <w:color w:val="1F4D78"/>
              </w:rPr>
              <w:t>p kho</w:t>
            </w:r>
          </w:p>
          <w:p w14:paraId="25ACB558" w14:textId="77777777" w:rsidR="00A112D5" w:rsidRDefault="00DD4A53">
            <w:pPr>
              <w:spacing w:after="0"/>
            </w:pPr>
            <w:r>
              <w:rPr>
                <w:color w:val="1F2937"/>
                <w:sz w:val="21"/>
              </w:rPr>
              <w:t>N</w:t>
            </w:r>
            <w:r>
              <w:rPr>
                <w:color w:val="1F2937"/>
                <w:sz w:val="21"/>
              </w:rPr>
              <w:t>ế</w:t>
            </w:r>
            <w:r>
              <w:rPr>
                <w:color w:val="1F2937"/>
                <w:sz w:val="21"/>
              </w:rPr>
              <w:t>u b</w:t>
            </w:r>
            <w:r>
              <w:rPr>
                <w:color w:val="1F2937"/>
                <w:sz w:val="21"/>
              </w:rPr>
              <w:t>ấ</w:t>
            </w:r>
            <w:r>
              <w:rPr>
                <w:color w:val="1F2937"/>
                <w:sz w:val="21"/>
              </w:rPr>
              <w:t>m Lưu phi</w:t>
            </w:r>
            <w:r>
              <w:rPr>
                <w:color w:val="1F2937"/>
                <w:sz w:val="21"/>
              </w:rPr>
              <w:t>ế</w:t>
            </w:r>
            <w:r>
              <w:rPr>
                <w:color w:val="1F2937"/>
                <w:sz w:val="21"/>
              </w:rPr>
              <w:t>u nh</w:t>
            </w:r>
            <w:r>
              <w:rPr>
                <w:color w:val="1F2937"/>
                <w:sz w:val="21"/>
              </w:rPr>
              <w:t>ậ</w:t>
            </w:r>
            <w:r>
              <w:rPr>
                <w:color w:val="1F2937"/>
                <w:sz w:val="21"/>
              </w:rPr>
              <w:t>p và nh</w:t>
            </w:r>
            <w:r>
              <w:rPr>
                <w:color w:val="1F2937"/>
                <w:sz w:val="21"/>
              </w:rPr>
              <w:t>ậ</w:t>
            </w:r>
            <w:r>
              <w:rPr>
                <w:color w:val="1F2937"/>
                <w:sz w:val="21"/>
              </w:rPr>
              <w:t>n thông báo “Vui lòng kh</w:t>
            </w:r>
            <w:r>
              <w:rPr>
                <w:color w:val="1F2937"/>
                <w:sz w:val="21"/>
              </w:rPr>
              <w:t>ở</w:t>
            </w:r>
            <w:r>
              <w:rPr>
                <w:color w:val="1F2937"/>
                <w:sz w:val="21"/>
              </w:rPr>
              <w:t>i t</w:t>
            </w:r>
            <w:r>
              <w:rPr>
                <w:color w:val="1F2937"/>
                <w:sz w:val="21"/>
              </w:rPr>
              <w:t>ạ</w:t>
            </w:r>
            <w:r>
              <w:rPr>
                <w:color w:val="1F2937"/>
                <w:sz w:val="21"/>
              </w:rPr>
              <w:t>o c</w:t>
            </w:r>
            <w:r>
              <w:rPr>
                <w:color w:val="1F2937"/>
                <w:sz w:val="21"/>
              </w:rPr>
              <w:t>ử</w:t>
            </w:r>
            <w:r>
              <w:rPr>
                <w:color w:val="1F2937"/>
                <w:sz w:val="21"/>
              </w:rPr>
              <w:t>a hàng trư</w:t>
            </w:r>
            <w:r>
              <w:rPr>
                <w:color w:val="1F2937"/>
                <w:sz w:val="21"/>
              </w:rPr>
              <w:t>ớ</w:t>
            </w:r>
            <w:r>
              <w:rPr>
                <w:color w:val="1F2937"/>
                <w:sz w:val="21"/>
              </w:rPr>
              <w:t>c”, không nh</w:t>
            </w:r>
            <w:r>
              <w:rPr>
                <w:color w:val="1F2937"/>
                <w:sz w:val="21"/>
              </w:rPr>
              <w:t>ậ</w:t>
            </w:r>
            <w:r>
              <w:rPr>
                <w:color w:val="1F2937"/>
                <w:sz w:val="21"/>
              </w:rPr>
              <w:t>p l</w:t>
            </w:r>
            <w:r>
              <w:rPr>
                <w:color w:val="1F2937"/>
                <w:sz w:val="21"/>
              </w:rPr>
              <w:t>ạ</w:t>
            </w:r>
            <w:r>
              <w:rPr>
                <w:color w:val="1F2937"/>
                <w:sz w:val="21"/>
              </w:rPr>
              <w:t>i nhi</w:t>
            </w:r>
            <w:r>
              <w:rPr>
                <w:color w:val="1F2937"/>
                <w:sz w:val="21"/>
              </w:rPr>
              <w:t>ề</w:t>
            </w:r>
            <w:r>
              <w:rPr>
                <w:color w:val="1F2937"/>
                <w:sz w:val="21"/>
              </w:rPr>
              <w:t>u l</w:t>
            </w:r>
            <w:r>
              <w:rPr>
                <w:color w:val="1F2937"/>
                <w:sz w:val="21"/>
              </w:rPr>
              <w:t>ầ</w:t>
            </w:r>
            <w:r>
              <w:rPr>
                <w:color w:val="1F2937"/>
                <w:sz w:val="21"/>
              </w:rPr>
              <w:t>n. Hãy yêu c</w:t>
            </w:r>
            <w:r>
              <w:rPr>
                <w:color w:val="1F2937"/>
                <w:sz w:val="21"/>
              </w:rPr>
              <w:t>ầ</w:t>
            </w:r>
            <w:r>
              <w:rPr>
                <w:color w:val="1F2937"/>
                <w:sz w:val="21"/>
              </w:rPr>
              <w:t>u qu</w:t>
            </w:r>
            <w:r>
              <w:rPr>
                <w:color w:val="1F2937"/>
                <w:sz w:val="21"/>
              </w:rPr>
              <w:t>ả</w:t>
            </w:r>
            <w:r>
              <w:rPr>
                <w:color w:val="1F2937"/>
                <w:sz w:val="21"/>
              </w:rPr>
              <w:t>n tr</w:t>
            </w:r>
            <w:r>
              <w:rPr>
                <w:color w:val="1F2937"/>
                <w:sz w:val="21"/>
              </w:rPr>
              <w:t>ị</w:t>
            </w:r>
            <w:r>
              <w:rPr>
                <w:color w:val="1F2937"/>
                <w:sz w:val="21"/>
              </w:rPr>
              <w:t xml:space="preserve"> k</w:t>
            </w:r>
            <w:r>
              <w:rPr>
                <w:color w:val="1F2937"/>
                <w:sz w:val="21"/>
              </w:rPr>
              <w:t>ỹ</w:t>
            </w:r>
            <w:r>
              <w:rPr>
                <w:color w:val="1F2937"/>
                <w:sz w:val="21"/>
              </w:rPr>
              <w:t xml:space="preserve"> thu</w:t>
            </w:r>
            <w:r>
              <w:rPr>
                <w:color w:val="1F2937"/>
                <w:sz w:val="21"/>
              </w:rPr>
              <w:t>ậ</w:t>
            </w:r>
            <w:r>
              <w:rPr>
                <w:color w:val="1F2937"/>
                <w:sz w:val="21"/>
              </w:rPr>
              <w:t>t kh</w:t>
            </w:r>
            <w:r>
              <w:rPr>
                <w:color w:val="1F2937"/>
                <w:sz w:val="21"/>
              </w:rPr>
              <w:t>ở</w:t>
            </w:r>
            <w:r>
              <w:rPr>
                <w:color w:val="1F2937"/>
                <w:sz w:val="21"/>
              </w:rPr>
              <w:t>i t</w:t>
            </w:r>
            <w:r>
              <w:rPr>
                <w:color w:val="1F2937"/>
                <w:sz w:val="21"/>
              </w:rPr>
              <w:t>ạ</w:t>
            </w:r>
            <w:r>
              <w:rPr>
                <w:color w:val="1F2937"/>
                <w:sz w:val="21"/>
              </w:rPr>
              <w:t>o s</w:t>
            </w:r>
            <w:r>
              <w:rPr>
                <w:color w:val="1F2937"/>
                <w:sz w:val="21"/>
              </w:rPr>
              <w:t>ổ</w:t>
            </w:r>
            <w:r>
              <w:rPr>
                <w:color w:val="1F2937"/>
                <w:sz w:val="21"/>
              </w:rPr>
              <w:t xml:space="preserve"> c</w:t>
            </w:r>
            <w:r>
              <w:rPr>
                <w:color w:val="1F2937"/>
                <w:sz w:val="21"/>
              </w:rPr>
              <w:t>ử</w:t>
            </w:r>
            <w:r>
              <w:rPr>
                <w:color w:val="1F2937"/>
                <w:sz w:val="21"/>
              </w:rPr>
              <w:t>a hàng, t</w:t>
            </w:r>
            <w:r>
              <w:rPr>
                <w:color w:val="1F2937"/>
                <w:sz w:val="21"/>
              </w:rPr>
              <w:t>ả</w:t>
            </w:r>
            <w:r>
              <w:rPr>
                <w:color w:val="1F2937"/>
                <w:sz w:val="21"/>
              </w:rPr>
              <w:t>i l</w:t>
            </w:r>
            <w:r>
              <w:rPr>
                <w:color w:val="1F2937"/>
                <w:sz w:val="21"/>
              </w:rPr>
              <w:t>ạ</w:t>
            </w:r>
            <w:r>
              <w:rPr>
                <w:color w:val="1F2937"/>
                <w:sz w:val="21"/>
              </w:rPr>
              <w:t>i trang r</w:t>
            </w:r>
            <w:r>
              <w:rPr>
                <w:color w:val="1F2937"/>
                <w:sz w:val="21"/>
              </w:rPr>
              <w:t>ồ</w:t>
            </w:r>
            <w:r>
              <w:rPr>
                <w:color w:val="1F2937"/>
                <w:sz w:val="21"/>
              </w:rPr>
              <w:t>i t</w:t>
            </w:r>
            <w:r>
              <w:rPr>
                <w:color w:val="1F2937"/>
                <w:sz w:val="21"/>
              </w:rPr>
              <w:t>ạ</w:t>
            </w:r>
            <w:r>
              <w:rPr>
                <w:color w:val="1F2937"/>
                <w:sz w:val="21"/>
              </w:rPr>
              <w:t>o phi</w:t>
            </w:r>
            <w:r>
              <w:rPr>
                <w:color w:val="1F2937"/>
                <w:sz w:val="21"/>
              </w:rPr>
              <w:t>ế</w:t>
            </w:r>
            <w:r>
              <w:rPr>
                <w:color w:val="1F2937"/>
                <w:sz w:val="21"/>
              </w:rPr>
              <w:t>u. Sau khi phi</w:t>
            </w:r>
            <w:r>
              <w:rPr>
                <w:color w:val="1F2937"/>
                <w:sz w:val="21"/>
              </w:rPr>
              <w:t>ế</w:t>
            </w:r>
            <w:r>
              <w:rPr>
                <w:color w:val="1F2937"/>
                <w:sz w:val="21"/>
              </w:rPr>
              <w:t>u đư</w:t>
            </w:r>
            <w:r>
              <w:rPr>
                <w:color w:val="1F2937"/>
                <w:sz w:val="21"/>
              </w:rPr>
              <w:t>ợ</w:t>
            </w:r>
            <w:r>
              <w:rPr>
                <w:color w:val="1F2937"/>
                <w:sz w:val="21"/>
              </w:rPr>
              <w:t>c lưu, s</w:t>
            </w:r>
            <w:r>
              <w:rPr>
                <w:color w:val="1F2937"/>
                <w:sz w:val="21"/>
              </w:rPr>
              <w:t>ả</w:t>
            </w:r>
            <w:r>
              <w:rPr>
                <w:color w:val="1F2937"/>
                <w:sz w:val="21"/>
              </w:rPr>
              <w:t>n ph</w:t>
            </w:r>
            <w:r>
              <w:rPr>
                <w:color w:val="1F2937"/>
                <w:sz w:val="21"/>
              </w:rPr>
              <w:t>ẩ</w:t>
            </w:r>
            <w:r>
              <w:rPr>
                <w:color w:val="1F2937"/>
                <w:sz w:val="21"/>
              </w:rPr>
              <w:t>m đã có giao d</w:t>
            </w:r>
            <w:r>
              <w:rPr>
                <w:color w:val="1F2937"/>
                <w:sz w:val="21"/>
              </w:rPr>
              <w:t>ị</w:t>
            </w:r>
            <w:r>
              <w:rPr>
                <w:color w:val="1F2937"/>
                <w:sz w:val="21"/>
              </w:rPr>
              <w:t>ch s</w:t>
            </w:r>
            <w:r>
              <w:rPr>
                <w:color w:val="1F2937"/>
                <w:sz w:val="21"/>
              </w:rPr>
              <w:t>ẽ</w:t>
            </w:r>
            <w:r>
              <w:rPr>
                <w:color w:val="1F2937"/>
                <w:sz w:val="21"/>
              </w:rPr>
              <w:t xml:space="preserve"> không th</w:t>
            </w:r>
            <w:r>
              <w:rPr>
                <w:color w:val="1F2937"/>
                <w:sz w:val="21"/>
              </w:rPr>
              <w:t>ể</w:t>
            </w:r>
            <w:r>
              <w:rPr>
                <w:color w:val="1F2937"/>
                <w:sz w:val="21"/>
              </w:rPr>
              <w:t xml:space="preserve"> xóa tr</w:t>
            </w:r>
            <w:r>
              <w:rPr>
                <w:color w:val="1F2937"/>
                <w:sz w:val="21"/>
              </w:rPr>
              <w:t>ự</w:t>
            </w:r>
            <w:r>
              <w:rPr>
                <w:color w:val="1F2937"/>
                <w:sz w:val="21"/>
              </w:rPr>
              <w:t>c ti</w:t>
            </w:r>
            <w:r>
              <w:rPr>
                <w:color w:val="1F2937"/>
                <w:sz w:val="21"/>
              </w:rPr>
              <w:t>ế</w:t>
            </w:r>
            <w:r>
              <w:rPr>
                <w:color w:val="1F2937"/>
                <w:sz w:val="21"/>
              </w:rPr>
              <w:t>p nh</w:t>
            </w:r>
            <w:r>
              <w:rPr>
                <w:color w:val="1F2937"/>
                <w:sz w:val="21"/>
              </w:rPr>
              <w:t>ằ</w:t>
            </w:r>
            <w:r>
              <w:rPr>
                <w:color w:val="1F2937"/>
                <w:sz w:val="21"/>
              </w:rPr>
              <w:t>m b</w:t>
            </w:r>
            <w:r>
              <w:rPr>
                <w:color w:val="1F2937"/>
                <w:sz w:val="21"/>
              </w:rPr>
              <w:t>ả</w:t>
            </w:r>
            <w:r>
              <w:rPr>
                <w:color w:val="1F2937"/>
                <w:sz w:val="21"/>
              </w:rPr>
              <w:t>o toàn l</w:t>
            </w:r>
            <w:r>
              <w:rPr>
                <w:color w:val="1F2937"/>
                <w:sz w:val="21"/>
              </w:rPr>
              <w:t>ị</w:t>
            </w:r>
            <w:r>
              <w:rPr>
                <w:color w:val="1F2937"/>
                <w:sz w:val="21"/>
              </w:rPr>
              <w:t>ch s</w:t>
            </w:r>
            <w:r>
              <w:rPr>
                <w:color w:val="1F2937"/>
                <w:sz w:val="21"/>
              </w:rPr>
              <w:t>ử</w:t>
            </w:r>
            <w:r>
              <w:rPr>
                <w:color w:val="1F2937"/>
                <w:sz w:val="21"/>
              </w:rPr>
              <w:t xml:space="preserve"> t</w:t>
            </w:r>
            <w:r>
              <w:rPr>
                <w:color w:val="1F2937"/>
                <w:sz w:val="21"/>
              </w:rPr>
              <w:t>ồ</w:t>
            </w:r>
            <w:r>
              <w:rPr>
                <w:color w:val="1F2937"/>
                <w:sz w:val="21"/>
              </w:rPr>
              <w:t>n kho.</w:t>
            </w:r>
          </w:p>
        </w:tc>
      </w:tr>
    </w:tbl>
    <w:p w14:paraId="6CD7168F" w14:textId="77777777" w:rsidR="00A112D5" w:rsidRDefault="00A112D5">
      <w:pPr>
        <w:spacing w:after="0"/>
      </w:pPr>
    </w:p>
    <w:p w14:paraId="12894EA2" w14:textId="77777777" w:rsidR="00A112D5" w:rsidRDefault="00DD4A53">
      <w:pPr>
        <w:pStyle w:val="Heading2"/>
        <w:pageBreakBefore/>
      </w:pPr>
      <w:r>
        <w:lastRenderedPageBreak/>
        <w:t>4.3. Bán hàng và c</w:t>
      </w:r>
      <w:r>
        <w:t>ậ</w:t>
      </w:r>
      <w:r>
        <w:t>p nh</w:t>
      </w:r>
      <w:r>
        <w:t>ậ</w:t>
      </w:r>
      <w:r>
        <w:t>t t</w:t>
      </w:r>
      <w:r>
        <w:t>ồ</w:t>
      </w:r>
      <w:r>
        <w:t>n kho</w:t>
      </w:r>
    </w:p>
    <w:p w14:paraId="389A58DF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o phi</w:t>
      </w:r>
      <w:r>
        <w:rPr>
          <w:color w:val="1F2937"/>
        </w:rPr>
        <w:t>ế</w:t>
      </w:r>
      <w:r>
        <w:rPr>
          <w:color w:val="1F2937"/>
        </w:rPr>
        <w:t xml:space="preserve">u </w:t>
      </w:r>
      <w:r>
        <w:rPr>
          <w:color w:val="1F2937"/>
        </w:rPr>
        <w:t>bán nhi</w:t>
      </w:r>
      <w:r>
        <w:rPr>
          <w:color w:val="1F2937"/>
        </w:rPr>
        <w:t>ề</w:t>
      </w:r>
      <w:r>
        <w:rPr>
          <w:color w:val="1F2937"/>
        </w:rPr>
        <w:t>u m</w:t>
      </w:r>
      <w:r>
        <w:rPr>
          <w:color w:val="1F2937"/>
        </w:rPr>
        <w:t>ặ</w:t>
      </w:r>
      <w:r>
        <w:rPr>
          <w:color w:val="1F2937"/>
        </w:rPr>
        <w:t>t hàng, gi</w:t>
      </w:r>
      <w:r>
        <w:rPr>
          <w:color w:val="1F2937"/>
        </w:rPr>
        <w:t>ả</w:t>
      </w:r>
      <w:r>
        <w:rPr>
          <w:color w:val="1F2937"/>
        </w:rPr>
        <w:t>m t</w:t>
      </w:r>
      <w:r>
        <w:rPr>
          <w:color w:val="1F2937"/>
        </w:rPr>
        <w:t>ồ</w:t>
      </w:r>
      <w:r>
        <w:rPr>
          <w:color w:val="1F2937"/>
        </w:rPr>
        <w:t>n kho và t</w:t>
      </w:r>
      <w:r>
        <w:rPr>
          <w:color w:val="1F2937"/>
        </w:rPr>
        <w:t>ự</w:t>
      </w:r>
      <w:r>
        <w:rPr>
          <w:color w:val="1F2937"/>
        </w:rPr>
        <w:t xml:space="preserve"> đ</w:t>
      </w:r>
      <w:r>
        <w:rPr>
          <w:color w:val="1F2937"/>
        </w:rPr>
        <w:t>ộ</w:t>
      </w:r>
      <w:r>
        <w:rPr>
          <w:color w:val="1F2937"/>
        </w:rPr>
        <w:t>ng ghi nh</w:t>
      </w:r>
      <w:r>
        <w:rPr>
          <w:color w:val="1F2937"/>
        </w:rPr>
        <w:t>ậ</w:t>
      </w:r>
      <w:r>
        <w:rPr>
          <w:color w:val="1F2937"/>
        </w:rPr>
        <w:t>n kho</w:t>
      </w:r>
      <w:r>
        <w:rPr>
          <w:color w:val="1F2937"/>
        </w:rPr>
        <w:t>ả</w:t>
      </w:r>
      <w:r>
        <w:rPr>
          <w:color w:val="1F2937"/>
        </w:rPr>
        <w:t>n thu bán hàng vào dòng ti</w:t>
      </w:r>
      <w:r>
        <w:rPr>
          <w:color w:val="1F2937"/>
        </w:rPr>
        <w:t>ề</w:t>
      </w:r>
      <w:r>
        <w:rPr>
          <w:color w:val="1F2937"/>
        </w:rPr>
        <w:t>n c</w:t>
      </w:r>
      <w:r>
        <w:rPr>
          <w:color w:val="1F2937"/>
        </w:rPr>
        <w:t>ử</w:t>
      </w:r>
      <w:r>
        <w:rPr>
          <w:color w:val="1F2937"/>
        </w:rPr>
        <w:t>a hàng.</w:t>
      </w:r>
    </w:p>
    <w:p w14:paraId="14502973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6252CA5C" w14:textId="77777777" w:rsidR="00A112D5" w:rsidRDefault="00DD4A53">
      <w:pPr>
        <w:numPr>
          <w:ilvl w:val="0"/>
          <w:numId w:val="31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nhóm “Qu</w:t>
      </w:r>
      <w:r>
        <w:rPr>
          <w:color w:val="1F2937"/>
        </w:rPr>
        <w:t>ả</w:t>
      </w:r>
      <w:r>
        <w:rPr>
          <w:color w:val="1F2937"/>
        </w:rPr>
        <w:t>n lý c</w:t>
      </w:r>
      <w:r>
        <w:rPr>
          <w:color w:val="1F2937"/>
        </w:rPr>
        <w:t>ử</w:t>
      </w:r>
      <w:r>
        <w:rPr>
          <w:color w:val="1F2937"/>
        </w:rPr>
        <w:t>a hàng” và ch</w:t>
      </w:r>
      <w:r>
        <w:rPr>
          <w:color w:val="1F2937"/>
        </w:rPr>
        <w:t>ọ</w:t>
      </w:r>
      <w:r>
        <w:rPr>
          <w:color w:val="1F2937"/>
        </w:rPr>
        <w:t>n “Bán hàng”.</w:t>
      </w:r>
    </w:p>
    <w:p w14:paraId="1D2A245C" w14:textId="77777777" w:rsidR="00A112D5" w:rsidRDefault="00DD4A53">
      <w:pPr>
        <w:numPr>
          <w:ilvl w:val="0"/>
          <w:numId w:val="31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“T</w:t>
      </w:r>
      <w:r>
        <w:rPr>
          <w:color w:val="1F2937"/>
        </w:rPr>
        <w:t>ạ</w:t>
      </w:r>
      <w:r>
        <w:rPr>
          <w:color w:val="1F2937"/>
        </w:rPr>
        <w:t>o phi</w:t>
      </w:r>
      <w:r>
        <w:rPr>
          <w:color w:val="1F2937"/>
        </w:rPr>
        <w:t>ế</w:t>
      </w:r>
      <w:r>
        <w:rPr>
          <w:color w:val="1F2937"/>
        </w:rPr>
        <w:t>u bán”, gi</w:t>
      </w:r>
      <w:r>
        <w:rPr>
          <w:color w:val="1F2937"/>
        </w:rPr>
        <w:t>ữ</w:t>
      </w:r>
      <w:r>
        <w:rPr>
          <w:color w:val="1F2937"/>
        </w:rPr>
        <w:t xml:space="preserve"> ngày bán 27/07/2026 và phương th</w:t>
      </w:r>
      <w:r>
        <w:rPr>
          <w:color w:val="1F2937"/>
        </w:rPr>
        <w:t>ứ</w:t>
      </w:r>
      <w:r>
        <w:rPr>
          <w:color w:val="1F2937"/>
        </w:rPr>
        <w:t>c “Ti</w:t>
      </w:r>
      <w:r>
        <w:rPr>
          <w:color w:val="1F2937"/>
        </w:rPr>
        <w:t>ề</w:t>
      </w:r>
      <w:r>
        <w:rPr>
          <w:color w:val="1F2937"/>
        </w:rPr>
        <w:t>n m</w:t>
      </w:r>
      <w:r>
        <w:rPr>
          <w:color w:val="1F2937"/>
        </w:rPr>
        <w:t>ặ</w:t>
      </w:r>
      <w:r>
        <w:rPr>
          <w:color w:val="1F2937"/>
        </w:rPr>
        <w:t>t”.</w:t>
      </w:r>
    </w:p>
    <w:p w14:paraId="74C19757" w14:textId="77777777" w:rsidR="00A112D5" w:rsidRDefault="00DD4A53">
      <w:pPr>
        <w:numPr>
          <w:ilvl w:val="0"/>
          <w:numId w:val="31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khách hàng “Khách vã</w:t>
      </w:r>
      <w:r>
        <w:rPr>
          <w:color w:val="1F2937"/>
        </w:rPr>
        <w:t>ng lai”.</w:t>
      </w:r>
    </w:p>
    <w:p w14:paraId="41D7CE1B" w14:textId="77777777" w:rsidR="00A112D5" w:rsidRDefault="00DD4A53">
      <w:pPr>
        <w:numPr>
          <w:ilvl w:val="0"/>
          <w:numId w:val="31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Nư</w:t>
      </w:r>
      <w:r>
        <w:rPr>
          <w:color w:val="1F2937"/>
        </w:rPr>
        <w:t>ớ</w:t>
      </w:r>
      <w:r>
        <w:rPr>
          <w:color w:val="1F2937"/>
        </w:rPr>
        <w:t>c su</w:t>
      </w:r>
      <w:r>
        <w:rPr>
          <w:color w:val="1F2937"/>
        </w:rPr>
        <w:t>ố</w:t>
      </w:r>
      <w:r>
        <w:rPr>
          <w:color w:val="1F2937"/>
        </w:rPr>
        <w:t>i 500ml, s</w:t>
      </w:r>
      <w:r>
        <w:rPr>
          <w:color w:val="1F2937"/>
        </w:rPr>
        <w:t>ố</w:t>
      </w:r>
      <w:r>
        <w:rPr>
          <w:color w:val="1F2937"/>
        </w:rPr>
        <w:t xml:space="preserve"> lư</w:t>
      </w:r>
      <w:r>
        <w:rPr>
          <w:color w:val="1F2937"/>
        </w:rPr>
        <w:t>ợ</w:t>
      </w:r>
      <w:r>
        <w:rPr>
          <w:color w:val="1F2937"/>
        </w:rPr>
        <w:t>ng 4; h</w:t>
      </w:r>
      <w:r>
        <w:rPr>
          <w:color w:val="1F2937"/>
        </w:rPr>
        <w:t>ệ</w:t>
      </w:r>
      <w:r>
        <w:rPr>
          <w:color w:val="1F2937"/>
        </w:rPr>
        <w:t xml:space="preserve"> th</w:t>
      </w:r>
      <w:r>
        <w:rPr>
          <w:color w:val="1F2937"/>
        </w:rPr>
        <w:t>ố</w:t>
      </w:r>
      <w:r>
        <w:rPr>
          <w:color w:val="1F2937"/>
        </w:rPr>
        <w:t>ng l</w:t>
      </w:r>
      <w:r>
        <w:rPr>
          <w:color w:val="1F2937"/>
        </w:rPr>
        <w:t>ấ</w:t>
      </w:r>
      <w:r>
        <w:rPr>
          <w:color w:val="1F2937"/>
        </w:rPr>
        <w:t>y giá bán hi</w:t>
      </w:r>
      <w:r>
        <w:rPr>
          <w:color w:val="1F2937"/>
        </w:rPr>
        <w:t>ệ</w:t>
      </w:r>
      <w:r>
        <w:rPr>
          <w:color w:val="1F2937"/>
        </w:rPr>
        <w:t>n hành 5.000đ/chai.</w:t>
      </w:r>
    </w:p>
    <w:p w14:paraId="0F0AB20F" w14:textId="77777777" w:rsidR="00A112D5" w:rsidRDefault="00DD4A53">
      <w:pPr>
        <w:numPr>
          <w:ilvl w:val="0"/>
          <w:numId w:val="31"/>
        </w:numPr>
        <w:spacing w:after="80"/>
        <w:ind w:left="540" w:hanging="271"/>
      </w:pPr>
      <w:r>
        <w:rPr>
          <w:color w:val="1F2937"/>
        </w:rPr>
        <w:t>Thêm Bút bi xanh, s</w:t>
      </w:r>
      <w:r>
        <w:rPr>
          <w:color w:val="1F2937"/>
        </w:rPr>
        <w:t>ố</w:t>
      </w:r>
      <w:r>
        <w:rPr>
          <w:color w:val="1F2937"/>
        </w:rPr>
        <w:t xml:space="preserve"> lư</w:t>
      </w:r>
      <w:r>
        <w:rPr>
          <w:color w:val="1F2937"/>
        </w:rPr>
        <w:t>ợ</w:t>
      </w:r>
      <w:r>
        <w:rPr>
          <w:color w:val="1F2937"/>
        </w:rPr>
        <w:t>ng 2, giá bán 5.000đ/cái.</w:t>
      </w:r>
    </w:p>
    <w:p w14:paraId="285DB188" w14:textId="77777777" w:rsidR="00A112D5" w:rsidRDefault="00DD4A53">
      <w:pPr>
        <w:numPr>
          <w:ilvl w:val="0"/>
          <w:numId w:val="31"/>
        </w:numPr>
        <w:spacing w:after="80"/>
        <w:ind w:left="540" w:hanging="271"/>
      </w:pPr>
      <w:r>
        <w:rPr>
          <w:color w:val="1F2937"/>
        </w:rPr>
        <w:t>Thêm Cà phê h</w:t>
      </w:r>
      <w:r>
        <w:rPr>
          <w:color w:val="1F2937"/>
        </w:rPr>
        <w:t>ạ</w:t>
      </w:r>
      <w:r>
        <w:rPr>
          <w:color w:val="1F2937"/>
        </w:rPr>
        <w:t>t 500g, s</w:t>
      </w:r>
      <w:r>
        <w:rPr>
          <w:color w:val="1F2937"/>
        </w:rPr>
        <w:t>ố</w:t>
      </w:r>
      <w:r>
        <w:rPr>
          <w:color w:val="1F2937"/>
        </w:rPr>
        <w:t xml:space="preserve"> lư</w:t>
      </w:r>
      <w:r>
        <w:rPr>
          <w:color w:val="1F2937"/>
        </w:rPr>
        <w:t>ợ</w:t>
      </w:r>
      <w:r>
        <w:rPr>
          <w:color w:val="1F2937"/>
        </w:rPr>
        <w:t>ng 1, giá bán 120.000đ/gói.</w:t>
      </w:r>
    </w:p>
    <w:p w14:paraId="2D707E35" w14:textId="77777777" w:rsidR="00A112D5" w:rsidRDefault="00DD4A53">
      <w:pPr>
        <w:numPr>
          <w:ilvl w:val="0"/>
          <w:numId w:val="31"/>
        </w:numPr>
        <w:spacing w:after="80"/>
        <w:ind w:left="540" w:hanging="271"/>
      </w:pPr>
      <w:r>
        <w:rPr>
          <w:color w:val="1F2937"/>
        </w:rPr>
        <w:t>Thêm Cà phê rang xay 500g, s</w:t>
      </w:r>
      <w:r>
        <w:rPr>
          <w:color w:val="1F2937"/>
        </w:rPr>
        <w:t>ố</w:t>
      </w:r>
      <w:r>
        <w:rPr>
          <w:color w:val="1F2937"/>
        </w:rPr>
        <w:t xml:space="preserve"> lư</w:t>
      </w:r>
      <w:r>
        <w:rPr>
          <w:color w:val="1F2937"/>
        </w:rPr>
        <w:t>ợ</w:t>
      </w:r>
      <w:r>
        <w:rPr>
          <w:color w:val="1F2937"/>
        </w:rPr>
        <w:t>ng 1, giá bán 95.000đ/gói.</w:t>
      </w:r>
    </w:p>
    <w:p w14:paraId="4FA67BE3" w14:textId="77777777" w:rsidR="00A112D5" w:rsidRDefault="00DD4A53">
      <w:pPr>
        <w:numPr>
          <w:ilvl w:val="0"/>
          <w:numId w:val="31"/>
        </w:numPr>
        <w:spacing w:after="80"/>
        <w:ind w:left="540" w:hanging="271"/>
      </w:pPr>
      <w:r>
        <w:rPr>
          <w:color w:val="1F2937"/>
        </w:rPr>
        <w:t>Thê</w:t>
      </w:r>
      <w:r>
        <w:rPr>
          <w:color w:val="1F2937"/>
        </w:rPr>
        <w:t>m Túi th</w:t>
      </w:r>
      <w:r>
        <w:rPr>
          <w:color w:val="1F2937"/>
        </w:rPr>
        <w:t>ổ</w:t>
      </w:r>
      <w:r>
        <w:rPr>
          <w:color w:val="1F2937"/>
        </w:rPr>
        <w:t xml:space="preserve"> c</w:t>
      </w:r>
      <w:r>
        <w:rPr>
          <w:color w:val="1F2937"/>
        </w:rPr>
        <w:t>ẩ</w:t>
      </w:r>
      <w:r>
        <w:rPr>
          <w:color w:val="1F2937"/>
        </w:rPr>
        <w:t>m, s</w:t>
      </w:r>
      <w:r>
        <w:rPr>
          <w:color w:val="1F2937"/>
        </w:rPr>
        <w:t>ố</w:t>
      </w:r>
      <w:r>
        <w:rPr>
          <w:color w:val="1F2937"/>
        </w:rPr>
        <w:t xml:space="preserve"> lư</w:t>
      </w:r>
      <w:r>
        <w:rPr>
          <w:color w:val="1F2937"/>
        </w:rPr>
        <w:t>ợ</w:t>
      </w:r>
      <w:r>
        <w:rPr>
          <w:color w:val="1F2937"/>
        </w:rPr>
        <w:t>ng 1, giá bán 180.000đ/cái.</w:t>
      </w:r>
    </w:p>
    <w:p w14:paraId="40EB9BFD" w14:textId="77777777" w:rsidR="00A112D5" w:rsidRDefault="00DD4A53">
      <w:pPr>
        <w:numPr>
          <w:ilvl w:val="0"/>
          <w:numId w:val="31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t</w:t>
      </w:r>
      <w:r>
        <w:rPr>
          <w:color w:val="1F2937"/>
        </w:rPr>
        <w:t>ổ</w:t>
      </w:r>
      <w:r>
        <w:rPr>
          <w:color w:val="1F2937"/>
        </w:rPr>
        <w:t>ng s</w:t>
      </w:r>
      <w:r>
        <w:rPr>
          <w:color w:val="1F2937"/>
        </w:rPr>
        <w:t>ố</w:t>
      </w:r>
      <w:r>
        <w:rPr>
          <w:color w:val="1F2937"/>
        </w:rPr>
        <w:t xml:space="preserve"> lư</w:t>
      </w:r>
      <w:r>
        <w:rPr>
          <w:color w:val="1F2937"/>
        </w:rPr>
        <w:t>ợ</w:t>
      </w:r>
      <w:r>
        <w:rPr>
          <w:color w:val="1F2937"/>
        </w:rPr>
        <w:t>ng 9 và t</w:t>
      </w:r>
      <w:r>
        <w:rPr>
          <w:color w:val="1F2937"/>
        </w:rPr>
        <w:t>ổ</w:t>
      </w:r>
      <w:r>
        <w:rPr>
          <w:color w:val="1F2937"/>
        </w:rPr>
        <w:t>ng giá tr</w:t>
      </w:r>
      <w:r>
        <w:rPr>
          <w:color w:val="1F2937"/>
        </w:rPr>
        <w:t>ị</w:t>
      </w:r>
      <w:r>
        <w:rPr>
          <w:color w:val="1F2937"/>
        </w:rPr>
        <w:t xml:space="preserve"> bán 425.000đ.</w:t>
      </w:r>
    </w:p>
    <w:p w14:paraId="29CC21A9" w14:textId="77777777" w:rsidR="00A112D5" w:rsidRDefault="00DD4A53">
      <w:pPr>
        <w:numPr>
          <w:ilvl w:val="0"/>
          <w:numId w:val="31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ghi chú “Phi</w:t>
      </w:r>
      <w:r>
        <w:rPr>
          <w:color w:val="1F2937"/>
        </w:rPr>
        <w:t>ế</w:t>
      </w:r>
      <w:r>
        <w:rPr>
          <w:color w:val="1F2937"/>
        </w:rPr>
        <w:t>u bán th</w:t>
      </w:r>
      <w:r>
        <w:rPr>
          <w:color w:val="1F2937"/>
        </w:rPr>
        <w:t>ử</w:t>
      </w:r>
      <w:r>
        <w:rPr>
          <w:color w:val="1F2937"/>
        </w:rPr>
        <w:t xml:space="preserve"> nghi</w:t>
      </w:r>
      <w:r>
        <w:rPr>
          <w:color w:val="1F2937"/>
        </w:rPr>
        <w:t>ệ</w:t>
      </w:r>
      <w:r>
        <w:rPr>
          <w:color w:val="1F2937"/>
        </w:rPr>
        <w:t>m cho khách vãng lai t</w:t>
      </w:r>
      <w:r>
        <w:rPr>
          <w:color w:val="1F2937"/>
        </w:rPr>
        <w:t>ạ</w:t>
      </w:r>
      <w:r>
        <w:rPr>
          <w:color w:val="1F2937"/>
        </w:rPr>
        <w:t>i lưu xá.” r</w:t>
      </w:r>
      <w:r>
        <w:rPr>
          <w:color w:val="1F2937"/>
        </w:rPr>
        <w:t>ồ</w:t>
      </w:r>
      <w:r>
        <w:rPr>
          <w:color w:val="1F2937"/>
        </w:rPr>
        <w:t>i ch</w:t>
      </w:r>
      <w:r>
        <w:rPr>
          <w:color w:val="1F2937"/>
        </w:rPr>
        <w:t>ọ</w:t>
      </w:r>
      <w:r>
        <w:rPr>
          <w:color w:val="1F2937"/>
        </w:rPr>
        <w:t>n “Lưu phi</w:t>
      </w:r>
      <w:r>
        <w:rPr>
          <w:color w:val="1F2937"/>
        </w:rPr>
        <w:t>ế</w:t>
      </w:r>
      <w:r>
        <w:rPr>
          <w:color w:val="1F2937"/>
        </w:rPr>
        <w:t>u bán”.</w:t>
      </w:r>
    </w:p>
    <w:p w14:paraId="173427B0" w14:textId="77777777" w:rsidR="00A112D5" w:rsidRDefault="00DD4A53">
      <w:pPr>
        <w:numPr>
          <w:ilvl w:val="0"/>
          <w:numId w:val="31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phi</w:t>
      </w:r>
      <w:r>
        <w:rPr>
          <w:color w:val="1F2937"/>
        </w:rPr>
        <w:t>ế</w:t>
      </w:r>
      <w:r>
        <w:rPr>
          <w:color w:val="1F2937"/>
        </w:rPr>
        <w:t>u xem trư</w:t>
      </w:r>
      <w:r>
        <w:rPr>
          <w:color w:val="1F2937"/>
        </w:rPr>
        <w:t>ớ</w:t>
      </w:r>
      <w:r>
        <w:rPr>
          <w:color w:val="1F2937"/>
        </w:rPr>
        <w:t>c, l</w:t>
      </w:r>
      <w:r>
        <w:rPr>
          <w:color w:val="1F2937"/>
        </w:rPr>
        <w:t>ị</w:t>
      </w:r>
      <w:r>
        <w:rPr>
          <w:color w:val="1F2937"/>
        </w:rPr>
        <w:t>ch s</w:t>
      </w:r>
      <w:r>
        <w:rPr>
          <w:color w:val="1F2937"/>
        </w:rPr>
        <w:t>ử</w:t>
      </w:r>
      <w:r>
        <w:rPr>
          <w:color w:val="1F2937"/>
        </w:rPr>
        <w:t xml:space="preserve"> bán hàng, t</w:t>
      </w:r>
      <w:r>
        <w:rPr>
          <w:color w:val="1F2937"/>
        </w:rPr>
        <w:t>ồ</w:t>
      </w:r>
      <w:r>
        <w:rPr>
          <w:color w:val="1F2937"/>
        </w:rPr>
        <w:t>n kho s</w:t>
      </w:r>
      <w:r>
        <w:rPr>
          <w:color w:val="1F2937"/>
        </w:rPr>
        <w:t>ả</w:t>
      </w:r>
      <w:r>
        <w:rPr>
          <w:color w:val="1F2937"/>
        </w:rPr>
        <w:t>n ph</w:t>
      </w:r>
      <w:r>
        <w:rPr>
          <w:color w:val="1F2937"/>
        </w:rPr>
        <w:t>ẩ</w:t>
      </w:r>
      <w:r>
        <w:rPr>
          <w:color w:val="1F2937"/>
        </w:rPr>
        <w:t>m và kho</w:t>
      </w:r>
      <w:r>
        <w:rPr>
          <w:color w:val="1F2937"/>
        </w:rPr>
        <w:t>ả</w:t>
      </w:r>
      <w:r>
        <w:rPr>
          <w:color w:val="1F2937"/>
        </w:rPr>
        <w:t>n thu trong “T</w:t>
      </w:r>
      <w:r>
        <w:rPr>
          <w:color w:val="1F2937"/>
        </w:rPr>
        <w:t>ổ</w:t>
      </w:r>
      <w:r>
        <w:rPr>
          <w:color w:val="1F2937"/>
        </w:rPr>
        <w:t>ng h</w:t>
      </w:r>
      <w:r>
        <w:rPr>
          <w:color w:val="1F2937"/>
        </w:rPr>
        <w:t>ợ</w:t>
      </w:r>
      <w:r>
        <w:rPr>
          <w:color w:val="1F2937"/>
        </w:rPr>
        <w:t>p thu chi”.</w:t>
      </w:r>
    </w:p>
    <w:p w14:paraId="46E355DE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9E41C4E" wp14:editId="5F1E8F6F">
            <wp:extent cx="5760720" cy="3960495"/>
            <wp:effectExtent l="0" t="0" r="0" b="0"/>
            <wp:docPr id="76" name="Picture 76" descr="Hình 46. Thông tin khách hàng và các dòng sản phẩm trong phiếu bán." title="Hình 46. Thông tin khách hàng và các dòng sản phẩm trong phiếu bá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-phieu-ban-thong-tin-desktop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F1B4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46. Thông tin khách hàng và các dòng s</w:t>
      </w:r>
      <w:r>
        <w:rPr>
          <w:i/>
          <w:color w:val="5B6978"/>
          <w:sz w:val="19"/>
        </w:rPr>
        <w:t>ả</w:t>
      </w:r>
      <w:r>
        <w:rPr>
          <w:i/>
          <w:color w:val="5B6978"/>
          <w:sz w:val="19"/>
        </w:rPr>
        <w:t>n ph</w:t>
      </w:r>
      <w:r>
        <w:rPr>
          <w:i/>
          <w:color w:val="5B6978"/>
          <w:sz w:val="19"/>
        </w:rPr>
        <w:t>ẩ</w:t>
      </w:r>
      <w:r>
        <w:rPr>
          <w:i/>
          <w:color w:val="5B6978"/>
          <w:sz w:val="19"/>
        </w:rPr>
        <w:t>m trong phi</w:t>
      </w:r>
      <w:r>
        <w:rPr>
          <w:i/>
          <w:color w:val="5B6978"/>
          <w:sz w:val="19"/>
        </w:rPr>
        <w:t>ế</w:t>
      </w:r>
      <w:r>
        <w:rPr>
          <w:i/>
          <w:color w:val="5B6978"/>
          <w:sz w:val="19"/>
        </w:rPr>
        <w:t>u bán.</w:t>
      </w:r>
    </w:p>
    <w:p w14:paraId="3A8247E1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327190E2" wp14:editId="49CFF5BC">
            <wp:extent cx="5760720" cy="3960495"/>
            <wp:effectExtent l="0" t="0" r="0" b="0"/>
            <wp:docPr id="77" name="Picture 77" descr="Hình 47. Tổng số lượng, tổng giá trị và ghi chú trước khi lưu phiếu bán." title="Hình 47. Tổng số lượng, tổng giá trị và ghi chú trước khi lưu phiếu bá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-phieu-ban-tong-cong-desktop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5323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47. T</w:t>
      </w:r>
      <w:r>
        <w:rPr>
          <w:i/>
          <w:color w:val="5B6978"/>
          <w:sz w:val="19"/>
        </w:rPr>
        <w:t>ổ</w:t>
      </w:r>
      <w:r>
        <w:rPr>
          <w:i/>
          <w:color w:val="5B6978"/>
          <w:sz w:val="19"/>
        </w:rPr>
        <w:t>ng s</w:t>
      </w:r>
      <w:r>
        <w:rPr>
          <w:i/>
          <w:color w:val="5B6978"/>
          <w:sz w:val="19"/>
        </w:rPr>
        <w:t>ố</w:t>
      </w:r>
      <w:r>
        <w:rPr>
          <w:i/>
          <w:color w:val="5B6978"/>
          <w:sz w:val="19"/>
        </w:rPr>
        <w:t xml:space="preserve"> lư</w:t>
      </w:r>
      <w:r>
        <w:rPr>
          <w:i/>
          <w:color w:val="5B6978"/>
          <w:sz w:val="19"/>
        </w:rPr>
        <w:t>ợ</w:t>
      </w:r>
      <w:r>
        <w:rPr>
          <w:i/>
          <w:color w:val="5B6978"/>
          <w:sz w:val="19"/>
        </w:rPr>
        <w:t>ng, t</w:t>
      </w:r>
      <w:r>
        <w:rPr>
          <w:i/>
          <w:color w:val="5B6978"/>
          <w:sz w:val="19"/>
        </w:rPr>
        <w:t>ổ</w:t>
      </w:r>
      <w:r>
        <w:rPr>
          <w:i/>
          <w:color w:val="5B6978"/>
          <w:sz w:val="19"/>
        </w:rPr>
        <w:t>ng giá tr</w:t>
      </w:r>
      <w:r>
        <w:rPr>
          <w:i/>
          <w:color w:val="5B6978"/>
          <w:sz w:val="19"/>
        </w:rPr>
        <w:t>ị</w:t>
      </w:r>
      <w:r>
        <w:rPr>
          <w:i/>
          <w:color w:val="5B6978"/>
          <w:sz w:val="19"/>
        </w:rPr>
        <w:t xml:space="preserve"> và ghi chú trư</w:t>
      </w:r>
      <w:r>
        <w:rPr>
          <w:i/>
          <w:color w:val="5B6978"/>
          <w:sz w:val="19"/>
        </w:rPr>
        <w:t>ớ</w:t>
      </w:r>
      <w:r>
        <w:rPr>
          <w:i/>
          <w:color w:val="5B6978"/>
          <w:sz w:val="19"/>
        </w:rPr>
        <w:t>c khi lưu phi</w:t>
      </w:r>
      <w:r>
        <w:rPr>
          <w:i/>
          <w:color w:val="5B6978"/>
          <w:sz w:val="19"/>
        </w:rPr>
        <w:t>ế</w:t>
      </w:r>
      <w:r>
        <w:rPr>
          <w:i/>
          <w:color w:val="5B6978"/>
          <w:sz w:val="19"/>
        </w:rPr>
        <w:t>u bán.</w:t>
      </w:r>
    </w:p>
    <w:p w14:paraId="7ADE3BBB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4A12F9A6" wp14:editId="550032AA">
            <wp:extent cx="5760720" cy="3960495"/>
            <wp:effectExtent l="0" t="0" r="0" b="0"/>
            <wp:docPr id="78" name="Picture 78" descr="Hình 48. Bản xem trước phiếu bán hàng sau khi lưu." title="Hình 48. Bản xem trước phiếu bán hàng sau khi lư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-xem-truoc-phieu-ban-desktop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62DB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48. B</w:t>
      </w:r>
      <w:r>
        <w:rPr>
          <w:i/>
          <w:color w:val="5B6978"/>
          <w:sz w:val="19"/>
        </w:rPr>
        <w:t>ả</w:t>
      </w:r>
      <w:r>
        <w:rPr>
          <w:i/>
          <w:color w:val="5B6978"/>
          <w:sz w:val="19"/>
        </w:rPr>
        <w:t>n xem trư</w:t>
      </w:r>
      <w:r>
        <w:rPr>
          <w:i/>
          <w:color w:val="5B6978"/>
          <w:sz w:val="19"/>
        </w:rPr>
        <w:t>ớ</w:t>
      </w:r>
      <w:r>
        <w:rPr>
          <w:i/>
          <w:color w:val="5B6978"/>
          <w:sz w:val="19"/>
        </w:rPr>
        <w:t>c phi</w:t>
      </w:r>
      <w:r>
        <w:rPr>
          <w:i/>
          <w:color w:val="5B6978"/>
          <w:sz w:val="19"/>
        </w:rPr>
        <w:t>ế</w:t>
      </w:r>
      <w:r>
        <w:rPr>
          <w:i/>
          <w:color w:val="5B6978"/>
          <w:sz w:val="19"/>
        </w:rPr>
        <w:t>u bán hàng sau khi lưu.</w:t>
      </w:r>
    </w:p>
    <w:p w14:paraId="1C2B3105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03A48A0A" wp14:editId="5A5052C9">
            <wp:extent cx="5760720" cy="3960495"/>
            <wp:effectExtent l="0" t="0" r="0" b="0"/>
            <wp:docPr id="79" name="Picture 79" descr="Hình 49. Lịch sử phiếu bán và doanh thu trên màn hình desktop." title="Hình 49. Lịch sử phiếu bán và doanh thu trên màn hình deskto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-lich-su-phieu-ban-desktop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4EE7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 xml:space="preserve">Hình 49. </w:t>
      </w:r>
      <w:r>
        <w:rPr>
          <w:i/>
          <w:color w:val="5B6978"/>
          <w:sz w:val="19"/>
        </w:rPr>
        <w:t>L</w:t>
      </w:r>
      <w:r>
        <w:rPr>
          <w:i/>
          <w:color w:val="5B6978"/>
          <w:sz w:val="19"/>
        </w:rPr>
        <w:t>ị</w:t>
      </w:r>
      <w:r>
        <w:rPr>
          <w:i/>
          <w:color w:val="5B6978"/>
          <w:sz w:val="19"/>
        </w:rPr>
        <w:t>ch s</w:t>
      </w:r>
      <w:r>
        <w:rPr>
          <w:i/>
          <w:color w:val="5B6978"/>
          <w:sz w:val="19"/>
        </w:rPr>
        <w:t>ử</w:t>
      </w:r>
      <w:r>
        <w:rPr>
          <w:i/>
          <w:color w:val="5B6978"/>
          <w:sz w:val="19"/>
        </w:rPr>
        <w:t xml:space="preserve"> phi</w:t>
      </w:r>
      <w:r>
        <w:rPr>
          <w:i/>
          <w:color w:val="5B6978"/>
          <w:sz w:val="19"/>
        </w:rPr>
        <w:t>ế</w:t>
      </w:r>
      <w:r>
        <w:rPr>
          <w:i/>
          <w:color w:val="5B6978"/>
          <w:sz w:val="19"/>
        </w:rPr>
        <w:t>u bán và doanh thu trên màn hình desktop.</w:t>
      </w:r>
    </w:p>
    <w:p w14:paraId="0053D5B4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5684C8DA" wp14:editId="3F1A393F">
            <wp:extent cx="5760720" cy="3961631"/>
            <wp:effectExtent l="0" t="0" r="0" b="0"/>
            <wp:docPr id="80" name="Picture 80" descr="Hình 50. Tồn kho sản phẩm sau giao dịch bán hàng." title="Hình 50. Tồn kho sản phẩm sau giao dịch bán hà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7-ton-kho-sau-ban-desktop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0F71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50. T</w:t>
      </w:r>
      <w:r>
        <w:rPr>
          <w:i/>
          <w:color w:val="5B6978"/>
          <w:sz w:val="19"/>
        </w:rPr>
        <w:t>ồ</w:t>
      </w:r>
      <w:r>
        <w:rPr>
          <w:i/>
          <w:color w:val="5B6978"/>
          <w:sz w:val="19"/>
        </w:rPr>
        <w:t>n kho s</w:t>
      </w:r>
      <w:r>
        <w:rPr>
          <w:i/>
          <w:color w:val="5B6978"/>
          <w:sz w:val="19"/>
        </w:rPr>
        <w:t>ả</w:t>
      </w:r>
      <w:r>
        <w:rPr>
          <w:i/>
          <w:color w:val="5B6978"/>
          <w:sz w:val="19"/>
        </w:rPr>
        <w:t>n ph</w:t>
      </w:r>
      <w:r>
        <w:rPr>
          <w:i/>
          <w:color w:val="5B6978"/>
          <w:sz w:val="19"/>
        </w:rPr>
        <w:t>ẩ</w:t>
      </w:r>
      <w:r>
        <w:rPr>
          <w:i/>
          <w:color w:val="5B6978"/>
          <w:sz w:val="19"/>
        </w:rPr>
        <w:t>m sau giao d</w:t>
      </w:r>
      <w:r>
        <w:rPr>
          <w:i/>
          <w:color w:val="5B6978"/>
          <w:sz w:val="19"/>
        </w:rPr>
        <w:t>ị</w:t>
      </w:r>
      <w:r>
        <w:rPr>
          <w:i/>
          <w:color w:val="5B6978"/>
          <w:sz w:val="19"/>
        </w:rPr>
        <w:t>ch bán hàng.</w:t>
      </w:r>
    </w:p>
    <w:p w14:paraId="6D6F2C9A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C130EDC" wp14:editId="322DFA1F">
            <wp:extent cx="5760720" cy="3961631"/>
            <wp:effectExtent l="0" t="0" r="0" b="0"/>
            <wp:docPr id="81" name="Picture 81" descr="Hình 51. Dòng tiền cửa hàng sau khi ghi nhận khoản thu bán hàng." title="Hình 51. Dòng tiền cửa hàng sau khi ghi nhận khoản thu bán hà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-dong-tien-sau-ban-desktop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1444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51. Dòng ti</w:t>
      </w:r>
      <w:r>
        <w:rPr>
          <w:i/>
          <w:color w:val="5B6978"/>
          <w:sz w:val="19"/>
        </w:rPr>
        <w:t>ề</w:t>
      </w:r>
      <w:r>
        <w:rPr>
          <w:i/>
          <w:color w:val="5B6978"/>
          <w:sz w:val="19"/>
        </w:rPr>
        <w:t>n c</w:t>
      </w:r>
      <w:r>
        <w:rPr>
          <w:i/>
          <w:color w:val="5B6978"/>
          <w:sz w:val="19"/>
        </w:rPr>
        <w:t>ử</w:t>
      </w:r>
      <w:r>
        <w:rPr>
          <w:i/>
          <w:color w:val="5B6978"/>
          <w:sz w:val="19"/>
        </w:rPr>
        <w:t>a hàng sau khi ghi nh</w:t>
      </w:r>
      <w:r>
        <w:rPr>
          <w:i/>
          <w:color w:val="5B6978"/>
          <w:sz w:val="19"/>
        </w:rPr>
        <w:t>ậ</w:t>
      </w:r>
      <w:r>
        <w:rPr>
          <w:i/>
          <w:color w:val="5B6978"/>
          <w:sz w:val="19"/>
        </w:rPr>
        <w:t>n kho</w:t>
      </w:r>
      <w:r>
        <w:rPr>
          <w:i/>
          <w:color w:val="5B6978"/>
          <w:sz w:val="19"/>
        </w:rPr>
        <w:t>ả</w:t>
      </w:r>
      <w:r>
        <w:rPr>
          <w:i/>
          <w:color w:val="5B6978"/>
          <w:sz w:val="19"/>
        </w:rPr>
        <w:t>n thu bán hàng.</w:t>
      </w:r>
    </w:p>
    <w:p w14:paraId="26896C84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0114C871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o thành công m</w:t>
      </w:r>
      <w:r>
        <w:rPr>
          <w:color w:val="1F2937"/>
        </w:rPr>
        <w:t>ộ</w:t>
      </w:r>
      <w:r>
        <w:rPr>
          <w:color w:val="1F2937"/>
        </w:rPr>
        <w:t>t phi</w:t>
      </w:r>
      <w:r>
        <w:rPr>
          <w:color w:val="1F2937"/>
        </w:rPr>
        <w:t>ế</w:t>
      </w:r>
      <w:r>
        <w:rPr>
          <w:color w:val="1F2937"/>
        </w:rPr>
        <w:t>u bán g</w:t>
      </w:r>
      <w:r>
        <w:rPr>
          <w:color w:val="1F2937"/>
        </w:rPr>
        <w:t>ồ</w:t>
      </w:r>
      <w:r>
        <w:rPr>
          <w:color w:val="1F2937"/>
        </w:rPr>
        <w:t>m 5 m</w:t>
      </w:r>
      <w:r>
        <w:rPr>
          <w:color w:val="1F2937"/>
        </w:rPr>
        <w:t>ặ</w:t>
      </w:r>
      <w:r>
        <w:rPr>
          <w:color w:val="1F2937"/>
        </w:rPr>
        <w:t>t hàng, t</w:t>
      </w:r>
      <w:r>
        <w:rPr>
          <w:color w:val="1F2937"/>
        </w:rPr>
        <w:t>ổ</w:t>
      </w:r>
      <w:r>
        <w:rPr>
          <w:color w:val="1F2937"/>
        </w:rPr>
        <w:t>ng s</w:t>
      </w:r>
      <w:r>
        <w:rPr>
          <w:color w:val="1F2937"/>
        </w:rPr>
        <w:t>ố</w:t>
      </w:r>
      <w:r>
        <w:rPr>
          <w:color w:val="1F2937"/>
        </w:rPr>
        <w:t xml:space="preserve"> lư</w:t>
      </w:r>
      <w:r>
        <w:rPr>
          <w:color w:val="1F2937"/>
        </w:rPr>
        <w:t>ợ</w:t>
      </w:r>
      <w:r>
        <w:rPr>
          <w:color w:val="1F2937"/>
        </w:rPr>
        <w:t xml:space="preserve">ng 9 </w:t>
      </w:r>
      <w:r>
        <w:rPr>
          <w:color w:val="1F2937"/>
        </w:rPr>
        <w:t>và doanh thu 425.000đ.</w:t>
      </w:r>
    </w:p>
    <w:p w14:paraId="155A4B47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ồ</w:t>
      </w:r>
      <w:r>
        <w:rPr>
          <w:color w:val="1F2937"/>
        </w:rPr>
        <w:t>n kho gi</w:t>
      </w:r>
      <w:r>
        <w:rPr>
          <w:color w:val="1F2937"/>
        </w:rPr>
        <w:t>ả</w:t>
      </w:r>
      <w:r>
        <w:rPr>
          <w:color w:val="1F2937"/>
        </w:rPr>
        <w:t>m đúng: nư</w:t>
      </w:r>
      <w:r>
        <w:rPr>
          <w:color w:val="1F2937"/>
        </w:rPr>
        <w:t>ớ</w:t>
      </w:r>
      <w:r>
        <w:rPr>
          <w:color w:val="1F2937"/>
        </w:rPr>
        <w:t>c su</w:t>
      </w:r>
      <w:r>
        <w:rPr>
          <w:color w:val="1F2937"/>
        </w:rPr>
        <w:t>ố</w:t>
      </w:r>
      <w:r>
        <w:rPr>
          <w:color w:val="1F2937"/>
        </w:rPr>
        <w:t>i còn 44 chai, bút bi còn 28 cái, hai lo</w:t>
      </w:r>
      <w:r>
        <w:rPr>
          <w:color w:val="1F2937"/>
        </w:rPr>
        <w:t>ạ</w:t>
      </w:r>
      <w:r>
        <w:rPr>
          <w:color w:val="1F2937"/>
        </w:rPr>
        <w:t>i cà phê còn 9 gói m</w:t>
      </w:r>
      <w:r>
        <w:rPr>
          <w:color w:val="1F2937"/>
        </w:rPr>
        <w:t>ỗ</w:t>
      </w:r>
      <w:r>
        <w:rPr>
          <w:color w:val="1F2937"/>
        </w:rPr>
        <w:t>i lo</w:t>
      </w:r>
      <w:r>
        <w:rPr>
          <w:color w:val="1F2937"/>
        </w:rPr>
        <w:t>ạ</w:t>
      </w:r>
      <w:r>
        <w:rPr>
          <w:color w:val="1F2937"/>
        </w:rPr>
        <w:t>i và túi th</w:t>
      </w:r>
      <w:r>
        <w:rPr>
          <w:color w:val="1F2937"/>
        </w:rPr>
        <w:t>ổ</w:t>
      </w:r>
      <w:r>
        <w:rPr>
          <w:color w:val="1F2937"/>
        </w:rPr>
        <w:t xml:space="preserve"> c</w:t>
      </w:r>
      <w:r>
        <w:rPr>
          <w:color w:val="1F2937"/>
        </w:rPr>
        <w:t>ẩ</w:t>
      </w:r>
      <w:r>
        <w:rPr>
          <w:color w:val="1F2937"/>
        </w:rPr>
        <w:t>m còn 5 cái.</w:t>
      </w:r>
    </w:p>
    <w:p w14:paraId="4406AD6C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H</w:t>
      </w:r>
      <w:r>
        <w:rPr>
          <w:color w:val="1F2937"/>
        </w:rPr>
        <w:t>ệ</w:t>
      </w:r>
      <w:r>
        <w:rPr>
          <w:color w:val="1F2937"/>
        </w:rPr>
        <w:t xml:space="preserve"> th</w:t>
      </w:r>
      <w:r>
        <w:rPr>
          <w:color w:val="1F2937"/>
        </w:rPr>
        <w:t>ố</w:t>
      </w:r>
      <w:r>
        <w:rPr>
          <w:color w:val="1F2937"/>
        </w:rPr>
        <w:t>ng t</w:t>
      </w:r>
      <w:r>
        <w:rPr>
          <w:color w:val="1F2937"/>
        </w:rPr>
        <w:t>ự</w:t>
      </w:r>
      <w:r>
        <w:rPr>
          <w:color w:val="1F2937"/>
        </w:rPr>
        <w:t xml:space="preserve"> đ</w:t>
      </w:r>
      <w:r>
        <w:rPr>
          <w:color w:val="1F2937"/>
        </w:rPr>
        <w:t>ộ</w:t>
      </w:r>
      <w:r>
        <w:rPr>
          <w:color w:val="1F2937"/>
        </w:rPr>
        <w:t>ng ghi kho</w:t>
      </w:r>
      <w:r>
        <w:rPr>
          <w:color w:val="1F2937"/>
        </w:rPr>
        <w:t>ả</w:t>
      </w:r>
      <w:r>
        <w:rPr>
          <w:color w:val="1F2937"/>
        </w:rPr>
        <w:t>n thu bán hàng 425.000đ.</w:t>
      </w:r>
    </w:p>
    <w:p w14:paraId="4F37EA47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Dòng ti</w:t>
      </w:r>
      <w:r>
        <w:rPr>
          <w:color w:val="1F2937"/>
        </w:rPr>
        <w:t>ề</w:t>
      </w:r>
      <w:r>
        <w:rPr>
          <w:color w:val="1F2937"/>
        </w:rPr>
        <w:t>n có 2 phát sinh: thu 425.000đ, chi 2.558.000đ, chênh</w:t>
      </w:r>
      <w:r>
        <w:rPr>
          <w:color w:val="1F2937"/>
        </w:rPr>
        <w:t xml:space="preserve"> l</w:t>
      </w:r>
      <w:r>
        <w:rPr>
          <w:color w:val="1F2937"/>
        </w:rPr>
        <w:t>ệ</w:t>
      </w:r>
      <w:r>
        <w:rPr>
          <w:color w:val="1F2937"/>
        </w:rPr>
        <w:t>ch -2.133.000đ.</w:t>
      </w:r>
    </w:p>
    <w:p w14:paraId="2F238674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Đ</w:t>
      </w:r>
      <w:r>
        <w:rPr>
          <w:color w:val="1F2937"/>
        </w:rPr>
        <w:t>ố</w:t>
      </w:r>
      <w:r>
        <w:rPr>
          <w:color w:val="1F2937"/>
        </w:rPr>
        <w:t>i chi</w:t>
      </w:r>
      <w:r>
        <w:rPr>
          <w:color w:val="1F2937"/>
        </w:rPr>
        <w:t>ế</w:t>
      </w:r>
      <w:r>
        <w:rPr>
          <w:color w:val="1F2937"/>
        </w:rPr>
        <w:t>u th</w:t>
      </w:r>
      <w:r>
        <w:rPr>
          <w:color w:val="1F2937"/>
        </w:rPr>
        <w:t>ủ</w:t>
      </w:r>
      <w:r>
        <w:rPr>
          <w:color w:val="1F2937"/>
        </w:rPr>
        <w:t xml:space="preserve"> công: giá v</w:t>
      </w:r>
      <w:r>
        <w:rPr>
          <w:color w:val="1F2937"/>
        </w:rPr>
        <w:t>ố</w:t>
      </w:r>
      <w:r>
        <w:rPr>
          <w:color w:val="1F2937"/>
        </w:rPr>
        <w:t>n hàng đã bán là 300.000đ và lãi g</w:t>
      </w:r>
      <w:r>
        <w:rPr>
          <w:color w:val="1F2937"/>
        </w:rPr>
        <w:t>ộ</w:t>
      </w:r>
      <w:r>
        <w:rPr>
          <w:color w:val="1F2937"/>
        </w:rPr>
        <w:t>p c</w:t>
      </w:r>
      <w:r>
        <w:rPr>
          <w:color w:val="1F2937"/>
        </w:rPr>
        <w:t>ủ</w:t>
      </w:r>
      <w:r>
        <w:rPr>
          <w:color w:val="1F2937"/>
        </w:rPr>
        <w:t>a phi</w:t>
      </w:r>
      <w:r>
        <w:rPr>
          <w:color w:val="1F2937"/>
        </w:rPr>
        <w:t>ế</w:t>
      </w:r>
      <w:r>
        <w:rPr>
          <w:color w:val="1F2937"/>
        </w:rPr>
        <w:t>u là 125.000đ.</w:t>
      </w:r>
    </w:p>
    <w:p w14:paraId="00E9CFC2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D</w:t>
      </w:r>
      <w:r>
        <w:rPr>
          <w:color w:val="1F2937"/>
        </w:rPr>
        <w:t>ữ</w:t>
      </w:r>
      <w:r>
        <w:rPr>
          <w:color w:val="1F2937"/>
        </w:rPr>
        <w:t xml:space="preserve"> li</w:t>
      </w:r>
      <w:r>
        <w:rPr>
          <w:color w:val="1F2937"/>
        </w:rPr>
        <w:t>ệ</w:t>
      </w:r>
      <w:r>
        <w:rPr>
          <w:color w:val="1F2937"/>
        </w:rPr>
        <w:t>u v</w:t>
      </w:r>
      <w:r>
        <w:rPr>
          <w:color w:val="1F2937"/>
        </w:rPr>
        <w:t>ẫ</w:t>
      </w:r>
      <w:r>
        <w:rPr>
          <w:color w:val="1F2937"/>
        </w:rPr>
        <w:t>n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đúng sau khi chuy</w:t>
      </w:r>
      <w:r>
        <w:rPr>
          <w:color w:val="1F2937"/>
        </w:rPr>
        <w:t>ể</w:t>
      </w:r>
      <w:r>
        <w:rPr>
          <w:color w:val="1F2937"/>
        </w:rPr>
        <w:t>n gi</w:t>
      </w:r>
      <w:r>
        <w:rPr>
          <w:color w:val="1F2937"/>
        </w:rPr>
        <w:t>ữ</w:t>
      </w:r>
      <w:r>
        <w:rPr>
          <w:color w:val="1F2937"/>
        </w:rPr>
        <w:t>a các màn hình Bán hàng, D</w:t>
      </w:r>
      <w:r>
        <w:rPr>
          <w:color w:val="1F2937"/>
        </w:rPr>
        <w:t>ữ</w:t>
      </w:r>
      <w:r>
        <w:rPr>
          <w:color w:val="1F2937"/>
        </w:rPr>
        <w:t xml:space="preserve"> li</w:t>
      </w:r>
      <w:r>
        <w:rPr>
          <w:color w:val="1F2937"/>
        </w:rPr>
        <w:t>ệ</w:t>
      </w:r>
      <w:r>
        <w:rPr>
          <w:color w:val="1F2937"/>
        </w:rPr>
        <w:t>u s</w:t>
      </w:r>
      <w:r>
        <w:rPr>
          <w:color w:val="1F2937"/>
        </w:rPr>
        <w:t>ả</w:t>
      </w:r>
      <w:r>
        <w:rPr>
          <w:color w:val="1F2937"/>
        </w:rPr>
        <w:t>n ph</w:t>
      </w:r>
      <w:r>
        <w:rPr>
          <w:color w:val="1F2937"/>
        </w:rPr>
        <w:t>ẩ</w:t>
      </w:r>
      <w:r>
        <w:rPr>
          <w:color w:val="1F2937"/>
        </w:rPr>
        <w:t>m và T</w:t>
      </w:r>
      <w:r>
        <w:rPr>
          <w:color w:val="1F2937"/>
        </w:rPr>
        <w:t>ổ</w:t>
      </w:r>
      <w:r>
        <w:rPr>
          <w:color w:val="1F2937"/>
        </w:rPr>
        <w:t>ng h</w:t>
      </w:r>
      <w:r>
        <w:rPr>
          <w:color w:val="1F2937"/>
        </w:rPr>
        <w:t>ợ</w:t>
      </w:r>
      <w:r>
        <w:rPr>
          <w:color w:val="1F2937"/>
        </w:rPr>
        <w:t>p thu chi.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112D5" w14:paraId="35164A09" w14:textId="77777777">
        <w:trPr>
          <w:tblHeader/>
        </w:trPr>
        <w:tc>
          <w:tcPr>
            <w:tcW w:w="9360" w:type="dxa"/>
            <w:shd w:val="clear" w:color="auto" w:fill="E8EEF5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4D4011F" w14:textId="77777777" w:rsidR="00A112D5" w:rsidRDefault="00DD4A53">
            <w:pPr>
              <w:spacing w:after="60"/>
            </w:pPr>
            <w:r>
              <w:rPr>
                <w:b/>
                <w:color w:val="1F4D78"/>
              </w:rPr>
              <w:t>Ki</w:t>
            </w:r>
            <w:r>
              <w:rPr>
                <w:b/>
                <w:color w:val="1F4D78"/>
              </w:rPr>
              <w:t>ể</w:t>
            </w:r>
            <w:r>
              <w:rPr>
                <w:b/>
                <w:color w:val="1F4D78"/>
              </w:rPr>
              <w:t>m tra trư</w:t>
            </w:r>
            <w:r>
              <w:rPr>
                <w:b/>
                <w:color w:val="1F4D78"/>
              </w:rPr>
              <w:t>ớ</w:t>
            </w:r>
            <w:r>
              <w:rPr>
                <w:b/>
                <w:color w:val="1F4D78"/>
              </w:rPr>
              <w:t>c khi lưu phi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u bán</w:t>
            </w:r>
          </w:p>
          <w:p w14:paraId="743BCC37" w14:textId="77777777" w:rsidR="00A112D5" w:rsidRDefault="00DD4A53">
            <w:pPr>
              <w:spacing w:after="0"/>
            </w:pPr>
            <w:r>
              <w:rPr>
                <w:color w:val="1F2937"/>
                <w:sz w:val="21"/>
              </w:rPr>
              <w:t>Luôn ki</w:t>
            </w:r>
            <w:r>
              <w:rPr>
                <w:color w:val="1F2937"/>
                <w:sz w:val="21"/>
              </w:rPr>
              <w:t>ể</w:t>
            </w:r>
            <w:r>
              <w:rPr>
                <w:color w:val="1F2937"/>
                <w:sz w:val="21"/>
              </w:rPr>
              <w:t>m t</w:t>
            </w:r>
            <w:r>
              <w:rPr>
                <w:color w:val="1F2937"/>
                <w:sz w:val="21"/>
              </w:rPr>
              <w:t>ra t</w:t>
            </w:r>
            <w:r>
              <w:rPr>
                <w:color w:val="1F2937"/>
                <w:sz w:val="21"/>
              </w:rPr>
              <w:t>ồ</w:t>
            </w:r>
            <w:r>
              <w:rPr>
                <w:color w:val="1F2937"/>
                <w:sz w:val="21"/>
              </w:rPr>
              <w:t>n hi</w:t>
            </w:r>
            <w:r>
              <w:rPr>
                <w:color w:val="1F2937"/>
                <w:sz w:val="21"/>
              </w:rPr>
              <w:t>ệ</w:t>
            </w:r>
            <w:r>
              <w:rPr>
                <w:color w:val="1F2937"/>
                <w:sz w:val="21"/>
              </w:rPr>
              <w:t>n có, s</w:t>
            </w:r>
            <w:r>
              <w:rPr>
                <w:color w:val="1F2937"/>
                <w:sz w:val="21"/>
              </w:rPr>
              <w:t>ố</w:t>
            </w:r>
            <w:r>
              <w:rPr>
                <w:color w:val="1F2937"/>
                <w:sz w:val="21"/>
              </w:rPr>
              <w:t xml:space="preserve"> lư</w:t>
            </w:r>
            <w:r>
              <w:rPr>
                <w:color w:val="1F2937"/>
                <w:sz w:val="21"/>
              </w:rPr>
              <w:t>ợ</w:t>
            </w:r>
            <w:r>
              <w:rPr>
                <w:color w:val="1F2937"/>
                <w:sz w:val="21"/>
              </w:rPr>
              <w:t>ng bán và giá bán hi</w:t>
            </w:r>
            <w:r>
              <w:rPr>
                <w:color w:val="1F2937"/>
                <w:sz w:val="21"/>
              </w:rPr>
              <w:t>ệ</w:t>
            </w:r>
            <w:r>
              <w:rPr>
                <w:color w:val="1F2937"/>
                <w:sz w:val="21"/>
              </w:rPr>
              <w:t>n hành. Phi</w:t>
            </w:r>
            <w:r>
              <w:rPr>
                <w:color w:val="1F2937"/>
                <w:sz w:val="21"/>
              </w:rPr>
              <w:t>ế</w:t>
            </w:r>
            <w:r>
              <w:rPr>
                <w:color w:val="1F2937"/>
                <w:sz w:val="21"/>
              </w:rPr>
              <w:t>u bán sau khi lưu s</w:t>
            </w:r>
            <w:r>
              <w:rPr>
                <w:color w:val="1F2937"/>
                <w:sz w:val="21"/>
              </w:rPr>
              <w:t>ẽ</w:t>
            </w:r>
            <w:r>
              <w:rPr>
                <w:color w:val="1F2937"/>
                <w:sz w:val="21"/>
              </w:rPr>
              <w:t xml:space="preserve"> gi</w:t>
            </w:r>
            <w:r>
              <w:rPr>
                <w:color w:val="1F2937"/>
                <w:sz w:val="21"/>
              </w:rPr>
              <w:t>ả</w:t>
            </w:r>
            <w:r>
              <w:rPr>
                <w:color w:val="1F2937"/>
                <w:sz w:val="21"/>
              </w:rPr>
              <w:t>m t</w:t>
            </w:r>
            <w:r>
              <w:rPr>
                <w:color w:val="1F2937"/>
                <w:sz w:val="21"/>
              </w:rPr>
              <w:t>ồ</w:t>
            </w:r>
            <w:r>
              <w:rPr>
                <w:color w:val="1F2937"/>
                <w:sz w:val="21"/>
              </w:rPr>
              <w:t>n kho và t</w:t>
            </w:r>
            <w:r>
              <w:rPr>
                <w:color w:val="1F2937"/>
                <w:sz w:val="21"/>
              </w:rPr>
              <w:t>ạ</w:t>
            </w:r>
            <w:r>
              <w:rPr>
                <w:color w:val="1F2937"/>
                <w:sz w:val="21"/>
              </w:rPr>
              <w:t>o kho</w:t>
            </w:r>
            <w:r>
              <w:rPr>
                <w:color w:val="1F2937"/>
                <w:sz w:val="21"/>
              </w:rPr>
              <w:t>ả</w:t>
            </w:r>
            <w:r>
              <w:rPr>
                <w:color w:val="1F2937"/>
                <w:sz w:val="21"/>
              </w:rPr>
              <w:t>n thu; không dùng thao tác xóa tr</w:t>
            </w:r>
            <w:r>
              <w:rPr>
                <w:color w:val="1F2937"/>
                <w:sz w:val="21"/>
              </w:rPr>
              <w:t>ự</w:t>
            </w:r>
            <w:r>
              <w:rPr>
                <w:color w:val="1F2937"/>
                <w:sz w:val="21"/>
              </w:rPr>
              <w:t>c ti</w:t>
            </w:r>
            <w:r>
              <w:rPr>
                <w:color w:val="1F2937"/>
                <w:sz w:val="21"/>
              </w:rPr>
              <w:t>ế</w:t>
            </w:r>
            <w:r>
              <w:rPr>
                <w:color w:val="1F2937"/>
                <w:sz w:val="21"/>
              </w:rPr>
              <w:t>p s</w:t>
            </w:r>
            <w:r>
              <w:rPr>
                <w:color w:val="1F2937"/>
                <w:sz w:val="21"/>
              </w:rPr>
              <w:t>ả</w:t>
            </w:r>
            <w:r>
              <w:rPr>
                <w:color w:val="1F2937"/>
                <w:sz w:val="21"/>
              </w:rPr>
              <w:t>n ph</w:t>
            </w:r>
            <w:r>
              <w:rPr>
                <w:color w:val="1F2937"/>
                <w:sz w:val="21"/>
              </w:rPr>
              <w:t>ẩ</w:t>
            </w:r>
            <w:r>
              <w:rPr>
                <w:color w:val="1F2937"/>
                <w:sz w:val="21"/>
              </w:rPr>
              <w:t>m đ</w:t>
            </w:r>
            <w:r>
              <w:rPr>
                <w:color w:val="1F2937"/>
                <w:sz w:val="21"/>
              </w:rPr>
              <w:t>ể</w:t>
            </w:r>
            <w:r>
              <w:rPr>
                <w:color w:val="1F2937"/>
                <w:sz w:val="21"/>
              </w:rPr>
              <w:t xml:space="preserve"> s</w:t>
            </w:r>
            <w:r>
              <w:rPr>
                <w:color w:val="1F2937"/>
                <w:sz w:val="21"/>
              </w:rPr>
              <w:t>ử</w:t>
            </w:r>
            <w:r>
              <w:rPr>
                <w:color w:val="1F2937"/>
                <w:sz w:val="21"/>
              </w:rPr>
              <w:t>a sai giao d</w:t>
            </w:r>
            <w:r>
              <w:rPr>
                <w:color w:val="1F2937"/>
                <w:sz w:val="21"/>
              </w:rPr>
              <w:t>ị</w:t>
            </w:r>
            <w:r>
              <w:rPr>
                <w:color w:val="1F2937"/>
                <w:sz w:val="21"/>
              </w:rPr>
              <w:t>ch.</w:t>
            </w:r>
          </w:p>
        </w:tc>
      </w:tr>
    </w:tbl>
    <w:p w14:paraId="33231AA8" w14:textId="77777777" w:rsidR="00A112D5" w:rsidRDefault="00A112D5">
      <w:pPr>
        <w:spacing w:after="0"/>
      </w:pPr>
    </w:p>
    <w:p w14:paraId="64C25B46" w14:textId="77777777" w:rsidR="00A112D5" w:rsidRDefault="00DD4A53">
      <w:pPr>
        <w:pStyle w:val="Heading2"/>
        <w:pageBreakBefore/>
      </w:pPr>
      <w:r>
        <w:lastRenderedPageBreak/>
        <w:t>4.4. Ch</w:t>
      </w:r>
      <w:r>
        <w:t>ố</w:t>
      </w:r>
      <w:r>
        <w:t>t ngày và đ</w:t>
      </w:r>
      <w:r>
        <w:t>ẩ</w:t>
      </w:r>
      <w:r>
        <w:t>y d</w:t>
      </w:r>
      <w:r>
        <w:t>ữ</w:t>
      </w:r>
      <w:r>
        <w:t xml:space="preserve"> li</w:t>
      </w:r>
      <w:r>
        <w:t>ệ</w:t>
      </w:r>
      <w:r>
        <w:t>u sang s</w:t>
      </w:r>
      <w:r>
        <w:t>ổ</w:t>
      </w:r>
      <w:r>
        <w:t xml:space="preserve"> chung</w:t>
      </w:r>
    </w:p>
    <w:p w14:paraId="0F3467C5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toàn b</w:t>
      </w:r>
      <w:r>
        <w:rPr>
          <w:color w:val="1F2937"/>
        </w:rPr>
        <w:t>ộ</w:t>
      </w:r>
      <w:r>
        <w:rPr>
          <w:color w:val="1F2937"/>
        </w:rPr>
        <w:t xml:space="preserve"> thu chi </w:t>
      </w:r>
      <w:r>
        <w:rPr>
          <w:color w:val="1F2937"/>
        </w:rPr>
        <w:t>trong ngày, th</w:t>
      </w:r>
      <w:r>
        <w:rPr>
          <w:color w:val="1F2937"/>
        </w:rPr>
        <w:t>ự</w:t>
      </w:r>
      <w:r>
        <w:rPr>
          <w:color w:val="1F2937"/>
        </w:rPr>
        <w:t>c hi</w:t>
      </w:r>
      <w:r>
        <w:rPr>
          <w:color w:val="1F2937"/>
        </w:rPr>
        <w:t>ệ</w:t>
      </w:r>
      <w:r>
        <w:rPr>
          <w:color w:val="1F2937"/>
        </w:rPr>
        <w:t>n ch</w:t>
      </w:r>
      <w:r>
        <w:rPr>
          <w:color w:val="1F2937"/>
        </w:rPr>
        <w:t>ố</w:t>
      </w:r>
      <w:r>
        <w:rPr>
          <w:color w:val="1F2937"/>
        </w:rPr>
        <w:t>t c</w:t>
      </w:r>
      <w:r>
        <w:rPr>
          <w:color w:val="1F2937"/>
        </w:rPr>
        <w:t>ủ</w:t>
      </w:r>
      <w:r>
        <w:rPr>
          <w:color w:val="1F2937"/>
        </w:rPr>
        <w:t>a ngư</w:t>
      </w:r>
      <w:r>
        <w:rPr>
          <w:color w:val="1F2937"/>
        </w:rPr>
        <w:t>ờ</w:t>
      </w:r>
      <w:r>
        <w:rPr>
          <w:color w:val="1F2937"/>
        </w:rPr>
        <w:t>i l</w:t>
      </w:r>
      <w:r>
        <w:rPr>
          <w:color w:val="1F2937"/>
        </w:rPr>
        <w:t>ậ</w:t>
      </w:r>
      <w:r>
        <w:rPr>
          <w:color w:val="1F2937"/>
        </w:rPr>
        <w:t>p và xác nh</w:t>
      </w:r>
      <w:r>
        <w:rPr>
          <w:color w:val="1F2937"/>
        </w:rPr>
        <w:t>ậ</w:t>
      </w:r>
      <w:r>
        <w:rPr>
          <w:color w:val="1F2937"/>
        </w:rPr>
        <w:t>n đ</w:t>
      </w:r>
      <w:r>
        <w:rPr>
          <w:color w:val="1F2937"/>
        </w:rPr>
        <w:t>ể</w:t>
      </w:r>
      <w:r>
        <w:rPr>
          <w:color w:val="1F2937"/>
        </w:rPr>
        <w:t xml:space="preserve"> khóa d</w:t>
      </w:r>
      <w:r>
        <w:rPr>
          <w:color w:val="1F2937"/>
        </w:rPr>
        <w:t>ữ</w:t>
      </w:r>
      <w:r>
        <w:rPr>
          <w:color w:val="1F2937"/>
        </w:rPr>
        <w:t xml:space="preserve"> li</w:t>
      </w:r>
      <w:r>
        <w:rPr>
          <w:color w:val="1F2937"/>
        </w:rPr>
        <w:t>ệ</w:t>
      </w:r>
      <w:r>
        <w:rPr>
          <w:color w:val="1F2937"/>
        </w:rPr>
        <w:t>u, đưa s</w:t>
      </w:r>
      <w:r>
        <w:rPr>
          <w:color w:val="1F2937"/>
        </w:rPr>
        <w:t>ố</w:t>
      </w:r>
      <w:r>
        <w:rPr>
          <w:color w:val="1F2937"/>
        </w:rPr>
        <w:t xml:space="preserve"> li</w:t>
      </w:r>
      <w:r>
        <w:rPr>
          <w:color w:val="1F2937"/>
        </w:rPr>
        <w:t>ệ</w:t>
      </w:r>
      <w:r>
        <w:rPr>
          <w:color w:val="1F2937"/>
        </w:rPr>
        <w:t>u sang s</w:t>
      </w:r>
      <w:r>
        <w:rPr>
          <w:color w:val="1F2937"/>
        </w:rPr>
        <w:t>ổ</w:t>
      </w:r>
      <w:r>
        <w:rPr>
          <w:color w:val="1F2937"/>
        </w:rPr>
        <w:t xml:space="preserve"> tài chính chung.</w:t>
      </w:r>
    </w:p>
    <w:p w14:paraId="687DB426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39750FDD" w14:textId="77777777" w:rsidR="00A112D5" w:rsidRDefault="00DD4A53">
      <w:pPr>
        <w:numPr>
          <w:ilvl w:val="0"/>
          <w:numId w:val="32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“Qu</w:t>
      </w:r>
      <w:r>
        <w:rPr>
          <w:color w:val="1F2937"/>
        </w:rPr>
        <w:t>ả</w:t>
      </w:r>
      <w:r>
        <w:rPr>
          <w:color w:val="1F2937"/>
        </w:rPr>
        <w:t>n lý c</w:t>
      </w:r>
      <w:r>
        <w:rPr>
          <w:color w:val="1F2937"/>
        </w:rPr>
        <w:t>ử</w:t>
      </w:r>
      <w:r>
        <w:rPr>
          <w:color w:val="1F2937"/>
        </w:rPr>
        <w:t>a hàng” và ch</w:t>
      </w:r>
      <w:r>
        <w:rPr>
          <w:color w:val="1F2937"/>
        </w:rPr>
        <w:t>ọ</w:t>
      </w:r>
      <w:r>
        <w:rPr>
          <w:color w:val="1F2937"/>
        </w:rPr>
        <w:t>n “T</w:t>
      </w:r>
      <w:r>
        <w:rPr>
          <w:color w:val="1F2937"/>
        </w:rPr>
        <w:t>ổ</w:t>
      </w:r>
      <w:r>
        <w:rPr>
          <w:color w:val="1F2937"/>
        </w:rPr>
        <w:t>ng h</w:t>
      </w:r>
      <w:r>
        <w:rPr>
          <w:color w:val="1F2937"/>
        </w:rPr>
        <w:t>ợ</w:t>
      </w:r>
      <w:r>
        <w:rPr>
          <w:color w:val="1F2937"/>
        </w:rPr>
        <w:t>p thu chi”.</w:t>
      </w:r>
    </w:p>
    <w:p w14:paraId="5AEE6700" w14:textId="77777777" w:rsidR="00A112D5" w:rsidRDefault="00DD4A53">
      <w:pPr>
        <w:numPr>
          <w:ilvl w:val="0"/>
          <w:numId w:val="32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ngày ch</w:t>
      </w:r>
      <w:r>
        <w:rPr>
          <w:color w:val="1F2937"/>
        </w:rPr>
        <w:t>ố</w:t>
      </w:r>
      <w:r>
        <w:rPr>
          <w:color w:val="1F2937"/>
        </w:rPr>
        <w:t>t là 27/07/2026, t</w:t>
      </w:r>
      <w:r>
        <w:rPr>
          <w:color w:val="1F2937"/>
        </w:rPr>
        <w:t>ổ</w:t>
      </w:r>
      <w:r>
        <w:rPr>
          <w:color w:val="1F2937"/>
        </w:rPr>
        <w:t>ng thu 425.000đ, t</w:t>
      </w:r>
      <w:r>
        <w:rPr>
          <w:color w:val="1F2937"/>
        </w:rPr>
        <w:t>ổ</w:t>
      </w:r>
      <w:r>
        <w:rPr>
          <w:color w:val="1F2937"/>
        </w:rPr>
        <w:t>ng chi 2.558.000đ và chênh l</w:t>
      </w:r>
      <w:r>
        <w:rPr>
          <w:color w:val="1F2937"/>
        </w:rPr>
        <w:t>ệ</w:t>
      </w:r>
      <w:r>
        <w:rPr>
          <w:color w:val="1F2937"/>
        </w:rPr>
        <w:t>ch -2.133.000đ.</w:t>
      </w:r>
    </w:p>
    <w:p w14:paraId="06F2636A" w14:textId="77777777" w:rsidR="00A112D5" w:rsidRDefault="00DD4A53">
      <w:pPr>
        <w:numPr>
          <w:ilvl w:val="0"/>
          <w:numId w:val="32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“Ch</w:t>
      </w:r>
      <w:r>
        <w:rPr>
          <w:color w:val="1F2937"/>
        </w:rPr>
        <w:t>ố</w:t>
      </w:r>
      <w:r>
        <w:rPr>
          <w:color w:val="1F2937"/>
        </w:rPr>
        <w:t>t ngày”.</w:t>
      </w:r>
    </w:p>
    <w:p w14:paraId="1BDC8904" w14:textId="77777777" w:rsidR="00A112D5" w:rsidRDefault="00DD4A53">
      <w:pPr>
        <w:numPr>
          <w:ilvl w:val="0"/>
          <w:numId w:val="32"/>
        </w:numPr>
        <w:spacing w:after="80"/>
        <w:ind w:left="540" w:hanging="271"/>
      </w:pPr>
      <w:r>
        <w:rPr>
          <w:color w:val="1F2937"/>
        </w:rPr>
        <w:t>Trong c</w:t>
      </w:r>
      <w:r>
        <w:rPr>
          <w:color w:val="1F2937"/>
        </w:rPr>
        <w:t>ử</w:t>
      </w:r>
      <w:r>
        <w:rPr>
          <w:color w:val="1F2937"/>
        </w:rPr>
        <w:t>a s</w:t>
      </w:r>
      <w:r>
        <w:rPr>
          <w:color w:val="1F2937"/>
        </w:rPr>
        <w:t>ổ</w:t>
      </w:r>
      <w:r>
        <w:rPr>
          <w:color w:val="1F2937"/>
        </w:rPr>
        <w:t xml:space="preserve"> “Xem trư</w:t>
      </w:r>
      <w:r>
        <w:rPr>
          <w:color w:val="1F2937"/>
        </w:rPr>
        <w:t>ớ</w:t>
      </w:r>
      <w:r>
        <w:rPr>
          <w:color w:val="1F2937"/>
        </w:rPr>
        <w:t>c ch</w:t>
      </w:r>
      <w:r>
        <w:rPr>
          <w:color w:val="1F2937"/>
        </w:rPr>
        <w:t>ố</w:t>
      </w:r>
      <w:r>
        <w:rPr>
          <w:color w:val="1F2937"/>
        </w:rPr>
        <w:t>t ngày”, đ</w:t>
      </w:r>
      <w:r>
        <w:rPr>
          <w:color w:val="1F2937"/>
        </w:rPr>
        <w:t>ố</w:t>
      </w:r>
      <w:r>
        <w:rPr>
          <w:color w:val="1F2937"/>
        </w:rPr>
        <w:t>i chi</w:t>
      </w:r>
      <w:r>
        <w:rPr>
          <w:color w:val="1F2937"/>
        </w:rPr>
        <w:t>ế</w:t>
      </w:r>
      <w:r>
        <w:rPr>
          <w:color w:val="1F2937"/>
        </w:rPr>
        <w:t>u 2 phát sinh: m</w:t>
      </w:r>
      <w:r>
        <w:rPr>
          <w:color w:val="1F2937"/>
        </w:rPr>
        <w:t>ộ</w:t>
      </w:r>
      <w:r>
        <w:rPr>
          <w:color w:val="1F2937"/>
        </w:rPr>
        <w:t>t kho</w:t>
      </w:r>
      <w:r>
        <w:rPr>
          <w:color w:val="1F2937"/>
        </w:rPr>
        <w:t>ả</w:t>
      </w:r>
      <w:r>
        <w:rPr>
          <w:color w:val="1F2937"/>
        </w:rPr>
        <w:t>n thu bán hàng và m</w:t>
      </w:r>
      <w:r>
        <w:rPr>
          <w:color w:val="1F2937"/>
        </w:rPr>
        <w:t>ộ</w:t>
      </w:r>
      <w:r>
        <w:rPr>
          <w:color w:val="1F2937"/>
        </w:rPr>
        <w:t>t kho</w:t>
      </w:r>
      <w:r>
        <w:rPr>
          <w:color w:val="1F2937"/>
        </w:rPr>
        <w:t>ả</w:t>
      </w:r>
      <w:r>
        <w:rPr>
          <w:color w:val="1F2937"/>
        </w:rPr>
        <w:t>n chi mua hàng nh</w:t>
      </w:r>
      <w:r>
        <w:rPr>
          <w:color w:val="1F2937"/>
        </w:rPr>
        <w:t>ậ</w:t>
      </w:r>
      <w:r>
        <w:rPr>
          <w:color w:val="1F2937"/>
        </w:rPr>
        <w:t>p kho.</w:t>
      </w:r>
    </w:p>
    <w:p w14:paraId="76811812" w14:textId="77777777" w:rsidR="00A112D5" w:rsidRDefault="00DD4A53">
      <w:pPr>
        <w:numPr>
          <w:ilvl w:val="0"/>
          <w:numId w:val="32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“Xác nh</w:t>
      </w:r>
      <w:r>
        <w:rPr>
          <w:color w:val="1F2937"/>
        </w:rPr>
        <w:t>ậ</w:t>
      </w:r>
      <w:r>
        <w:rPr>
          <w:color w:val="1F2937"/>
        </w:rPr>
        <w:t>n ch</w:t>
      </w:r>
      <w:r>
        <w:rPr>
          <w:color w:val="1F2937"/>
        </w:rPr>
        <w:t>ố</w:t>
      </w:r>
      <w:r>
        <w:rPr>
          <w:color w:val="1F2937"/>
        </w:rPr>
        <w:t>t ngày”. Đây là thao tác c</w:t>
      </w:r>
      <w:r>
        <w:rPr>
          <w:color w:val="1F2937"/>
        </w:rPr>
        <w:t>ủ</w:t>
      </w:r>
      <w:r>
        <w:rPr>
          <w:color w:val="1F2937"/>
        </w:rPr>
        <w:t>a ngư</w:t>
      </w:r>
      <w:r>
        <w:rPr>
          <w:color w:val="1F2937"/>
        </w:rPr>
        <w:t>ờ</w:t>
      </w:r>
      <w:r>
        <w:rPr>
          <w:color w:val="1F2937"/>
        </w:rPr>
        <w:t>i l</w:t>
      </w:r>
      <w:r>
        <w:rPr>
          <w:color w:val="1F2937"/>
        </w:rPr>
        <w:t>ậ</w:t>
      </w:r>
      <w:r>
        <w:rPr>
          <w:color w:val="1F2937"/>
        </w:rPr>
        <w:t>p, t</w:t>
      </w:r>
      <w:r>
        <w:rPr>
          <w:color w:val="1F2937"/>
        </w:rPr>
        <w:t>ạ</w:t>
      </w:r>
      <w:r>
        <w:rPr>
          <w:color w:val="1F2937"/>
        </w:rPr>
        <w:t>o l</w:t>
      </w:r>
      <w:r>
        <w:rPr>
          <w:color w:val="1F2937"/>
        </w:rPr>
        <w:t>ị</w:t>
      </w:r>
      <w:r>
        <w:rPr>
          <w:color w:val="1F2937"/>
        </w:rPr>
        <w:t>ch s</w:t>
      </w:r>
      <w:r>
        <w:rPr>
          <w:color w:val="1F2937"/>
        </w:rPr>
        <w:t>ử</w:t>
      </w:r>
      <w:r>
        <w:rPr>
          <w:color w:val="1F2937"/>
        </w:rPr>
        <w:t xml:space="preserve"> ch</w:t>
      </w:r>
      <w:r>
        <w:rPr>
          <w:color w:val="1F2937"/>
        </w:rPr>
        <w:t>ố</w:t>
      </w:r>
      <w:r>
        <w:rPr>
          <w:color w:val="1F2937"/>
        </w:rPr>
        <w:t xml:space="preserve">t </w:t>
      </w:r>
      <w:r>
        <w:rPr>
          <w:color w:val="1F2937"/>
        </w:rPr>
        <w:t>ở</w:t>
      </w:r>
      <w:r>
        <w:rPr>
          <w:color w:val="1F2937"/>
        </w:rPr>
        <w:t xml:space="preserve"> tr</w:t>
      </w:r>
      <w:r>
        <w:rPr>
          <w:color w:val="1F2937"/>
        </w:rPr>
        <w:t>ạ</w:t>
      </w:r>
      <w:r>
        <w:rPr>
          <w:color w:val="1F2937"/>
        </w:rPr>
        <w:t>ng thái “Đã ch</w:t>
      </w:r>
      <w:r>
        <w:rPr>
          <w:color w:val="1F2937"/>
        </w:rPr>
        <w:t>ố</w:t>
      </w:r>
      <w:r>
        <w:rPr>
          <w:color w:val="1F2937"/>
        </w:rPr>
        <w:t>t · Ch</w:t>
      </w:r>
      <w:r>
        <w:rPr>
          <w:color w:val="1F2937"/>
        </w:rPr>
        <w:t>ờ</w:t>
      </w:r>
      <w:r>
        <w:rPr>
          <w:color w:val="1F2937"/>
        </w:rPr>
        <w:t xml:space="preserve"> x</w:t>
      </w:r>
      <w:r>
        <w:rPr>
          <w:color w:val="1F2937"/>
        </w:rPr>
        <w:t>ác nh</w:t>
      </w:r>
      <w:r>
        <w:rPr>
          <w:color w:val="1F2937"/>
        </w:rPr>
        <w:t>ậ</w:t>
      </w:r>
      <w:r>
        <w:rPr>
          <w:color w:val="1F2937"/>
        </w:rPr>
        <w:t>n”.</w:t>
      </w:r>
    </w:p>
    <w:p w14:paraId="51855E87" w14:textId="77777777" w:rsidR="00A112D5" w:rsidRDefault="00DD4A53">
      <w:pPr>
        <w:numPr>
          <w:ilvl w:val="0"/>
          <w:numId w:val="32"/>
        </w:numPr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i “L</w:t>
      </w:r>
      <w:r>
        <w:rPr>
          <w:color w:val="1F2937"/>
        </w:rPr>
        <w:t>ị</w:t>
      </w:r>
      <w:r>
        <w:rPr>
          <w:color w:val="1F2937"/>
        </w:rPr>
        <w:t>ch s</w:t>
      </w:r>
      <w:r>
        <w:rPr>
          <w:color w:val="1F2937"/>
        </w:rPr>
        <w:t>ử</w:t>
      </w:r>
      <w:r>
        <w:rPr>
          <w:color w:val="1F2937"/>
        </w:rPr>
        <w:t xml:space="preserve"> ch</w:t>
      </w:r>
      <w:r>
        <w:rPr>
          <w:color w:val="1F2937"/>
        </w:rPr>
        <w:t>ố</w:t>
      </w:r>
      <w:r>
        <w:rPr>
          <w:color w:val="1F2937"/>
        </w:rPr>
        <w:t>t ngày”, ch</w:t>
      </w:r>
      <w:r>
        <w:rPr>
          <w:color w:val="1F2937"/>
        </w:rPr>
        <w:t>ọ</w:t>
      </w:r>
      <w:r>
        <w:rPr>
          <w:color w:val="1F2937"/>
        </w:rPr>
        <w:t>n “Review”.</w:t>
      </w:r>
    </w:p>
    <w:p w14:paraId="048841C8" w14:textId="77777777" w:rsidR="00A112D5" w:rsidRDefault="00DD4A53">
      <w:pPr>
        <w:numPr>
          <w:ilvl w:val="0"/>
          <w:numId w:val="32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l</w:t>
      </w:r>
      <w:r>
        <w:rPr>
          <w:color w:val="1F2937"/>
        </w:rPr>
        <w:t>ạ</w:t>
      </w:r>
      <w:r>
        <w:rPr>
          <w:color w:val="1F2937"/>
        </w:rPr>
        <w:t>i s</w:t>
      </w:r>
      <w:r>
        <w:rPr>
          <w:color w:val="1F2937"/>
        </w:rPr>
        <w:t>ố</w:t>
      </w:r>
      <w:r>
        <w:rPr>
          <w:color w:val="1F2937"/>
        </w:rPr>
        <w:t xml:space="preserve"> lư</w:t>
      </w:r>
      <w:r>
        <w:rPr>
          <w:color w:val="1F2937"/>
        </w:rPr>
        <w:t>ợ</w:t>
      </w:r>
      <w:r>
        <w:rPr>
          <w:color w:val="1F2937"/>
        </w:rPr>
        <w:t>ng phát sinh, t</w:t>
      </w:r>
      <w:r>
        <w:rPr>
          <w:color w:val="1F2937"/>
        </w:rPr>
        <w:t>ổ</w:t>
      </w:r>
      <w:r>
        <w:rPr>
          <w:color w:val="1F2937"/>
        </w:rPr>
        <w:t>ng thu, t</w:t>
      </w:r>
      <w:r>
        <w:rPr>
          <w:color w:val="1F2937"/>
        </w:rPr>
        <w:t>ổ</w:t>
      </w:r>
      <w:r>
        <w:rPr>
          <w:color w:val="1F2937"/>
        </w:rPr>
        <w:t>ng chi và dòng ti</w:t>
      </w:r>
      <w:r>
        <w:rPr>
          <w:color w:val="1F2937"/>
        </w:rPr>
        <w:t>ề</w:t>
      </w:r>
      <w:r>
        <w:rPr>
          <w:color w:val="1F2937"/>
        </w:rPr>
        <w:t>n.</w:t>
      </w:r>
    </w:p>
    <w:p w14:paraId="7A5035DF" w14:textId="77777777" w:rsidR="00A112D5" w:rsidRDefault="00DD4A53">
      <w:pPr>
        <w:numPr>
          <w:ilvl w:val="0"/>
          <w:numId w:val="32"/>
        </w:numPr>
        <w:spacing w:after="80"/>
        <w:ind w:left="540" w:hanging="271"/>
      </w:pPr>
      <w:r>
        <w:rPr>
          <w:color w:val="1F2937"/>
        </w:rPr>
        <w:t>N</w:t>
      </w:r>
      <w:r>
        <w:rPr>
          <w:color w:val="1F2937"/>
        </w:rPr>
        <w:t>ế</w:t>
      </w:r>
      <w:r>
        <w:rPr>
          <w:color w:val="1F2937"/>
        </w:rPr>
        <w:t>u s</w:t>
      </w:r>
      <w:r>
        <w:rPr>
          <w:color w:val="1F2937"/>
        </w:rPr>
        <w:t>ố</w:t>
      </w:r>
      <w:r>
        <w:rPr>
          <w:color w:val="1F2937"/>
        </w:rPr>
        <w:t xml:space="preserve"> li</w:t>
      </w:r>
      <w:r>
        <w:rPr>
          <w:color w:val="1F2937"/>
        </w:rPr>
        <w:t>ệ</w:t>
      </w:r>
      <w:r>
        <w:rPr>
          <w:color w:val="1F2937"/>
        </w:rPr>
        <w:t>u sai, ch</w:t>
      </w:r>
      <w:r>
        <w:rPr>
          <w:color w:val="1F2937"/>
        </w:rPr>
        <w:t>ọ</w:t>
      </w:r>
      <w:r>
        <w:rPr>
          <w:color w:val="1F2937"/>
        </w:rPr>
        <w:t>n “B</w:t>
      </w:r>
      <w:r>
        <w:rPr>
          <w:color w:val="1F2937"/>
        </w:rPr>
        <w:t>ỏ</w:t>
      </w:r>
      <w:r>
        <w:rPr>
          <w:color w:val="1F2937"/>
        </w:rPr>
        <w:t xml:space="preserve"> ch</w:t>
      </w:r>
      <w:r>
        <w:rPr>
          <w:color w:val="1F2937"/>
        </w:rPr>
        <w:t>ố</w:t>
      </w:r>
      <w:r>
        <w:rPr>
          <w:color w:val="1F2937"/>
        </w:rPr>
        <w:t>t đ</w:t>
      </w:r>
      <w:r>
        <w:rPr>
          <w:color w:val="1F2937"/>
        </w:rPr>
        <w:t>ể</w:t>
      </w:r>
      <w:r>
        <w:rPr>
          <w:color w:val="1F2937"/>
        </w:rPr>
        <w:t xml:space="preserve"> b</w:t>
      </w:r>
      <w:r>
        <w:rPr>
          <w:color w:val="1F2937"/>
        </w:rPr>
        <w:t>ổ</w:t>
      </w:r>
      <w:r>
        <w:rPr>
          <w:color w:val="1F2937"/>
        </w:rPr>
        <w:t xml:space="preserve"> sung”. N</w:t>
      </w:r>
      <w:r>
        <w:rPr>
          <w:color w:val="1F2937"/>
        </w:rPr>
        <w:t>ế</w:t>
      </w:r>
      <w:r>
        <w:rPr>
          <w:color w:val="1F2937"/>
        </w:rPr>
        <w:t>u đúng, ch</w:t>
      </w:r>
      <w:r>
        <w:rPr>
          <w:color w:val="1F2937"/>
        </w:rPr>
        <w:t>ọ</w:t>
      </w:r>
      <w:r>
        <w:rPr>
          <w:color w:val="1F2937"/>
        </w:rPr>
        <w:t>n “Xác nh</w:t>
      </w:r>
      <w:r>
        <w:rPr>
          <w:color w:val="1F2937"/>
        </w:rPr>
        <w:t>ậ</w:t>
      </w:r>
      <w:r>
        <w:rPr>
          <w:color w:val="1F2937"/>
        </w:rPr>
        <w:t>n &amp; đ</w:t>
      </w:r>
      <w:r>
        <w:rPr>
          <w:color w:val="1F2937"/>
        </w:rPr>
        <w:t>ẩ</w:t>
      </w:r>
      <w:r>
        <w:rPr>
          <w:color w:val="1F2937"/>
        </w:rPr>
        <w:t>y s</w:t>
      </w:r>
      <w:r>
        <w:rPr>
          <w:color w:val="1F2937"/>
        </w:rPr>
        <w:t>ổ</w:t>
      </w:r>
      <w:r>
        <w:rPr>
          <w:color w:val="1F2937"/>
        </w:rPr>
        <w:t xml:space="preserve"> chung”.</w:t>
      </w:r>
    </w:p>
    <w:p w14:paraId="722FB042" w14:textId="77777777" w:rsidR="00A112D5" w:rsidRDefault="00DD4A53">
      <w:pPr>
        <w:numPr>
          <w:ilvl w:val="0"/>
          <w:numId w:val="32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tr</w:t>
      </w:r>
      <w:r>
        <w:rPr>
          <w:color w:val="1F2937"/>
        </w:rPr>
        <w:t>ạ</w:t>
      </w:r>
      <w:r>
        <w:rPr>
          <w:color w:val="1F2937"/>
        </w:rPr>
        <w:t>ng thái cu</w:t>
      </w:r>
      <w:r>
        <w:rPr>
          <w:color w:val="1F2937"/>
        </w:rPr>
        <w:t>ố</w:t>
      </w:r>
      <w:r>
        <w:rPr>
          <w:color w:val="1F2937"/>
        </w:rPr>
        <w:t>i cùng “Đã xác nh</w:t>
      </w:r>
      <w:r>
        <w:rPr>
          <w:color w:val="1F2937"/>
        </w:rPr>
        <w:t>ậ</w:t>
      </w:r>
      <w:r>
        <w:rPr>
          <w:color w:val="1F2937"/>
        </w:rPr>
        <w:t>n” và “Đã đ</w:t>
      </w:r>
      <w:r>
        <w:rPr>
          <w:color w:val="1F2937"/>
        </w:rPr>
        <w:t>ẩ</w:t>
      </w:r>
      <w:r>
        <w:rPr>
          <w:color w:val="1F2937"/>
        </w:rPr>
        <w:t>y</w:t>
      </w:r>
      <w:r>
        <w:rPr>
          <w:color w:val="1F2937"/>
        </w:rPr>
        <w:t xml:space="preserve"> s</w:t>
      </w:r>
      <w:r>
        <w:rPr>
          <w:color w:val="1F2937"/>
        </w:rPr>
        <w:t>ổ</w:t>
      </w:r>
      <w:r>
        <w:rPr>
          <w:color w:val="1F2937"/>
        </w:rPr>
        <w:t xml:space="preserve"> chung”.</w:t>
      </w:r>
    </w:p>
    <w:p w14:paraId="2A89C4BF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28E135D4" wp14:editId="62DAD331">
            <wp:extent cx="5760720" cy="3961631"/>
            <wp:effectExtent l="0" t="0" r="0" b="0"/>
            <wp:docPr id="82" name="Picture 82" descr="Hình 52. Bản xem trước số liệu trước khi chốt ngày." title="Hình 52. Bản xem trước số liệu trước khi chốt ngà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9-xem-truoc-chot-ngay-desktop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951A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52. B</w:t>
      </w:r>
      <w:r>
        <w:rPr>
          <w:i/>
          <w:color w:val="5B6978"/>
          <w:sz w:val="19"/>
        </w:rPr>
        <w:t>ả</w:t>
      </w:r>
      <w:r>
        <w:rPr>
          <w:i/>
          <w:color w:val="5B6978"/>
          <w:sz w:val="19"/>
        </w:rPr>
        <w:t>n xem trư</w:t>
      </w:r>
      <w:r>
        <w:rPr>
          <w:i/>
          <w:color w:val="5B6978"/>
          <w:sz w:val="19"/>
        </w:rPr>
        <w:t>ớ</w:t>
      </w:r>
      <w:r>
        <w:rPr>
          <w:i/>
          <w:color w:val="5B6978"/>
          <w:sz w:val="19"/>
        </w:rPr>
        <w:t>c s</w:t>
      </w:r>
      <w:r>
        <w:rPr>
          <w:i/>
          <w:color w:val="5B6978"/>
          <w:sz w:val="19"/>
        </w:rPr>
        <w:t>ố</w:t>
      </w:r>
      <w:r>
        <w:rPr>
          <w:i/>
          <w:color w:val="5B6978"/>
          <w:sz w:val="19"/>
        </w:rPr>
        <w:t xml:space="preserve"> li</w:t>
      </w:r>
      <w:r>
        <w:rPr>
          <w:i/>
          <w:color w:val="5B6978"/>
          <w:sz w:val="19"/>
        </w:rPr>
        <w:t>ệ</w:t>
      </w:r>
      <w:r>
        <w:rPr>
          <w:i/>
          <w:color w:val="5B6978"/>
          <w:sz w:val="19"/>
        </w:rPr>
        <w:t>u trư</w:t>
      </w:r>
      <w:r>
        <w:rPr>
          <w:i/>
          <w:color w:val="5B6978"/>
          <w:sz w:val="19"/>
        </w:rPr>
        <w:t>ớ</w:t>
      </w:r>
      <w:r>
        <w:rPr>
          <w:i/>
          <w:color w:val="5B6978"/>
          <w:sz w:val="19"/>
        </w:rPr>
        <w:t>c khi ch</w:t>
      </w:r>
      <w:r>
        <w:rPr>
          <w:i/>
          <w:color w:val="5B6978"/>
          <w:sz w:val="19"/>
        </w:rPr>
        <w:t>ố</w:t>
      </w:r>
      <w:r>
        <w:rPr>
          <w:i/>
          <w:color w:val="5B6978"/>
          <w:sz w:val="19"/>
        </w:rPr>
        <w:t>t ngày.</w:t>
      </w:r>
    </w:p>
    <w:p w14:paraId="755DC562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7FE4DC15" wp14:editId="09DC174E">
            <wp:extent cx="5760720" cy="3961631"/>
            <wp:effectExtent l="0" t="0" r="0" b="0"/>
            <wp:docPr id="83" name="Picture 83" descr="Hình 53. Ngày đã chốt và đang chờ người có quyền xác nhận." title="Hình 53. Ngày đã chốt và đang chờ người có quyền xác nhậ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-lich-su-da-chot-desktop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30A0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53. Ngày đã ch</w:t>
      </w:r>
      <w:r>
        <w:rPr>
          <w:i/>
          <w:color w:val="5B6978"/>
          <w:sz w:val="19"/>
        </w:rPr>
        <w:t>ố</w:t>
      </w:r>
      <w:r>
        <w:rPr>
          <w:i/>
          <w:color w:val="5B6978"/>
          <w:sz w:val="19"/>
        </w:rPr>
        <w:t>t và đang ch</w:t>
      </w:r>
      <w:r>
        <w:rPr>
          <w:i/>
          <w:color w:val="5B6978"/>
          <w:sz w:val="19"/>
        </w:rPr>
        <w:t>ờ</w:t>
      </w:r>
      <w:r>
        <w:rPr>
          <w:i/>
          <w:color w:val="5B6978"/>
          <w:sz w:val="19"/>
        </w:rPr>
        <w:t xml:space="preserve"> ngư</w:t>
      </w:r>
      <w:r>
        <w:rPr>
          <w:i/>
          <w:color w:val="5B6978"/>
          <w:sz w:val="19"/>
        </w:rPr>
        <w:t>ờ</w:t>
      </w:r>
      <w:r>
        <w:rPr>
          <w:i/>
          <w:color w:val="5B6978"/>
          <w:sz w:val="19"/>
        </w:rPr>
        <w:t>i có quy</w:t>
      </w:r>
      <w:r>
        <w:rPr>
          <w:i/>
          <w:color w:val="5B6978"/>
          <w:sz w:val="19"/>
        </w:rPr>
        <w:t>ề</w:t>
      </w:r>
      <w:r>
        <w:rPr>
          <w:i/>
          <w:color w:val="5B6978"/>
          <w:sz w:val="19"/>
        </w:rPr>
        <w:t>n xác nh</w:t>
      </w:r>
      <w:r>
        <w:rPr>
          <w:i/>
          <w:color w:val="5B6978"/>
          <w:sz w:val="19"/>
        </w:rPr>
        <w:t>ậ</w:t>
      </w:r>
      <w:r>
        <w:rPr>
          <w:i/>
          <w:color w:val="5B6978"/>
          <w:sz w:val="19"/>
        </w:rPr>
        <w:t>n.</w:t>
      </w:r>
    </w:p>
    <w:p w14:paraId="69D82371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5B76C09C" wp14:editId="75C80021">
            <wp:extent cx="5760720" cy="3961631"/>
            <wp:effectExtent l="0" t="0" r="0" b="0"/>
            <wp:docPr id="84" name="Picture 84" descr="Hình 54. Màn hình Review trước khi xác nhận và đẩy sổ chung." title="Hình 54. Màn hình Review trước khi xác nhận và đẩy sổ chu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-review-chot-ngay-desktop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A488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54. Màn hình Review trư</w:t>
      </w:r>
      <w:r>
        <w:rPr>
          <w:i/>
          <w:color w:val="5B6978"/>
          <w:sz w:val="19"/>
        </w:rPr>
        <w:t>ớ</w:t>
      </w:r>
      <w:r>
        <w:rPr>
          <w:i/>
          <w:color w:val="5B6978"/>
          <w:sz w:val="19"/>
        </w:rPr>
        <w:t>c khi xác nh</w:t>
      </w:r>
      <w:r>
        <w:rPr>
          <w:i/>
          <w:color w:val="5B6978"/>
          <w:sz w:val="19"/>
        </w:rPr>
        <w:t>ậ</w:t>
      </w:r>
      <w:r>
        <w:rPr>
          <w:i/>
          <w:color w:val="5B6978"/>
          <w:sz w:val="19"/>
        </w:rPr>
        <w:t>n và đ</w:t>
      </w:r>
      <w:r>
        <w:rPr>
          <w:i/>
          <w:color w:val="5B6978"/>
          <w:sz w:val="19"/>
        </w:rPr>
        <w:t>ẩ</w:t>
      </w:r>
      <w:r>
        <w:rPr>
          <w:i/>
          <w:color w:val="5B6978"/>
          <w:sz w:val="19"/>
        </w:rPr>
        <w:t>y s</w:t>
      </w:r>
      <w:r>
        <w:rPr>
          <w:i/>
          <w:color w:val="5B6978"/>
          <w:sz w:val="19"/>
        </w:rPr>
        <w:t>ổ</w:t>
      </w:r>
      <w:r>
        <w:rPr>
          <w:i/>
          <w:color w:val="5B6978"/>
          <w:sz w:val="19"/>
        </w:rPr>
        <w:t xml:space="preserve"> chung.</w:t>
      </w:r>
    </w:p>
    <w:p w14:paraId="2FB8C043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4B9DB91" wp14:editId="3928FA9B">
            <wp:extent cx="5760720" cy="3961631"/>
            <wp:effectExtent l="0" t="0" r="0" b="0"/>
            <wp:docPr id="85" name="Picture 85" descr="Hình 55. Trạng thái đã xác nhận và đã đẩy sang sổ chung." title="Hình 55. Trạng thái đã xác nhận và đã đẩy sang sổ chu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-da-xac-nhan-day-so-chung-desktop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8F6C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55. Tr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ng thái đã xác nh</w:t>
      </w:r>
      <w:r>
        <w:rPr>
          <w:i/>
          <w:color w:val="5B6978"/>
          <w:sz w:val="19"/>
        </w:rPr>
        <w:t>ậ</w:t>
      </w:r>
      <w:r>
        <w:rPr>
          <w:i/>
          <w:color w:val="5B6978"/>
          <w:sz w:val="19"/>
        </w:rPr>
        <w:t>n và đã đ</w:t>
      </w:r>
      <w:r>
        <w:rPr>
          <w:i/>
          <w:color w:val="5B6978"/>
          <w:sz w:val="19"/>
        </w:rPr>
        <w:t>ẩ</w:t>
      </w:r>
      <w:r>
        <w:rPr>
          <w:i/>
          <w:color w:val="5B6978"/>
          <w:sz w:val="19"/>
        </w:rPr>
        <w:t>y sang s</w:t>
      </w:r>
      <w:r>
        <w:rPr>
          <w:i/>
          <w:color w:val="5B6978"/>
          <w:sz w:val="19"/>
        </w:rPr>
        <w:t>ổ</w:t>
      </w:r>
      <w:r>
        <w:rPr>
          <w:i/>
          <w:color w:val="5B6978"/>
          <w:sz w:val="19"/>
        </w:rPr>
        <w:t xml:space="preserve"> chung.</w:t>
      </w:r>
    </w:p>
    <w:p w14:paraId="72EF0E34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5800D747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o thành công mã ch</w:t>
      </w:r>
      <w:r>
        <w:rPr>
          <w:color w:val="1F2937"/>
        </w:rPr>
        <w:t>ố</w:t>
      </w:r>
      <w:r>
        <w:rPr>
          <w:color w:val="1F2937"/>
        </w:rPr>
        <w:t>t ngày CHOT-20260727-4.</w:t>
      </w:r>
    </w:p>
    <w:p w14:paraId="334F9855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B</w:t>
      </w:r>
      <w:r>
        <w:rPr>
          <w:color w:val="1F2937"/>
        </w:rPr>
        <w:t>ả</w:t>
      </w:r>
      <w:r>
        <w:rPr>
          <w:color w:val="1F2937"/>
        </w:rPr>
        <w:t>n ch</w:t>
      </w:r>
      <w:r>
        <w:rPr>
          <w:color w:val="1F2937"/>
        </w:rPr>
        <w:t>ố</w:t>
      </w:r>
      <w:r>
        <w:rPr>
          <w:color w:val="1F2937"/>
        </w:rPr>
        <w:t>t ch</w:t>
      </w:r>
      <w:r>
        <w:rPr>
          <w:color w:val="1F2937"/>
        </w:rPr>
        <w:t>ứ</w:t>
      </w:r>
      <w:r>
        <w:rPr>
          <w:color w:val="1F2937"/>
        </w:rPr>
        <w:t>a đúng 2 phát sinh v</w:t>
      </w:r>
      <w:r>
        <w:rPr>
          <w:color w:val="1F2937"/>
        </w:rPr>
        <w:t>ớ</w:t>
      </w:r>
      <w:r>
        <w:rPr>
          <w:color w:val="1F2937"/>
        </w:rPr>
        <w:t>i t</w:t>
      </w:r>
      <w:r>
        <w:rPr>
          <w:color w:val="1F2937"/>
        </w:rPr>
        <w:t>ổ</w:t>
      </w:r>
      <w:r>
        <w:rPr>
          <w:color w:val="1F2937"/>
        </w:rPr>
        <w:t>ng thu 425.000đ và t</w:t>
      </w:r>
      <w:r>
        <w:rPr>
          <w:color w:val="1F2937"/>
        </w:rPr>
        <w:t>ổ</w:t>
      </w:r>
      <w:r>
        <w:rPr>
          <w:color w:val="1F2937"/>
        </w:rPr>
        <w:t>ng chi 2.558.000đ.</w:t>
      </w:r>
    </w:p>
    <w:p w14:paraId="0F93D10B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Chênh l</w:t>
      </w:r>
      <w:r>
        <w:rPr>
          <w:color w:val="1F2937"/>
        </w:rPr>
        <w:t>ệ</w:t>
      </w:r>
      <w:r>
        <w:rPr>
          <w:color w:val="1F2937"/>
        </w:rPr>
        <w:t>ch dòng ti</w:t>
      </w:r>
      <w:r>
        <w:rPr>
          <w:color w:val="1F2937"/>
        </w:rPr>
        <w:t>ề</w:t>
      </w:r>
      <w:r>
        <w:rPr>
          <w:color w:val="1F2937"/>
        </w:rPr>
        <w:t>n đư</w:t>
      </w:r>
      <w:r>
        <w:rPr>
          <w:color w:val="1F2937"/>
        </w:rPr>
        <w:t>ợ</w:t>
      </w:r>
      <w:r>
        <w:rPr>
          <w:color w:val="1F2937"/>
        </w:rPr>
        <w:t>c tính đúng là -2.133.000đ.</w:t>
      </w:r>
    </w:p>
    <w:p w14:paraId="34C75682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Sau thao tác đ</w:t>
      </w:r>
      <w:r>
        <w:rPr>
          <w:color w:val="1F2937"/>
        </w:rPr>
        <w:t>ầ</w:t>
      </w:r>
      <w:r>
        <w:rPr>
          <w:color w:val="1F2937"/>
        </w:rPr>
        <w:t>u tiên, tr</w:t>
      </w:r>
      <w:r>
        <w:rPr>
          <w:color w:val="1F2937"/>
        </w:rPr>
        <w:t>ạ</w:t>
      </w:r>
      <w:r>
        <w:rPr>
          <w:color w:val="1F2937"/>
        </w:rPr>
        <w:t>ng thái chuy</w:t>
      </w:r>
      <w:r>
        <w:rPr>
          <w:color w:val="1F2937"/>
        </w:rPr>
        <w:t>ể</w:t>
      </w:r>
      <w:r>
        <w:rPr>
          <w:color w:val="1F2937"/>
        </w:rPr>
        <w:t>n thành “Đã ch</w:t>
      </w:r>
      <w:r>
        <w:rPr>
          <w:color w:val="1F2937"/>
        </w:rPr>
        <w:t>ố</w:t>
      </w:r>
      <w:r>
        <w:rPr>
          <w:color w:val="1F2937"/>
        </w:rPr>
        <w:t>t · Ch</w:t>
      </w:r>
      <w:r>
        <w:rPr>
          <w:color w:val="1F2937"/>
        </w:rPr>
        <w:t>ờ</w:t>
      </w:r>
      <w:r>
        <w:rPr>
          <w:color w:val="1F2937"/>
        </w:rPr>
        <w:t xml:space="preserve"> xác nh</w:t>
      </w:r>
      <w:r>
        <w:rPr>
          <w:color w:val="1F2937"/>
        </w:rPr>
        <w:t>ậ</w:t>
      </w:r>
      <w:r>
        <w:rPr>
          <w:color w:val="1F2937"/>
        </w:rPr>
        <w:t>n” và chưa đ</w:t>
      </w:r>
      <w:r>
        <w:rPr>
          <w:color w:val="1F2937"/>
        </w:rPr>
        <w:t>ẩ</w:t>
      </w:r>
      <w:r>
        <w:rPr>
          <w:color w:val="1F2937"/>
        </w:rPr>
        <w:t>y s</w:t>
      </w:r>
      <w:r>
        <w:rPr>
          <w:color w:val="1F2937"/>
        </w:rPr>
        <w:t>ổ</w:t>
      </w:r>
      <w:r>
        <w:rPr>
          <w:color w:val="1F2937"/>
        </w:rPr>
        <w:t xml:space="preserve"> chung.</w:t>
      </w:r>
    </w:p>
    <w:p w14:paraId="5E4E85F4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Sau Review và xác nh</w:t>
      </w:r>
      <w:r>
        <w:rPr>
          <w:color w:val="1F2937"/>
        </w:rPr>
        <w:t>ậ</w:t>
      </w:r>
      <w:r>
        <w:rPr>
          <w:color w:val="1F2937"/>
        </w:rPr>
        <w:t>n, tr</w:t>
      </w:r>
      <w:r>
        <w:rPr>
          <w:color w:val="1F2937"/>
        </w:rPr>
        <w:t>ạ</w:t>
      </w:r>
      <w:r>
        <w:rPr>
          <w:color w:val="1F2937"/>
        </w:rPr>
        <w:t>ng thái chuy</w:t>
      </w:r>
      <w:r>
        <w:rPr>
          <w:color w:val="1F2937"/>
        </w:rPr>
        <w:t>ể</w:t>
      </w:r>
      <w:r>
        <w:rPr>
          <w:color w:val="1F2937"/>
        </w:rPr>
        <w:t>n thành “Đã xác nh</w:t>
      </w:r>
      <w:r>
        <w:rPr>
          <w:color w:val="1F2937"/>
        </w:rPr>
        <w:t>ậ</w:t>
      </w:r>
      <w:r>
        <w:rPr>
          <w:color w:val="1F2937"/>
        </w:rPr>
        <w:t>n · Đã đ</w:t>
      </w:r>
      <w:r>
        <w:rPr>
          <w:color w:val="1F2937"/>
        </w:rPr>
        <w:t>ẩ</w:t>
      </w:r>
      <w:r>
        <w:rPr>
          <w:color w:val="1F2937"/>
        </w:rPr>
        <w:t>y s</w:t>
      </w:r>
      <w:r>
        <w:rPr>
          <w:color w:val="1F2937"/>
        </w:rPr>
        <w:t>ổ</w:t>
      </w:r>
      <w:r>
        <w:rPr>
          <w:color w:val="1F2937"/>
        </w:rPr>
        <w:t xml:space="preserve"> chung”.</w:t>
      </w:r>
    </w:p>
    <w:p w14:paraId="0575BB7C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D</w:t>
      </w:r>
      <w:r>
        <w:rPr>
          <w:color w:val="1F2937"/>
        </w:rPr>
        <w:t>ữ</w:t>
      </w:r>
      <w:r>
        <w:rPr>
          <w:color w:val="1F2937"/>
        </w:rPr>
        <w:t xml:space="preserve"> li</w:t>
      </w:r>
      <w:r>
        <w:rPr>
          <w:color w:val="1F2937"/>
        </w:rPr>
        <w:t>ệ</w:t>
      </w:r>
      <w:r>
        <w:rPr>
          <w:color w:val="1F2937"/>
        </w:rPr>
        <w:t>u ngày 27/07/2026 đã đư</w:t>
      </w:r>
      <w:r>
        <w:rPr>
          <w:color w:val="1F2937"/>
        </w:rPr>
        <w:t>ợ</w:t>
      </w:r>
      <w:r>
        <w:rPr>
          <w:color w:val="1F2937"/>
        </w:rPr>
        <w:t>c khóa chính th</w:t>
      </w:r>
      <w:r>
        <w:rPr>
          <w:color w:val="1F2937"/>
        </w:rPr>
        <w:t>ứ</w:t>
      </w:r>
      <w:r>
        <w:rPr>
          <w:color w:val="1F2937"/>
        </w:rPr>
        <w:t>c theo quy trình hai c</w:t>
      </w:r>
      <w:r>
        <w:rPr>
          <w:color w:val="1F2937"/>
        </w:rPr>
        <w:t>ấ</w:t>
      </w:r>
      <w:r>
        <w:rPr>
          <w:color w:val="1F2937"/>
        </w:rPr>
        <w:t>p.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112D5" w14:paraId="3652FD01" w14:textId="77777777">
        <w:trPr>
          <w:tblHeader/>
        </w:trPr>
        <w:tc>
          <w:tcPr>
            <w:tcW w:w="9360" w:type="dxa"/>
            <w:shd w:val="clear" w:color="auto" w:fill="E8EEF5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0A62F5C" w14:textId="77777777" w:rsidR="00A112D5" w:rsidRDefault="00DD4A53">
            <w:pPr>
              <w:spacing w:after="60"/>
            </w:pPr>
            <w:r>
              <w:rPr>
                <w:b/>
                <w:color w:val="1F4D78"/>
              </w:rPr>
              <w:t>Phân tách trách nhi</w:t>
            </w:r>
            <w:r>
              <w:rPr>
                <w:b/>
                <w:color w:val="1F4D78"/>
              </w:rPr>
              <w:t>ệ</w:t>
            </w:r>
            <w:r>
              <w:rPr>
                <w:b/>
                <w:color w:val="1F4D78"/>
              </w:rPr>
              <w:t>m ch</w:t>
            </w:r>
            <w:r>
              <w:rPr>
                <w:b/>
                <w:color w:val="1F4D78"/>
              </w:rPr>
              <w:t>ố</w:t>
            </w:r>
            <w:r>
              <w:rPr>
                <w:b/>
                <w:color w:val="1F4D78"/>
              </w:rPr>
              <w:t>t s</w:t>
            </w:r>
            <w:r>
              <w:rPr>
                <w:b/>
                <w:color w:val="1F4D78"/>
              </w:rPr>
              <w:t>ổ</w:t>
            </w:r>
          </w:p>
          <w:p w14:paraId="52738F72" w14:textId="77777777" w:rsidR="00A112D5" w:rsidRDefault="00DD4A53">
            <w:pPr>
              <w:spacing w:after="0"/>
            </w:pPr>
            <w:r>
              <w:rPr>
                <w:color w:val="1F2937"/>
                <w:sz w:val="21"/>
              </w:rPr>
              <w:t>Ngư</w:t>
            </w:r>
            <w:r>
              <w:rPr>
                <w:color w:val="1F2937"/>
                <w:sz w:val="21"/>
              </w:rPr>
              <w:t>ờ</w:t>
            </w:r>
            <w:r>
              <w:rPr>
                <w:color w:val="1F2937"/>
                <w:sz w:val="21"/>
              </w:rPr>
              <w:t>i l</w:t>
            </w:r>
            <w:r>
              <w:rPr>
                <w:color w:val="1F2937"/>
                <w:sz w:val="21"/>
              </w:rPr>
              <w:t>ậ</w:t>
            </w:r>
            <w:r>
              <w:rPr>
                <w:color w:val="1F2937"/>
                <w:sz w:val="21"/>
              </w:rPr>
              <w:t>p th</w:t>
            </w:r>
            <w:r>
              <w:rPr>
                <w:color w:val="1F2937"/>
                <w:sz w:val="21"/>
              </w:rPr>
              <w:t>ự</w:t>
            </w:r>
            <w:r>
              <w:rPr>
                <w:color w:val="1F2937"/>
                <w:sz w:val="21"/>
              </w:rPr>
              <w:t>c hi</w:t>
            </w:r>
            <w:r>
              <w:rPr>
                <w:color w:val="1F2937"/>
                <w:sz w:val="21"/>
              </w:rPr>
              <w:t>ệ</w:t>
            </w:r>
            <w:r>
              <w:rPr>
                <w:color w:val="1F2937"/>
                <w:sz w:val="21"/>
              </w:rPr>
              <w:t>n Ch</w:t>
            </w:r>
            <w:r>
              <w:rPr>
                <w:color w:val="1F2937"/>
                <w:sz w:val="21"/>
              </w:rPr>
              <w:t>ố</w:t>
            </w:r>
            <w:r>
              <w:rPr>
                <w:color w:val="1F2937"/>
                <w:sz w:val="21"/>
              </w:rPr>
              <w:t>t ngày; ngư</w:t>
            </w:r>
            <w:r>
              <w:rPr>
                <w:color w:val="1F2937"/>
                <w:sz w:val="21"/>
              </w:rPr>
              <w:t>ờ</w:t>
            </w:r>
            <w:r>
              <w:rPr>
                <w:color w:val="1F2937"/>
                <w:sz w:val="21"/>
              </w:rPr>
              <w:t>i có</w:t>
            </w:r>
            <w:r>
              <w:rPr>
                <w:color w:val="1F2937"/>
                <w:sz w:val="21"/>
              </w:rPr>
              <w:t xml:space="preserve"> quy</w:t>
            </w:r>
            <w:r>
              <w:rPr>
                <w:color w:val="1F2937"/>
                <w:sz w:val="21"/>
              </w:rPr>
              <w:t>ề</w:t>
            </w:r>
            <w:r>
              <w:rPr>
                <w:color w:val="1F2937"/>
                <w:sz w:val="21"/>
              </w:rPr>
              <w:t>n xác nh</w:t>
            </w:r>
            <w:r>
              <w:rPr>
                <w:color w:val="1F2937"/>
                <w:sz w:val="21"/>
              </w:rPr>
              <w:t>ậ</w:t>
            </w:r>
            <w:r>
              <w:rPr>
                <w:color w:val="1F2937"/>
                <w:sz w:val="21"/>
              </w:rPr>
              <w:t>n ph</w:t>
            </w:r>
            <w:r>
              <w:rPr>
                <w:color w:val="1F2937"/>
                <w:sz w:val="21"/>
              </w:rPr>
              <w:t>ả</w:t>
            </w:r>
            <w:r>
              <w:rPr>
                <w:color w:val="1F2937"/>
                <w:sz w:val="21"/>
              </w:rPr>
              <w:t>i Review trư</w:t>
            </w:r>
            <w:r>
              <w:rPr>
                <w:color w:val="1F2937"/>
                <w:sz w:val="21"/>
              </w:rPr>
              <w:t>ớ</w:t>
            </w:r>
            <w:r>
              <w:rPr>
                <w:color w:val="1F2937"/>
                <w:sz w:val="21"/>
              </w:rPr>
              <w:t>c khi đ</w:t>
            </w:r>
            <w:r>
              <w:rPr>
                <w:color w:val="1F2937"/>
                <w:sz w:val="21"/>
              </w:rPr>
              <w:t>ẩ</w:t>
            </w:r>
            <w:r>
              <w:rPr>
                <w:color w:val="1F2937"/>
                <w:sz w:val="21"/>
              </w:rPr>
              <w:t>y sang s</w:t>
            </w:r>
            <w:r>
              <w:rPr>
                <w:color w:val="1F2937"/>
                <w:sz w:val="21"/>
              </w:rPr>
              <w:t>ổ</w:t>
            </w:r>
            <w:r>
              <w:rPr>
                <w:color w:val="1F2937"/>
                <w:sz w:val="21"/>
              </w:rPr>
              <w:t xml:space="preserve"> chung. Không xác nh</w:t>
            </w:r>
            <w:r>
              <w:rPr>
                <w:color w:val="1F2937"/>
                <w:sz w:val="21"/>
              </w:rPr>
              <w:t>ậ</w:t>
            </w:r>
            <w:r>
              <w:rPr>
                <w:color w:val="1F2937"/>
                <w:sz w:val="21"/>
              </w:rPr>
              <w:t>n n</w:t>
            </w:r>
            <w:r>
              <w:rPr>
                <w:color w:val="1F2937"/>
                <w:sz w:val="21"/>
              </w:rPr>
              <w:t>ế</w:t>
            </w:r>
            <w:r>
              <w:rPr>
                <w:color w:val="1F2937"/>
                <w:sz w:val="21"/>
              </w:rPr>
              <w:t>u chưa đ</w:t>
            </w:r>
            <w:r>
              <w:rPr>
                <w:color w:val="1F2937"/>
                <w:sz w:val="21"/>
              </w:rPr>
              <w:t>ố</w:t>
            </w:r>
            <w:r>
              <w:rPr>
                <w:color w:val="1F2937"/>
                <w:sz w:val="21"/>
              </w:rPr>
              <w:t>i chi</w:t>
            </w:r>
            <w:r>
              <w:rPr>
                <w:color w:val="1F2937"/>
                <w:sz w:val="21"/>
              </w:rPr>
              <w:t>ế</w:t>
            </w:r>
            <w:r>
              <w:rPr>
                <w:color w:val="1F2937"/>
                <w:sz w:val="21"/>
              </w:rPr>
              <w:t>u ch</w:t>
            </w:r>
            <w:r>
              <w:rPr>
                <w:color w:val="1F2937"/>
                <w:sz w:val="21"/>
              </w:rPr>
              <w:t>ứ</w:t>
            </w:r>
            <w:r>
              <w:rPr>
                <w:color w:val="1F2937"/>
                <w:sz w:val="21"/>
              </w:rPr>
              <w:t>ng t</w:t>
            </w:r>
            <w:r>
              <w:rPr>
                <w:color w:val="1F2937"/>
                <w:sz w:val="21"/>
              </w:rPr>
              <w:t>ừ</w:t>
            </w:r>
            <w:r>
              <w:rPr>
                <w:color w:val="1F2937"/>
                <w:sz w:val="21"/>
              </w:rPr>
              <w:t xml:space="preserve"> mua hàng, phi</w:t>
            </w:r>
            <w:r>
              <w:rPr>
                <w:color w:val="1F2937"/>
                <w:sz w:val="21"/>
              </w:rPr>
              <w:t>ế</w:t>
            </w:r>
            <w:r>
              <w:rPr>
                <w:color w:val="1F2937"/>
                <w:sz w:val="21"/>
              </w:rPr>
              <w:t>u bán và ti</w:t>
            </w:r>
            <w:r>
              <w:rPr>
                <w:color w:val="1F2937"/>
                <w:sz w:val="21"/>
              </w:rPr>
              <w:t>ề</w:t>
            </w:r>
            <w:r>
              <w:rPr>
                <w:color w:val="1F2937"/>
                <w:sz w:val="21"/>
              </w:rPr>
              <w:t>n th</w:t>
            </w:r>
            <w:r>
              <w:rPr>
                <w:color w:val="1F2937"/>
                <w:sz w:val="21"/>
              </w:rPr>
              <w:t>ự</w:t>
            </w:r>
            <w:r>
              <w:rPr>
                <w:color w:val="1F2937"/>
                <w:sz w:val="21"/>
              </w:rPr>
              <w:t>c t</w:t>
            </w:r>
            <w:r>
              <w:rPr>
                <w:color w:val="1F2937"/>
                <w:sz w:val="21"/>
              </w:rPr>
              <w:t>ế</w:t>
            </w:r>
            <w:r>
              <w:rPr>
                <w:color w:val="1F2937"/>
                <w:sz w:val="21"/>
              </w:rPr>
              <w:t>.</w:t>
            </w:r>
          </w:p>
        </w:tc>
      </w:tr>
    </w:tbl>
    <w:p w14:paraId="28C0DB1E" w14:textId="77777777" w:rsidR="00A112D5" w:rsidRDefault="00A112D5">
      <w:pPr>
        <w:spacing w:after="0"/>
      </w:pPr>
    </w:p>
    <w:p w14:paraId="09A2D9E1" w14:textId="77777777" w:rsidR="00A112D5" w:rsidRDefault="00DD4A53">
      <w:pPr>
        <w:pStyle w:val="Heading1"/>
        <w:pageBreakBefore/>
      </w:pPr>
      <w:r>
        <w:lastRenderedPageBreak/>
        <w:t>Nhóm 5. Tài chính lưu xá</w:t>
      </w:r>
    </w:p>
    <w:p w14:paraId="478D4742" w14:textId="77777777" w:rsidR="00A112D5" w:rsidRDefault="00DD4A53">
      <w:pPr>
        <w:pStyle w:val="Heading2"/>
      </w:pPr>
      <w:r>
        <w:t>5.1. T</w:t>
      </w:r>
      <w:r>
        <w:t>ạ</w:t>
      </w:r>
      <w:r>
        <w:t>o k</w:t>
      </w:r>
      <w:r>
        <w:t>ỳ</w:t>
      </w:r>
      <w:r>
        <w:t xml:space="preserve"> thu và kho</w:t>
      </w:r>
      <w:r>
        <w:t>ả</w:t>
      </w:r>
      <w:r>
        <w:t>n ph</w:t>
      </w:r>
      <w:r>
        <w:t>ả</w:t>
      </w:r>
      <w:r>
        <w:t>i thu h</w:t>
      </w:r>
      <w:r>
        <w:t>ọ</w:t>
      </w:r>
      <w:r>
        <w:t>c viên</w:t>
      </w:r>
    </w:p>
    <w:p w14:paraId="11F38380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Thi</w:t>
      </w:r>
      <w:r>
        <w:rPr>
          <w:color w:val="1F2937"/>
        </w:rPr>
        <w:t>ế</w:t>
      </w:r>
      <w:r>
        <w:rPr>
          <w:color w:val="1F2937"/>
        </w:rPr>
        <w:t>t l</w:t>
      </w:r>
      <w:r>
        <w:rPr>
          <w:color w:val="1F2937"/>
        </w:rPr>
        <w:t>ậ</w:t>
      </w:r>
      <w:r>
        <w:rPr>
          <w:color w:val="1F2937"/>
        </w:rPr>
        <w:t>p k</w:t>
      </w:r>
      <w:r>
        <w:rPr>
          <w:color w:val="1F2937"/>
        </w:rPr>
        <w:t>ỳ</w:t>
      </w:r>
      <w:r>
        <w:rPr>
          <w:color w:val="1F2937"/>
        </w:rPr>
        <w:t xml:space="preserve"> thu h</w:t>
      </w:r>
      <w:r>
        <w:rPr>
          <w:color w:val="1F2937"/>
        </w:rPr>
        <w:t>ọ</w:t>
      </w:r>
      <w:r>
        <w:rPr>
          <w:color w:val="1F2937"/>
        </w:rPr>
        <w:t>c k</w:t>
      </w:r>
      <w:r>
        <w:rPr>
          <w:color w:val="1F2937"/>
        </w:rPr>
        <w:t>ỳ</w:t>
      </w:r>
      <w:r>
        <w:rPr>
          <w:color w:val="1F2937"/>
        </w:rPr>
        <w:t xml:space="preserve"> I, sau đó </w:t>
      </w:r>
      <w:r>
        <w:rPr>
          <w:color w:val="1F2937"/>
        </w:rPr>
        <w:t>sinh các kho</w:t>
      </w:r>
      <w:r>
        <w:rPr>
          <w:color w:val="1F2937"/>
        </w:rPr>
        <w:t>ả</w:t>
      </w:r>
      <w:r>
        <w:rPr>
          <w:color w:val="1F2937"/>
        </w:rPr>
        <w:t>n phí lưu trú và ăn u</w:t>
      </w:r>
      <w:r>
        <w:rPr>
          <w:color w:val="1F2937"/>
        </w:rPr>
        <w:t>ố</w:t>
      </w:r>
      <w:r>
        <w:rPr>
          <w:color w:val="1F2937"/>
        </w:rPr>
        <w:t>ng cho toàn b</w:t>
      </w:r>
      <w:r>
        <w:rPr>
          <w:color w:val="1F2937"/>
        </w:rPr>
        <w:t>ộ</w:t>
      </w:r>
      <w:r>
        <w:rPr>
          <w:color w:val="1F2937"/>
        </w:rPr>
        <w:t xml:space="preserve"> n</w:t>
      </w:r>
      <w:r>
        <w:rPr>
          <w:color w:val="1F2937"/>
        </w:rPr>
        <w:t>ữ</w:t>
      </w:r>
      <w:r>
        <w:rPr>
          <w:color w:val="1F2937"/>
        </w:rPr>
        <w:t xml:space="preserve"> sinh trong tháng 08/2026.</w:t>
      </w:r>
    </w:p>
    <w:p w14:paraId="460874C8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4D74E7BC" w14:textId="77777777" w:rsidR="00A112D5" w:rsidRDefault="00DD4A53">
      <w:pPr>
        <w:numPr>
          <w:ilvl w:val="0"/>
          <w:numId w:val="33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“Qu</w:t>
      </w:r>
      <w:r>
        <w:rPr>
          <w:color w:val="1F2937"/>
        </w:rPr>
        <w:t>ả</w:t>
      </w:r>
      <w:r>
        <w:rPr>
          <w:color w:val="1F2937"/>
        </w:rPr>
        <w:t>n lý lưu trú” và ch</w:t>
      </w:r>
      <w:r>
        <w:rPr>
          <w:color w:val="1F2937"/>
        </w:rPr>
        <w:t>ọ</w:t>
      </w:r>
      <w:r>
        <w:rPr>
          <w:color w:val="1F2937"/>
        </w:rPr>
        <w:t>n “Tài chính lưu xá”.</w:t>
      </w:r>
    </w:p>
    <w:p w14:paraId="18EAF14A" w14:textId="77777777" w:rsidR="00A112D5" w:rsidRDefault="00DD4A53">
      <w:pPr>
        <w:numPr>
          <w:ilvl w:val="0"/>
          <w:numId w:val="33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“T</w:t>
      </w:r>
      <w:r>
        <w:rPr>
          <w:color w:val="1F2937"/>
        </w:rPr>
        <w:t>ạ</w:t>
      </w:r>
      <w:r>
        <w:rPr>
          <w:color w:val="1F2937"/>
        </w:rPr>
        <w:t>o k</w:t>
      </w:r>
      <w:r>
        <w:rPr>
          <w:color w:val="1F2937"/>
        </w:rPr>
        <w:t>ỳ</w:t>
      </w:r>
      <w:r>
        <w:rPr>
          <w:color w:val="1F2937"/>
        </w:rPr>
        <w:t xml:space="preserve"> thu”.</w:t>
      </w:r>
    </w:p>
    <w:p w14:paraId="08375D22" w14:textId="77777777" w:rsidR="00A112D5" w:rsidRDefault="00DD4A53">
      <w:pPr>
        <w:numPr>
          <w:ilvl w:val="0"/>
          <w:numId w:val="33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tên “Phí lưu xá h</w:t>
      </w:r>
      <w:r>
        <w:rPr>
          <w:color w:val="1F2937"/>
        </w:rPr>
        <w:t>ọ</w:t>
      </w:r>
      <w:r>
        <w:rPr>
          <w:color w:val="1F2937"/>
        </w:rPr>
        <w:t>c k</w:t>
      </w:r>
      <w:r>
        <w:rPr>
          <w:color w:val="1F2937"/>
        </w:rPr>
        <w:t>ỳ</w:t>
      </w:r>
      <w:r>
        <w:rPr>
          <w:color w:val="1F2937"/>
        </w:rPr>
        <w:t xml:space="preserve"> I năm 2026”, năm 2026, t</w:t>
      </w:r>
      <w:r>
        <w:rPr>
          <w:color w:val="1F2937"/>
        </w:rPr>
        <w:t>ừ</w:t>
      </w:r>
      <w:r>
        <w:rPr>
          <w:color w:val="1F2937"/>
        </w:rPr>
        <w:t xml:space="preserve"> tháng 08 đ</w:t>
      </w:r>
      <w:r>
        <w:rPr>
          <w:color w:val="1F2937"/>
        </w:rPr>
        <w:t>ế</w:t>
      </w:r>
      <w:r>
        <w:rPr>
          <w:color w:val="1F2937"/>
        </w:rPr>
        <w:t>n tháng 12.</w:t>
      </w:r>
    </w:p>
    <w:p w14:paraId="4EFC8C23" w14:textId="77777777" w:rsidR="00A112D5" w:rsidRDefault="00DD4A53">
      <w:pPr>
        <w:numPr>
          <w:ilvl w:val="0"/>
          <w:numId w:val="33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 xml:space="preserve">p phí lưu trú </w:t>
      </w:r>
      <w:r>
        <w:rPr>
          <w:color w:val="1F2937"/>
        </w:rPr>
        <w:t>1.200.000đ, ăn u</w:t>
      </w:r>
      <w:r>
        <w:rPr>
          <w:color w:val="1F2937"/>
        </w:rPr>
        <w:t>ố</w:t>
      </w:r>
      <w:r>
        <w:rPr>
          <w:color w:val="1F2937"/>
        </w:rPr>
        <w:t>ng sinh ho</w:t>
      </w:r>
      <w:r>
        <w:rPr>
          <w:color w:val="1F2937"/>
        </w:rPr>
        <w:t>ạ</w:t>
      </w:r>
      <w:r>
        <w:rPr>
          <w:color w:val="1F2937"/>
        </w:rPr>
        <w:t>t 1.800.000đ và kho</w:t>
      </w:r>
      <w:r>
        <w:rPr>
          <w:color w:val="1F2937"/>
        </w:rPr>
        <w:t>ả</w:t>
      </w:r>
      <w:r>
        <w:rPr>
          <w:color w:val="1F2937"/>
        </w:rPr>
        <w:t>n khác 200.000đ.</w:t>
      </w:r>
    </w:p>
    <w:p w14:paraId="4998E9B0" w14:textId="77777777" w:rsidR="00A112D5" w:rsidRDefault="00DD4A53">
      <w:pPr>
        <w:numPr>
          <w:ilvl w:val="0"/>
          <w:numId w:val="33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ghi chú “K</w:t>
      </w:r>
      <w:r>
        <w:rPr>
          <w:color w:val="1F2937"/>
        </w:rPr>
        <w:t>ỳ</w:t>
      </w:r>
      <w:r>
        <w:rPr>
          <w:color w:val="1F2937"/>
        </w:rPr>
        <w:t xml:space="preserve"> thu m</w:t>
      </w:r>
      <w:r>
        <w:rPr>
          <w:color w:val="1F2937"/>
        </w:rPr>
        <w:t>ẫ</w:t>
      </w:r>
      <w:r>
        <w:rPr>
          <w:color w:val="1F2937"/>
        </w:rPr>
        <w:t>u cho n</w:t>
      </w:r>
      <w:r>
        <w:rPr>
          <w:color w:val="1F2937"/>
        </w:rPr>
        <w:t>ữ</w:t>
      </w:r>
      <w:r>
        <w:rPr>
          <w:color w:val="1F2937"/>
        </w:rPr>
        <w:t xml:space="preserve"> sinh lưu xá t</w:t>
      </w:r>
      <w:r>
        <w:rPr>
          <w:color w:val="1F2937"/>
        </w:rPr>
        <w:t>ạ</w:t>
      </w:r>
      <w:r>
        <w:rPr>
          <w:color w:val="1F2937"/>
        </w:rPr>
        <w:t>i Buôn Ma Thu</w:t>
      </w:r>
      <w:r>
        <w:rPr>
          <w:color w:val="1F2937"/>
        </w:rPr>
        <w:t>ộ</w:t>
      </w:r>
      <w:r>
        <w:rPr>
          <w:color w:val="1F2937"/>
        </w:rPr>
        <w:t>t.” và ch</w:t>
      </w:r>
      <w:r>
        <w:rPr>
          <w:color w:val="1F2937"/>
        </w:rPr>
        <w:t>ọ</w:t>
      </w:r>
      <w:r>
        <w:rPr>
          <w:color w:val="1F2937"/>
        </w:rPr>
        <w:t>n “Lưu k</w:t>
      </w:r>
      <w:r>
        <w:rPr>
          <w:color w:val="1F2937"/>
        </w:rPr>
        <w:t>ỳ</w:t>
      </w:r>
      <w:r>
        <w:rPr>
          <w:color w:val="1F2937"/>
        </w:rPr>
        <w:t xml:space="preserve"> thu”.</w:t>
      </w:r>
    </w:p>
    <w:p w14:paraId="0A49F003" w14:textId="77777777" w:rsidR="00A112D5" w:rsidRDefault="00DD4A53">
      <w:pPr>
        <w:numPr>
          <w:ilvl w:val="0"/>
          <w:numId w:val="33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tháng 08/2026 và m</w:t>
      </w:r>
      <w:r>
        <w:rPr>
          <w:color w:val="1F2937"/>
        </w:rPr>
        <w:t>ở</w:t>
      </w:r>
      <w:r>
        <w:rPr>
          <w:color w:val="1F2937"/>
        </w:rPr>
        <w:t xml:space="preserve"> “T</w:t>
      </w:r>
      <w:r>
        <w:rPr>
          <w:color w:val="1F2937"/>
        </w:rPr>
        <w:t>ạ</w:t>
      </w:r>
      <w:r>
        <w:rPr>
          <w:color w:val="1F2937"/>
        </w:rPr>
        <w:t>o kho</w:t>
      </w:r>
      <w:r>
        <w:rPr>
          <w:color w:val="1F2937"/>
        </w:rPr>
        <w:t>ả</w:t>
      </w:r>
      <w:r>
        <w:rPr>
          <w:color w:val="1F2937"/>
        </w:rPr>
        <w:t>n ph</w:t>
      </w:r>
      <w:r>
        <w:rPr>
          <w:color w:val="1F2937"/>
        </w:rPr>
        <w:t>ả</w:t>
      </w:r>
      <w:r>
        <w:rPr>
          <w:color w:val="1F2937"/>
        </w:rPr>
        <w:t>i thu”.</w:t>
      </w:r>
    </w:p>
    <w:p w14:paraId="51896C38" w14:textId="77777777" w:rsidR="00A112D5" w:rsidRDefault="00DD4A53">
      <w:pPr>
        <w:numPr>
          <w:ilvl w:val="0"/>
          <w:numId w:val="33"/>
        </w:numPr>
        <w:spacing w:after="80"/>
        <w:ind w:left="540" w:hanging="271"/>
      </w:pPr>
      <w:r>
        <w:rPr>
          <w:color w:val="1F2937"/>
        </w:rPr>
        <w:t>Gi</w:t>
      </w:r>
      <w:r>
        <w:rPr>
          <w:color w:val="1F2937"/>
        </w:rPr>
        <w:t>ữ</w:t>
      </w:r>
      <w:r>
        <w:rPr>
          <w:color w:val="1F2937"/>
        </w:rPr>
        <w:t xml:space="preserve"> ch</w:t>
      </w:r>
      <w:r>
        <w:rPr>
          <w:color w:val="1F2937"/>
        </w:rPr>
        <w:t>ọ</w:t>
      </w:r>
      <w:r>
        <w:rPr>
          <w:color w:val="1F2937"/>
        </w:rPr>
        <w:t>n Phí lưu trú và Ăn u</w:t>
      </w:r>
      <w:r>
        <w:rPr>
          <w:color w:val="1F2937"/>
        </w:rPr>
        <w:t>ố</w:t>
      </w:r>
      <w:r>
        <w:rPr>
          <w:color w:val="1F2937"/>
        </w:rPr>
        <w:t>ng sinh ho</w:t>
      </w:r>
      <w:r>
        <w:rPr>
          <w:color w:val="1F2937"/>
        </w:rPr>
        <w:t>ạ</w:t>
      </w:r>
      <w:r>
        <w:rPr>
          <w:color w:val="1F2937"/>
        </w:rPr>
        <w:t>t cho 19 h</w:t>
      </w:r>
      <w:r>
        <w:rPr>
          <w:color w:val="1F2937"/>
        </w:rPr>
        <w:t>ọ</w:t>
      </w:r>
      <w:r>
        <w:rPr>
          <w:color w:val="1F2937"/>
        </w:rPr>
        <w:t>c viên;</w:t>
      </w:r>
      <w:r>
        <w:rPr>
          <w:color w:val="1F2937"/>
        </w:rPr>
        <w:t xml:space="preserve"> không ch</w:t>
      </w:r>
      <w:r>
        <w:rPr>
          <w:color w:val="1F2937"/>
        </w:rPr>
        <w:t>ọ</w:t>
      </w:r>
      <w:r>
        <w:rPr>
          <w:color w:val="1F2937"/>
        </w:rPr>
        <w:t>n Kho</w:t>
      </w:r>
      <w:r>
        <w:rPr>
          <w:color w:val="1F2937"/>
        </w:rPr>
        <w:t>ả</w:t>
      </w:r>
      <w:r>
        <w:rPr>
          <w:color w:val="1F2937"/>
        </w:rPr>
        <w:t>n thu khác.</w:t>
      </w:r>
    </w:p>
    <w:p w14:paraId="200984FA" w14:textId="77777777" w:rsidR="00A112D5" w:rsidRDefault="00DD4A53">
      <w:pPr>
        <w:numPr>
          <w:ilvl w:val="0"/>
          <w:numId w:val="33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d</w:t>
      </w:r>
      <w:r>
        <w:rPr>
          <w:color w:val="1F2937"/>
        </w:rPr>
        <w:t>ự</w:t>
      </w:r>
      <w:r>
        <w:rPr>
          <w:color w:val="1F2937"/>
        </w:rPr>
        <w:t xml:space="preserve"> ki</w:t>
      </w:r>
      <w:r>
        <w:rPr>
          <w:color w:val="1F2937"/>
        </w:rPr>
        <w:t>ế</w:t>
      </w:r>
      <w:r>
        <w:rPr>
          <w:color w:val="1F2937"/>
        </w:rPr>
        <w:t>n t</w:t>
      </w:r>
      <w:r>
        <w:rPr>
          <w:color w:val="1F2937"/>
        </w:rPr>
        <w:t>ạ</w:t>
      </w:r>
      <w:r>
        <w:rPr>
          <w:color w:val="1F2937"/>
        </w:rPr>
        <w:t>o 38 kho</w:t>
      </w:r>
      <w:r>
        <w:rPr>
          <w:color w:val="1F2937"/>
        </w:rPr>
        <w:t>ả</w:t>
      </w:r>
      <w:r>
        <w:rPr>
          <w:color w:val="1F2937"/>
        </w:rPr>
        <w:t>n cho 19 h</w:t>
      </w:r>
      <w:r>
        <w:rPr>
          <w:color w:val="1F2937"/>
        </w:rPr>
        <w:t>ọ</w:t>
      </w:r>
      <w:r>
        <w:rPr>
          <w:color w:val="1F2937"/>
        </w:rPr>
        <w:t>c viên, t</w:t>
      </w:r>
      <w:r>
        <w:rPr>
          <w:color w:val="1F2937"/>
        </w:rPr>
        <w:t>ổ</w:t>
      </w:r>
      <w:r>
        <w:rPr>
          <w:color w:val="1F2937"/>
        </w:rPr>
        <w:t>ng 57.000.000đ.</w:t>
      </w:r>
    </w:p>
    <w:p w14:paraId="283F1C20" w14:textId="77777777" w:rsidR="00A112D5" w:rsidRDefault="00DD4A53">
      <w:pPr>
        <w:numPr>
          <w:ilvl w:val="0"/>
          <w:numId w:val="33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“T</w:t>
      </w:r>
      <w:r>
        <w:rPr>
          <w:color w:val="1F2937"/>
        </w:rPr>
        <w:t>ạ</w:t>
      </w:r>
      <w:r>
        <w:rPr>
          <w:color w:val="1F2937"/>
        </w:rPr>
        <w:t>o kho</w:t>
      </w:r>
      <w:r>
        <w:rPr>
          <w:color w:val="1F2937"/>
        </w:rPr>
        <w:t>ả</w:t>
      </w:r>
      <w:r>
        <w:rPr>
          <w:color w:val="1F2937"/>
        </w:rPr>
        <w:t>n ph</w:t>
      </w:r>
      <w:r>
        <w:rPr>
          <w:color w:val="1F2937"/>
        </w:rPr>
        <w:t>ả</w:t>
      </w:r>
      <w:r>
        <w:rPr>
          <w:color w:val="1F2937"/>
        </w:rPr>
        <w:t>i thu” và ki</w:t>
      </w:r>
      <w:r>
        <w:rPr>
          <w:color w:val="1F2937"/>
        </w:rPr>
        <w:t>ể</w:t>
      </w:r>
      <w:r>
        <w:rPr>
          <w:color w:val="1F2937"/>
        </w:rPr>
        <w:t>m tra s</w:t>
      </w:r>
      <w:r>
        <w:rPr>
          <w:color w:val="1F2937"/>
        </w:rPr>
        <w:t>ổ</w:t>
      </w:r>
      <w:r>
        <w:rPr>
          <w:color w:val="1F2937"/>
        </w:rPr>
        <w:t xml:space="preserve"> ph</w:t>
      </w:r>
      <w:r>
        <w:rPr>
          <w:color w:val="1F2937"/>
        </w:rPr>
        <w:t>ả</w:t>
      </w:r>
      <w:r>
        <w:rPr>
          <w:color w:val="1F2937"/>
        </w:rPr>
        <w:t>i thu tháng 08/2026.</w:t>
      </w:r>
    </w:p>
    <w:p w14:paraId="1826BF09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7422D73C" wp14:editId="77A80B36">
            <wp:extent cx="5760720" cy="3961631"/>
            <wp:effectExtent l="0" t="0" r="0" b="0"/>
            <wp:docPr id="86" name="Picture 86" descr="Hình 56. Biểu mẫu tạo kỳ thu học kỳ I năm 2026." title="Hình 56. Biểu mẫu tạo kỳ thu học kỳ I năm 202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-tao-ky-thu-desktop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73B8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56. Bi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u m</w:t>
      </w:r>
      <w:r>
        <w:rPr>
          <w:i/>
          <w:color w:val="5B6978"/>
          <w:sz w:val="19"/>
        </w:rPr>
        <w:t>ẫ</w:t>
      </w:r>
      <w:r>
        <w:rPr>
          <w:i/>
          <w:color w:val="5B6978"/>
          <w:sz w:val="19"/>
        </w:rPr>
        <w:t>u t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o k</w:t>
      </w:r>
      <w:r>
        <w:rPr>
          <w:i/>
          <w:color w:val="5B6978"/>
          <w:sz w:val="19"/>
        </w:rPr>
        <w:t>ỳ</w:t>
      </w:r>
      <w:r>
        <w:rPr>
          <w:i/>
          <w:color w:val="5B6978"/>
          <w:sz w:val="19"/>
        </w:rPr>
        <w:t xml:space="preserve"> thu h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c k</w:t>
      </w:r>
      <w:r>
        <w:rPr>
          <w:i/>
          <w:color w:val="5B6978"/>
          <w:sz w:val="19"/>
        </w:rPr>
        <w:t>ỳ</w:t>
      </w:r>
      <w:r>
        <w:rPr>
          <w:i/>
          <w:color w:val="5B6978"/>
          <w:sz w:val="19"/>
        </w:rPr>
        <w:t xml:space="preserve"> I năm 2026.</w:t>
      </w:r>
    </w:p>
    <w:p w14:paraId="18131D35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04C2FE8C" wp14:editId="47ABF1F0">
            <wp:extent cx="5760720" cy="3961631"/>
            <wp:effectExtent l="0" t="0" r="0" b="0"/>
            <wp:docPr id="87" name="Picture 87" descr="Hình 57. Chọn khoản phí cho các học viên trong tháng 08/2026." title="Hình 57. Chọn khoản phí cho các học viên trong tháng 08/202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-tao-khoan-phai-thu-desktop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390C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57. Ch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n kho</w:t>
      </w:r>
      <w:r>
        <w:rPr>
          <w:i/>
          <w:color w:val="5B6978"/>
          <w:sz w:val="19"/>
        </w:rPr>
        <w:t>ả</w:t>
      </w:r>
      <w:r>
        <w:rPr>
          <w:i/>
          <w:color w:val="5B6978"/>
          <w:sz w:val="19"/>
        </w:rPr>
        <w:t>n phí cho các h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c viên trong</w:t>
      </w:r>
      <w:r>
        <w:rPr>
          <w:i/>
          <w:color w:val="5B6978"/>
          <w:sz w:val="19"/>
        </w:rPr>
        <w:t xml:space="preserve"> tháng 08/2026.</w:t>
      </w:r>
    </w:p>
    <w:p w14:paraId="2A1D3D14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2A6D5D0E" wp14:editId="4097A5E5">
            <wp:extent cx="5760720" cy="3961631"/>
            <wp:effectExtent l="0" t="0" r="0" b="0"/>
            <wp:docPr id="88" name="Picture 88" descr="Hình 58. Sổ phải thu tháng 08 sau khi sinh khoản." title="Hình 58. Sổ phải thu tháng 08 sau khi sinh khoả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-so-phai-thu-thang-08-desktop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F930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58. S</w:t>
      </w:r>
      <w:r>
        <w:rPr>
          <w:i/>
          <w:color w:val="5B6978"/>
          <w:sz w:val="19"/>
        </w:rPr>
        <w:t>ổ</w:t>
      </w:r>
      <w:r>
        <w:rPr>
          <w:i/>
          <w:color w:val="5B6978"/>
          <w:sz w:val="19"/>
        </w:rPr>
        <w:t xml:space="preserve"> ph</w:t>
      </w:r>
      <w:r>
        <w:rPr>
          <w:i/>
          <w:color w:val="5B6978"/>
          <w:sz w:val="19"/>
        </w:rPr>
        <w:t>ả</w:t>
      </w:r>
      <w:r>
        <w:rPr>
          <w:i/>
          <w:color w:val="5B6978"/>
          <w:sz w:val="19"/>
        </w:rPr>
        <w:t>i thu tháng 08 sau khi sinh kho</w:t>
      </w:r>
      <w:r>
        <w:rPr>
          <w:i/>
          <w:color w:val="5B6978"/>
          <w:sz w:val="19"/>
        </w:rPr>
        <w:t>ả</w:t>
      </w:r>
      <w:r>
        <w:rPr>
          <w:i/>
          <w:color w:val="5B6978"/>
          <w:sz w:val="19"/>
        </w:rPr>
        <w:t>n.</w:t>
      </w:r>
    </w:p>
    <w:p w14:paraId="72B086DE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7932EA15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ạ</w:t>
      </w:r>
      <w:r>
        <w:rPr>
          <w:color w:val="1F2937"/>
        </w:rPr>
        <w:t>o thành công k</w:t>
      </w:r>
      <w:r>
        <w:rPr>
          <w:color w:val="1F2937"/>
        </w:rPr>
        <w:t>ỳ</w:t>
      </w:r>
      <w:r>
        <w:rPr>
          <w:color w:val="1F2937"/>
        </w:rPr>
        <w:t xml:space="preserve"> thu tháng 08–12/2026.</w:t>
      </w:r>
    </w:p>
    <w:p w14:paraId="314B1626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Tháng 08 có 19 h</w:t>
      </w:r>
      <w:r>
        <w:rPr>
          <w:color w:val="1F2937"/>
        </w:rPr>
        <w:t>ọ</w:t>
      </w:r>
      <w:r>
        <w:rPr>
          <w:color w:val="1F2937"/>
        </w:rPr>
        <w:t>c viên và 38 kho</w:t>
      </w:r>
      <w:r>
        <w:rPr>
          <w:color w:val="1F2937"/>
        </w:rPr>
        <w:t>ả</w:t>
      </w:r>
      <w:r>
        <w:rPr>
          <w:color w:val="1F2937"/>
        </w:rPr>
        <w:t>n ph</w:t>
      </w:r>
      <w:r>
        <w:rPr>
          <w:color w:val="1F2937"/>
        </w:rPr>
        <w:t>ả</w:t>
      </w:r>
      <w:r>
        <w:rPr>
          <w:color w:val="1F2937"/>
        </w:rPr>
        <w:t>i thu.</w:t>
      </w:r>
    </w:p>
    <w:p w14:paraId="289D86A6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ỗ</w:t>
      </w:r>
      <w:r>
        <w:rPr>
          <w:color w:val="1F2937"/>
        </w:rPr>
        <w:t>i h</w:t>
      </w:r>
      <w:r>
        <w:rPr>
          <w:color w:val="1F2937"/>
        </w:rPr>
        <w:t>ọ</w:t>
      </w:r>
      <w:r>
        <w:rPr>
          <w:color w:val="1F2937"/>
        </w:rPr>
        <w:t>c viên ph</w:t>
      </w:r>
      <w:r>
        <w:rPr>
          <w:color w:val="1F2937"/>
        </w:rPr>
        <w:t>ả</w:t>
      </w:r>
      <w:r>
        <w:rPr>
          <w:color w:val="1F2937"/>
        </w:rPr>
        <w:t>i thu 3.000.000đ g</w:t>
      </w:r>
      <w:r>
        <w:rPr>
          <w:color w:val="1F2937"/>
        </w:rPr>
        <w:t>ồ</w:t>
      </w:r>
      <w:r>
        <w:rPr>
          <w:color w:val="1F2937"/>
        </w:rPr>
        <w:t>m 1.200.000đ phí lưu trú và 1.800.000đ ăn u</w:t>
      </w:r>
      <w:r>
        <w:rPr>
          <w:color w:val="1F2937"/>
        </w:rPr>
        <w:t>ố</w:t>
      </w:r>
      <w:r>
        <w:rPr>
          <w:color w:val="1F2937"/>
        </w:rPr>
        <w:t>n</w:t>
      </w:r>
      <w:r>
        <w:rPr>
          <w:color w:val="1F2937"/>
        </w:rPr>
        <w:t>g.</w:t>
      </w:r>
    </w:p>
    <w:p w14:paraId="3E4355C9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ổ</w:t>
      </w:r>
      <w:r>
        <w:rPr>
          <w:color w:val="1F2937"/>
        </w:rPr>
        <w:t>ng ph</w:t>
      </w:r>
      <w:r>
        <w:rPr>
          <w:color w:val="1F2937"/>
        </w:rPr>
        <w:t>ả</w:t>
      </w:r>
      <w:r>
        <w:rPr>
          <w:color w:val="1F2937"/>
        </w:rPr>
        <w:t>i thu đúng c</w:t>
      </w:r>
      <w:r>
        <w:rPr>
          <w:color w:val="1F2937"/>
        </w:rPr>
        <w:t>ủ</w:t>
      </w:r>
      <w:r>
        <w:rPr>
          <w:color w:val="1F2937"/>
        </w:rPr>
        <w:t>a tháng 08 là 57.000.000đ.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112D5" w14:paraId="21516AA6" w14:textId="77777777">
        <w:trPr>
          <w:tblHeader/>
        </w:trPr>
        <w:tc>
          <w:tcPr>
            <w:tcW w:w="9360" w:type="dxa"/>
            <w:shd w:val="clear" w:color="auto" w:fill="FDECE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83EE4CD" w14:textId="77777777" w:rsidR="00A112D5" w:rsidRDefault="00DD4A53">
            <w:pPr>
              <w:spacing w:after="60"/>
            </w:pPr>
            <w:r>
              <w:rPr>
                <w:b/>
                <w:color w:val="1F4D78"/>
              </w:rPr>
              <w:t>Đ</w:t>
            </w:r>
            <w:r>
              <w:rPr>
                <w:b/>
                <w:color w:val="1F4D78"/>
              </w:rPr>
              <w:t>ố</w:t>
            </w:r>
            <w:r>
              <w:rPr>
                <w:b/>
                <w:color w:val="1F4D78"/>
              </w:rPr>
              <w:t>i chi</w:t>
            </w:r>
            <w:r>
              <w:rPr>
                <w:b/>
                <w:color w:val="1F4D78"/>
              </w:rPr>
              <w:t>ế</w:t>
            </w:r>
            <w:r>
              <w:rPr>
                <w:b/>
                <w:color w:val="1F4D78"/>
              </w:rPr>
              <w:t>u t</w:t>
            </w:r>
            <w:r>
              <w:rPr>
                <w:b/>
                <w:color w:val="1F4D78"/>
              </w:rPr>
              <w:t>ổ</w:t>
            </w:r>
            <w:r>
              <w:rPr>
                <w:b/>
                <w:color w:val="1F4D78"/>
              </w:rPr>
              <w:t>ng ph</w:t>
            </w:r>
            <w:r>
              <w:rPr>
                <w:b/>
                <w:color w:val="1F4D78"/>
              </w:rPr>
              <w:t>ả</w:t>
            </w:r>
            <w:r>
              <w:rPr>
                <w:b/>
                <w:color w:val="1F4D78"/>
              </w:rPr>
              <w:t>i thu</w:t>
            </w:r>
          </w:p>
          <w:p w14:paraId="5FDC4BB6" w14:textId="77777777" w:rsidR="00A112D5" w:rsidRDefault="00DD4A53">
            <w:pPr>
              <w:spacing w:after="0"/>
            </w:pPr>
            <w:r>
              <w:rPr>
                <w:color w:val="1F2937"/>
                <w:sz w:val="21"/>
              </w:rPr>
              <w:t>Trư</w:t>
            </w:r>
            <w:r>
              <w:rPr>
                <w:color w:val="1F2937"/>
                <w:sz w:val="21"/>
              </w:rPr>
              <w:t>ớ</w:t>
            </w:r>
            <w:r>
              <w:rPr>
                <w:color w:val="1F2937"/>
                <w:sz w:val="21"/>
              </w:rPr>
              <w:t>c khi g</w:t>
            </w:r>
            <w:r>
              <w:rPr>
                <w:color w:val="1F2937"/>
                <w:sz w:val="21"/>
              </w:rPr>
              <w:t>ử</w:t>
            </w:r>
            <w:r>
              <w:rPr>
                <w:color w:val="1F2937"/>
                <w:sz w:val="21"/>
              </w:rPr>
              <w:t>i thông báo cho ph</w:t>
            </w:r>
            <w:r>
              <w:rPr>
                <w:color w:val="1F2937"/>
                <w:sz w:val="21"/>
              </w:rPr>
              <w:t>ụ</w:t>
            </w:r>
            <w:r>
              <w:rPr>
                <w:color w:val="1F2937"/>
                <w:sz w:val="21"/>
              </w:rPr>
              <w:t xml:space="preserve"> huynh, ph</w:t>
            </w:r>
            <w:r>
              <w:rPr>
                <w:color w:val="1F2937"/>
                <w:sz w:val="21"/>
              </w:rPr>
              <w:t>ả</w:t>
            </w:r>
            <w:r>
              <w:rPr>
                <w:color w:val="1F2937"/>
                <w:sz w:val="21"/>
              </w:rPr>
              <w:t>i đ</w:t>
            </w:r>
            <w:r>
              <w:rPr>
                <w:color w:val="1F2937"/>
                <w:sz w:val="21"/>
              </w:rPr>
              <w:t>ố</w:t>
            </w:r>
            <w:r>
              <w:rPr>
                <w:color w:val="1F2937"/>
                <w:sz w:val="21"/>
              </w:rPr>
              <w:t>i chi</w:t>
            </w:r>
            <w:r>
              <w:rPr>
                <w:color w:val="1F2937"/>
                <w:sz w:val="21"/>
              </w:rPr>
              <w:t>ế</w:t>
            </w:r>
            <w:r>
              <w:rPr>
                <w:color w:val="1F2937"/>
                <w:sz w:val="21"/>
              </w:rPr>
              <w:t>u t</w:t>
            </w:r>
            <w:r>
              <w:rPr>
                <w:color w:val="1F2937"/>
                <w:sz w:val="21"/>
              </w:rPr>
              <w:t>ổ</w:t>
            </w:r>
            <w:r>
              <w:rPr>
                <w:color w:val="1F2937"/>
                <w:sz w:val="21"/>
              </w:rPr>
              <w:t>ng theo s</w:t>
            </w:r>
            <w:r>
              <w:rPr>
                <w:color w:val="1F2937"/>
                <w:sz w:val="21"/>
              </w:rPr>
              <w:t>ổ</w:t>
            </w:r>
            <w:r>
              <w:rPr>
                <w:color w:val="1F2937"/>
                <w:sz w:val="21"/>
              </w:rPr>
              <w:t xml:space="preserve"> tháng: s</w:t>
            </w:r>
            <w:r>
              <w:rPr>
                <w:color w:val="1F2937"/>
                <w:sz w:val="21"/>
              </w:rPr>
              <w:t>ố</w:t>
            </w:r>
            <w:r>
              <w:rPr>
                <w:color w:val="1F2937"/>
                <w:sz w:val="21"/>
              </w:rPr>
              <w:t xml:space="preserve"> h</w:t>
            </w:r>
            <w:r>
              <w:rPr>
                <w:color w:val="1F2937"/>
                <w:sz w:val="21"/>
              </w:rPr>
              <w:t>ọ</w:t>
            </w:r>
            <w:r>
              <w:rPr>
                <w:color w:val="1F2937"/>
                <w:sz w:val="21"/>
              </w:rPr>
              <w:t>c viên × t</w:t>
            </w:r>
            <w:r>
              <w:rPr>
                <w:color w:val="1F2937"/>
                <w:sz w:val="21"/>
              </w:rPr>
              <w:t>ổ</w:t>
            </w:r>
            <w:r>
              <w:rPr>
                <w:color w:val="1F2937"/>
                <w:sz w:val="21"/>
              </w:rPr>
              <w:t>ng phí m</w:t>
            </w:r>
            <w:r>
              <w:rPr>
                <w:color w:val="1F2937"/>
                <w:sz w:val="21"/>
              </w:rPr>
              <w:t>ỗ</w:t>
            </w:r>
            <w:r>
              <w:rPr>
                <w:color w:val="1F2937"/>
                <w:sz w:val="21"/>
              </w:rPr>
              <w:t>i h</w:t>
            </w:r>
            <w:r>
              <w:rPr>
                <w:color w:val="1F2937"/>
                <w:sz w:val="21"/>
              </w:rPr>
              <w:t>ọ</w:t>
            </w:r>
            <w:r>
              <w:rPr>
                <w:color w:val="1F2937"/>
                <w:sz w:val="21"/>
              </w:rPr>
              <w:t>c viên. Trong l</w:t>
            </w:r>
            <w:r>
              <w:rPr>
                <w:color w:val="1F2937"/>
                <w:sz w:val="21"/>
              </w:rPr>
              <w:t>ầ</w:t>
            </w:r>
            <w:r>
              <w:rPr>
                <w:color w:val="1F2937"/>
                <w:sz w:val="21"/>
              </w:rPr>
              <w:t>n ki</w:t>
            </w:r>
            <w:r>
              <w:rPr>
                <w:color w:val="1F2937"/>
                <w:sz w:val="21"/>
              </w:rPr>
              <w:t>ể</w:t>
            </w:r>
            <w:r>
              <w:rPr>
                <w:color w:val="1F2937"/>
                <w:sz w:val="21"/>
              </w:rPr>
              <w:t>m tra này s</w:t>
            </w:r>
            <w:r>
              <w:rPr>
                <w:color w:val="1F2937"/>
                <w:sz w:val="21"/>
              </w:rPr>
              <w:t>ố</w:t>
            </w:r>
            <w:r>
              <w:rPr>
                <w:color w:val="1F2937"/>
                <w:sz w:val="21"/>
              </w:rPr>
              <w:t xml:space="preserve"> đúng là 19 × 3.000.000đ = </w:t>
            </w:r>
            <w:r>
              <w:rPr>
                <w:color w:val="1F2937"/>
                <w:sz w:val="21"/>
              </w:rPr>
              <w:t>57.000.000đ; không dùng s</w:t>
            </w:r>
            <w:r>
              <w:rPr>
                <w:color w:val="1F2937"/>
                <w:sz w:val="21"/>
              </w:rPr>
              <w:t>ố</w:t>
            </w:r>
            <w:r>
              <w:rPr>
                <w:color w:val="1F2937"/>
                <w:sz w:val="21"/>
              </w:rPr>
              <w:t xml:space="preserve"> 171.000.000đ trên th</w:t>
            </w:r>
            <w:r>
              <w:rPr>
                <w:color w:val="1F2937"/>
                <w:sz w:val="21"/>
              </w:rPr>
              <w:t>ẻ</w:t>
            </w:r>
            <w:r>
              <w:rPr>
                <w:color w:val="1F2937"/>
                <w:sz w:val="21"/>
              </w:rPr>
              <w:t xml:space="preserve"> t</w:t>
            </w:r>
            <w:r>
              <w:rPr>
                <w:color w:val="1F2937"/>
                <w:sz w:val="21"/>
              </w:rPr>
              <w:t>ổ</w:t>
            </w:r>
            <w:r>
              <w:rPr>
                <w:color w:val="1F2937"/>
                <w:sz w:val="21"/>
              </w:rPr>
              <w:t>ng quan.</w:t>
            </w:r>
          </w:p>
        </w:tc>
      </w:tr>
    </w:tbl>
    <w:p w14:paraId="4B751A80" w14:textId="77777777" w:rsidR="00A112D5" w:rsidRDefault="00A112D5">
      <w:pPr>
        <w:spacing w:after="0"/>
      </w:pPr>
    </w:p>
    <w:p w14:paraId="6686832E" w14:textId="77777777" w:rsidR="00A112D5" w:rsidRDefault="00DD4A53">
      <w:pPr>
        <w:pStyle w:val="Heading2"/>
        <w:pageBreakBefore/>
      </w:pPr>
      <w:r>
        <w:lastRenderedPageBreak/>
        <w:t>5.2. Thu ti</w:t>
      </w:r>
      <w:r>
        <w:t>ề</w:t>
      </w:r>
      <w:r>
        <w:t>n theo h</w:t>
      </w:r>
      <w:r>
        <w:t>ọ</w:t>
      </w:r>
      <w:r>
        <w:t>c viên</w:t>
      </w:r>
    </w:p>
    <w:p w14:paraId="51635E04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Ghi nh</w:t>
      </w:r>
      <w:r>
        <w:rPr>
          <w:color w:val="1F2937"/>
        </w:rPr>
        <w:t>ậ</w:t>
      </w:r>
      <w:r>
        <w:rPr>
          <w:color w:val="1F2937"/>
        </w:rPr>
        <w:t>n m</w:t>
      </w:r>
      <w:r>
        <w:rPr>
          <w:color w:val="1F2937"/>
        </w:rPr>
        <w:t>ộ</w:t>
      </w:r>
      <w:r>
        <w:rPr>
          <w:color w:val="1F2937"/>
        </w:rPr>
        <w:t>t h</w:t>
      </w:r>
      <w:r>
        <w:rPr>
          <w:color w:val="1F2937"/>
        </w:rPr>
        <w:t>ọ</w:t>
      </w:r>
      <w:r>
        <w:rPr>
          <w:color w:val="1F2937"/>
        </w:rPr>
        <w:t>c viên thanh toán đ</w:t>
      </w:r>
      <w:r>
        <w:rPr>
          <w:color w:val="1F2937"/>
        </w:rPr>
        <w:t>ủ</w:t>
      </w:r>
      <w:r>
        <w:rPr>
          <w:color w:val="1F2937"/>
        </w:rPr>
        <w:t xml:space="preserve"> hai kho</w:t>
      </w:r>
      <w:r>
        <w:rPr>
          <w:color w:val="1F2937"/>
        </w:rPr>
        <w:t>ả</w:t>
      </w:r>
      <w:r>
        <w:rPr>
          <w:color w:val="1F2937"/>
        </w:rPr>
        <w:t>n c</w:t>
      </w:r>
      <w:r>
        <w:rPr>
          <w:color w:val="1F2937"/>
        </w:rPr>
        <w:t>ủ</w:t>
      </w:r>
      <w:r>
        <w:rPr>
          <w:color w:val="1F2937"/>
        </w:rPr>
        <w:t>a tháng 08/2026 và ki</w:t>
      </w:r>
      <w:r>
        <w:rPr>
          <w:color w:val="1F2937"/>
        </w:rPr>
        <w:t>ể</w:t>
      </w:r>
      <w:r>
        <w:rPr>
          <w:color w:val="1F2937"/>
        </w:rPr>
        <w:t>m tra tr</w:t>
      </w:r>
      <w:r>
        <w:rPr>
          <w:color w:val="1F2937"/>
        </w:rPr>
        <w:t>ạ</w:t>
      </w:r>
      <w:r>
        <w:rPr>
          <w:color w:val="1F2937"/>
        </w:rPr>
        <w:t>ng thái công n</w:t>
      </w:r>
      <w:r>
        <w:rPr>
          <w:color w:val="1F2937"/>
        </w:rPr>
        <w:t>ợ</w:t>
      </w:r>
      <w:r>
        <w:rPr>
          <w:color w:val="1F2937"/>
        </w:rPr>
        <w:t>.</w:t>
      </w:r>
    </w:p>
    <w:p w14:paraId="6C1AA547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55438F3A" w14:textId="77777777" w:rsidR="00A112D5" w:rsidRDefault="00DD4A53">
      <w:pPr>
        <w:numPr>
          <w:ilvl w:val="0"/>
          <w:numId w:val="34"/>
        </w:numPr>
        <w:spacing w:after="80"/>
        <w:ind w:left="540" w:hanging="271"/>
      </w:pPr>
      <w:r>
        <w:rPr>
          <w:color w:val="1F2937"/>
        </w:rPr>
        <w:t>Trong s</w:t>
      </w:r>
      <w:r>
        <w:rPr>
          <w:color w:val="1F2937"/>
        </w:rPr>
        <w:t>ổ</w:t>
      </w:r>
      <w:r>
        <w:rPr>
          <w:color w:val="1F2937"/>
        </w:rPr>
        <w:t xml:space="preserve"> ph</w:t>
      </w:r>
      <w:r>
        <w:rPr>
          <w:color w:val="1F2937"/>
        </w:rPr>
        <w:t>ả</w:t>
      </w:r>
      <w:r>
        <w:rPr>
          <w:color w:val="1F2937"/>
        </w:rPr>
        <w:t>i thu tháng 08/2026, ch</w:t>
      </w:r>
      <w:r>
        <w:rPr>
          <w:color w:val="1F2937"/>
        </w:rPr>
        <w:t>ọ</w:t>
      </w:r>
      <w:r>
        <w:rPr>
          <w:color w:val="1F2937"/>
        </w:rPr>
        <w:t xml:space="preserve">n </w:t>
      </w:r>
      <w:r>
        <w:rPr>
          <w:color w:val="1F2937"/>
        </w:rPr>
        <w:t>“Thu ti</w:t>
      </w:r>
      <w:r>
        <w:rPr>
          <w:color w:val="1F2937"/>
        </w:rPr>
        <w:t>ề</w:t>
      </w:r>
      <w:r>
        <w:rPr>
          <w:color w:val="1F2937"/>
        </w:rPr>
        <w:t>n” t</w:t>
      </w:r>
      <w:r>
        <w:rPr>
          <w:color w:val="1F2937"/>
        </w:rPr>
        <w:t>ạ</w:t>
      </w:r>
      <w:r>
        <w:rPr>
          <w:color w:val="1F2937"/>
        </w:rPr>
        <w:t>i h</w:t>
      </w:r>
      <w:r>
        <w:rPr>
          <w:color w:val="1F2937"/>
        </w:rPr>
        <w:t>ọ</w:t>
      </w:r>
      <w:r>
        <w:rPr>
          <w:color w:val="1F2937"/>
        </w:rPr>
        <w:t>c viên Vũ Th</w:t>
      </w:r>
      <w:r>
        <w:rPr>
          <w:color w:val="1F2937"/>
        </w:rPr>
        <w:t>ị</w:t>
      </w:r>
      <w:r>
        <w:rPr>
          <w:color w:val="1F2937"/>
        </w:rPr>
        <w:t xml:space="preserve"> B</w:t>
      </w:r>
      <w:r>
        <w:rPr>
          <w:color w:val="1F2937"/>
        </w:rPr>
        <w:t>ả</w:t>
      </w:r>
      <w:r>
        <w:rPr>
          <w:color w:val="1F2937"/>
        </w:rPr>
        <w:t>o Ng</w:t>
      </w:r>
      <w:r>
        <w:rPr>
          <w:color w:val="1F2937"/>
        </w:rPr>
        <w:t>ọ</w:t>
      </w:r>
      <w:r>
        <w:rPr>
          <w:color w:val="1F2937"/>
        </w:rPr>
        <w:t>c.</w:t>
      </w:r>
    </w:p>
    <w:p w14:paraId="1BDA766B" w14:textId="77777777" w:rsidR="00A112D5" w:rsidRDefault="00DD4A53">
      <w:pPr>
        <w:numPr>
          <w:ilvl w:val="0"/>
          <w:numId w:val="34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k</w:t>
      </w:r>
      <w:r>
        <w:rPr>
          <w:color w:val="1F2937"/>
        </w:rPr>
        <w:t>ỳ</w:t>
      </w:r>
      <w:r>
        <w:rPr>
          <w:color w:val="1F2937"/>
        </w:rPr>
        <w:t xml:space="preserve"> thu, tháng và h</w:t>
      </w:r>
      <w:r>
        <w:rPr>
          <w:color w:val="1F2937"/>
        </w:rPr>
        <w:t>ọ</w:t>
      </w:r>
      <w:r>
        <w:rPr>
          <w:color w:val="1F2937"/>
        </w:rPr>
        <w:t>c viên đã đư</w:t>
      </w:r>
      <w:r>
        <w:rPr>
          <w:color w:val="1F2937"/>
        </w:rPr>
        <w:t>ợ</w:t>
      </w:r>
      <w:r>
        <w:rPr>
          <w:color w:val="1F2937"/>
        </w:rPr>
        <w:t>c ch</w:t>
      </w:r>
      <w:r>
        <w:rPr>
          <w:color w:val="1F2937"/>
        </w:rPr>
        <w:t>ọ</w:t>
      </w:r>
      <w:r>
        <w:rPr>
          <w:color w:val="1F2937"/>
        </w:rPr>
        <w:t>n đúng.</w:t>
      </w:r>
    </w:p>
    <w:p w14:paraId="26FDB240" w14:textId="77777777" w:rsidR="00A112D5" w:rsidRDefault="00DD4A53">
      <w:pPr>
        <w:numPr>
          <w:ilvl w:val="0"/>
          <w:numId w:val="34"/>
        </w:numPr>
        <w:spacing w:after="80"/>
        <w:ind w:left="540" w:hanging="271"/>
      </w:pPr>
      <w:r>
        <w:rPr>
          <w:color w:val="1F2937"/>
        </w:rPr>
        <w:t>Gi</w:t>
      </w:r>
      <w:r>
        <w:rPr>
          <w:color w:val="1F2937"/>
        </w:rPr>
        <w:t>ữ</w:t>
      </w:r>
      <w:r>
        <w:rPr>
          <w:color w:val="1F2937"/>
        </w:rPr>
        <w:t xml:space="preserve"> ch</w:t>
      </w:r>
      <w:r>
        <w:rPr>
          <w:color w:val="1F2937"/>
        </w:rPr>
        <w:t>ọ</w:t>
      </w:r>
      <w:r>
        <w:rPr>
          <w:color w:val="1F2937"/>
        </w:rPr>
        <w:t>n Phí lưu trú 1.200.000đ và Ăn u</w:t>
      </w:r>
      <w:r>
        <w:rPr>
          <w:color w:val="1F2937"/>
        </w:rPr>
        <w:t>ố</w:t>
      </w:r>
      <w:r>
        <w:rPr>
          <w:color w:val="1F2937"/>
        </w:rPr>
        <w:t>ng sinh ho</w:t>
      </w:r>
      <w:r>
        <w:rPr>
          <w:color w:val="1F2937"/>
        </w:rPr>
        <w:t>ạ</w:t>
      </w:r>
      <w:r>
        <w:rPr>
          <w:color w:val="1F2937"/>
        </w:rPr>
        <w:t>t 1.800.000đ.</w:t>
      </w:r>
    </w:p>
    <w:p w14:paraId="6DAC10BF" w14:textId="77777777" w:rsidR="00A112D5" w:rsidRDefault="00DD4A53">
      <w:pPr>
        <w:numPr>
          <w:ilvl w:val="0"/>
          <w:numId w:val="34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t</w:t>
      </w:r>
      <w:r>
        <w:rPr>
          <w:color w:val="1F2937"/>
        </w:rPr>
        <w:t>ổ</w:t>
      </w:r>
      <w:r>
        <w:rPr>
          <w:color w:val="1F2937"/>
        </w:rPr>
        <w:t>ng thu l</w:t>
      </w:r>
      <w:r>
        <w:rPr>
          <w:color w:val="1F2937"/>
        </w:rPr>
        <w:t>ầ</w:t>
      </w:r>
      <w:r>
        <w:rPr>
          <w:color w:val="1F2937"/>
        </w:rPr>
        <w:t>n này 3.000.000đ và còn l</w:t>
      </w:r>
      <w:r>
        <w:rPr>
          <w:color w:val="1F2937"/>
        </w:rPr>
        <w:t>ạ</w:t>
      </w:r>
      <w:r>
        <w:rPr>
          <w:color w:val="1F2937"/>
        </w:rPr>
        <w:t>i sau thu 0đ.</w:t>
      </w:r>
    </w:p>
    <w:p w14:paraId="7D0B64DF" w14:textId="77777777" w:rsidR="00A112D5" w:rsidRDefault="00DD4A53">
      <w:pPr>
        <w:numPr>
          <w:ilvl w:val="0"/>
          <w:numId w:val="34"/>
        </w:numPr>
        <w:spacing w:after="80"/>
        <w:ind w:left="540" w:hanging="271"/>
      </w:pPr>
      <w:r>
        <w:rPr>
          <w:color w:val="1F2937"/>
        </w:rPr>
        <w:t>Gi</w:t>
      </w:r>
      <w:r>
        <w:rPr>
          <w:color w:val="1F2937"/>
        </w:rPr>
        <w:t>ữ</w:t>
      </w:r>
      <w:r>
        <w:rPr>
          <w:color w:val="1F2937"/>
        </w:rPr>
        <w:t xml:space="preserve"> ngày thu 27/07/2026, ch</w:t>
      </w:r>
      <w:r>
        <w:rPr>
          <w:color w:val="1F2937"/>
        </w:rPr>
        <w:t>ọ</w:t>
      </w:r>
      <w:r>
        <w:rPr>
          <w:color w:val="1F2937"/>
        </w:rPr>
        <w:t>n phương</w:t>
      </w:r>
      <w:r>
        <w:rPr>
          <w:color w:val="1F2937"/>
        </w:rPr>
        <w:t xml:space="preserve"> th</w:t>
      </w:r>
      <w:r>
        <w:rPr>
          <w:color w:val="1F2937"/>
        </w:rPr>
        <w:t>ứ</w:t>
      </w:r>
      <w:r>
        <w:rPr>
          <w:color w:val="1F2937"/>
        </w:rPr>
        <w:t>c “Chuy</w:t>
      </w:r>
      <w:r>
        <w:rPr>
          <w:color w:val="1F2937"/>
        </w:rPr>
        <w:t>ể</w:t>
      </w:r>
      <w:r>
        <w:rPr>
          <w:color w:val="1F2937"/>
        </w:rPr>
        <w:t>n kho</w:t>
      </w:r>
      <w:r>
        <w:rPr>
          <w:color w:val="1F2937"/>
        </w:rPr>
        <w:t>ả</w:t>
      </w:r>
      <w:r>
        <w:rPr>
          <w:color w:val="1F2937"/>
        </w:rPr>
        <w:t>n”.</w:t>
      </w:r>
    </w:p>
    <w:p w14:paraId="3929B806" w14:textId="77777777" w:rsidR="00A112D5" w:rsidRDefault="00DD4A53">
      <w:pPr>
        <w:numPr>
          <w:ilvl w:val="0"/>
          <w:numId w:val="34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ghi chú “Ph</w:t>
      </w:r>
      <w:r>
        <w:rPr>
          <w:color w:val="1F2937"/>
        </w:rPr>
        <w:t>ụ</w:t>
      </w:r>
      <w:r>
        <w:rPr>
          <w:color w:val="1F2937"/>
        </w:rPr>
        <w:t xml:space="preserve"> huynh Vũ Th</w:t>
      </w:r>
      <w:r>
        <w:rPr>
          <w:color w:val="1F2937"/>
        </w:rPr>
        <w:t>ị</w:t>
      </w:r>
      <w:r>
        <w:rPr>
          <w:color w:val="1F2937"/>
        </w:rPr>
        <w:t xml:space="preserve"> B</w:t>
      </w:r>
      <w:r>
        <w:rPr>
          <w:color w:val="1F2937"/>
        </w:rPr>
        <w:t>ả</w:t>
      </w:r>
      <w:r>
        <w:rPr>
          <w:color w:val="1F2937"/>
        </w:rPr>
        <w:t>o Ng</w:t>
      </w:r>
      <w:r>
        <w:rPr>
          <w:color w:val="1F2937"/>
        </w:rPr>
        <w:t>ọ</w:t>
      </w:r>
      <w:r>
        <w:rPr>
          <w:color w:val="1F2937"/>
        </w:rPr>
        <w:t>c chuy</w:t>
      </w:r>
      <w:r>
        <w:rPr>
          <w:color w:val="1F2937"/>
        </w:rPr>
        <w:t>ể</w:t>
      </w:r>
      <w:r>
        <w:rPr>
          <w:color w:val="1F2937"/>
        </w:rPr>
        <w:t>n kho</w:t>
      </w:r>
      <w:r>
        <w:rPr>
          <w:color w:val="1F2937"/>
        </w:rPr>
        <w:t>ả</w:t>
      </w:r>
      <w:r>
        <w:rPr>
          <w:color w:val="1F2937"/>
        </w:rPr>
        <w:t>n đ</w:t>
      </w:r>
      <w:r>
        <w:rPr>
          <w:color w:val="1F2937"/>
        </w:rPr>
        <w:t>ủ</w:t>
      </w:r>
      <w:r>
        <w:rPr>
          <w:color w:val="1F2937"/>
        </w:rPr>
        <w:t xml:space="preserve"> phí tháng 08/2026.”</w:t>
      </w:r>
    </w:p>
    <w:p w14:paraId="10857F25" w14:textId="77777777" w:rsidR="00A112D5" w:rsidRDefault="00DD4A53">
      <w:pPr>
        <w:numPr>
          <w:ilvl w:val="0"/>
          <w:numId w:val="34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“Lưu thanh toán” và ki</w:t>
      </w:r>
      <w:r>
        <w:rPr>
          <w:color w:val="1F2937"/>
        </w:rPr>
        <w:t>ể</w:t>
      </w:r>
      <w:r>
        <w:rPr>
          <w:color w:val="1F2937"/>
        </w:rPr>
        <w:t>m tra tr</w:t>
      </w:r>
      <w:r>
        <w:rPr>
          <w:color w:val="1F2937"/>
        </w:rPr>
        <w:t>ạ</w:t>
      </w:r>
      <w:r>
        <w:rPr>
          <w:color w:val="1F2937"/>
        </w:rPr>
        <w:t>ng thái “Đã thu đ</w:t>
      </w:r>
      <w:r>
        <w:rPr>
          <w:color w:val="1F2937"/>
        </w:rPr>
        <w:t>ủ</w:t>
      </w:r>
      <w:r>
        <w:rPr>
          <w:color w:val="1F2937"/>
        </w:rPr>
        <w:t>”.</w:t>
      </w:r>
    </w:p>
    <w:p w14:paraId="6C6B746C" w14:textId="77777777" w:rsidR="00A112D5" w:rsidRDefault="00DD4A53">
      <w:pPr>
        <w:spacing w:before="100" w:after="60"/>
        <w:jc w:val="center"/>
      </w:pPr>
      <w:r>
        <w:rPr>
          <w:noProof/>
        </w:rPr>
        <w:drawing>
          <wp:inline distT="0" distB="0" distL="0" distR="0" wp14:anchorId="14C42ACB" wp14:editId="44AA771A">
            <wp:extent cx="5760720" cy="3961631"/>
            <wp:effectExtent l="0" t="0" r="0" b="0"/>
            <wp:docPr id="89" name="Picture 89" descr="Hình 59. Biểu mẫu thu đủ hai khoản của một học viên." title="Hình 59. Biểu mẫu thu đủ hai khoản của một học viê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-thu-tien-hoc-vien-desktop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4619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59. Bi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u m</w:t>
      </w:r>
      <w:r>
        <w:rPr>
          <w:i/>
          <w:color w:val="5B6978"/>
          <w:sz w:val="19"/>
        </w:rPr>
        <w:t>ẫ</w:t>
      </w:r>
      <w:r>
        <w:rPr>
          <w:i/>
          <w:color w:val="5B6978"/>
          <w:sz w:val="19"/>
        </w:rPr>
        <w:t>u thu đ</w:t>
      </w:r>
      <w:r>
        <w:rPr>
          <w:i/>
          <w:color w:val="5B6978"/>
          <w:sz w:val="19"/>
        </w:rPr>
        <w:t>ủ</w:t>
      </w:r>
      <w:r>
        <w:rPr>
          <w:i/>
          <w:color w:val="5B6978"/>
          <w:sz w:val="19"/>
        </w:rPr>
        <w:t xml:space="preserve"> hai kho</w:t>
      </w:r>
      <w:r>
        <w:rPr>
          <w:i/>
          <w:color w:val="5B6978"/>
          <w:sz w:val="19"/>
        </w:rPr>
        <w:t>ả</w:t>
      </w:r>
      <w:r>
        <w:rPr>
          <w:i/>
          <w:color w:val="5B6978"/>
          <w:sz w:val="19"/>
        </w:rPr>
        <w:t>n c</w:t>
      </w:r>
      <w:r>
        <w:rPr>
          <w:i/>
          <w:color w:val="5B6978"/>
          <w:sz w:val="19"/>
        </w:rPr>
        <w:t>ủ</w:t>
      </w:r>
      <w:r>
        <w:rPr>
          <w:i/>
          <w:color w:val="5B6978"/>
          <w:sz w:val="19"/>
        </w:rPr>
        <w:t>a m</w:t>
      </w:r>
      <w:r>
        <w:rPr>
          <w:i/>
          <w:color w:val="5B6978"/>
          <w:sz w:val="19"/>
        </w:rPr>
        <w:t>ộ</w:t>
      </w:r>
      <w:r>
        <w:rPr>
          <w:i/>
          <w:color w:val="5B6978"/>
          <w:sz w:val="19"/>
        </w:rPr>
        <w:t>t h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c viên.</w:t>
      </w:r>
    </w:p>
    <w:p w14:paraId="48B41874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5AA7F39D" wp14:editId="7839BFB3">
            <wp:extent cx="5760720" cy="3961631"/>
            <wp:effectExtent l="0" t="0" r="0" b="0"/>
            <wp:docPr id="90" name="Picture 90" descr="Hình 60. Học viên đã thu đủ và công nợ còn lại bằng 0." title="Hình 60. Học viên đã thu đủ và công nợ còn lại bằng 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7-hoc-vien-da-thu-du-desktop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FF38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60. H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c viên đã thu đ</w:t>
      </w:r>
      <w:r>
        <w:rPr>
          <w:i/>
          <w:color w:val="5B6978"/>
          <w:sz w:val="19"/>
        </w:rPr>
        <w:t>ủ</w:t>
      </w:r>
      <w:r>
        <w:rPr>
          <w:i/>
          <w:color w:val="5B6978"/>
          <w:sz w:val="19"/>
        </w:rPr>
        <w:t xml:space="preserve"> và công n</w:t>
      </w:r>
      <w:r>
        <w:rPr>
          <w:i/>
          <w:color w:val="5B6978"/>
          <w:sz w:val="19"/>
        </w:rPr>
        <w:t>ợ</w:t>
      </w:r>
      <w:r>
        <w:rPr>
          <w:i/>
          <w:color w:val="5B6978"/>
          <w:sz w:val="19"/>
        </w:rPr>
        <w:t xml:space="preserve"> </w:t>
      </w:r>
      <w:r>
        <w:rPr>
          <w:i/>
          <w:color w:val="5B6978"/>
          <w:sz w:val="19"/>
        </w:rPr>
        <w:t>còn l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i b</w:t>
      </w:r>
      <w:r>
        <w:rPr>
          <w:i/>
          <w:color w:val="5B6978"/>
          <w:sz w:val="19"/>
        </w:rPr>
        <w:t>ằ</w:t>
      </w:r>
      <w:r>
        <w:rPr>
          <w:i/>
          <w:color w:val="5B6978"/>
          <w:sz w:val="19"/>
        </w:rPr>
        <w:t>ng 0.</w:t>
      </w:r>
    </w:p>
    <w:p w14:paraId="66BDE274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1DA5778D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Vũ Th</w:t>
      </w:r>
      <w:r>
        <w:rPr>
          <w:color w:val="1F2937"/>
        </w:rPr>
        <w:t>ị</w:t>
      </w:r>
      <w:r>
        <w:rPr>
          <w:color w:val="1F2937"/>
        </w:rPr>
        <w:t xml:space="preserve"> B</w:t>
      </w:r>
      <w:r>
        <w:rPr>
          <w:color w:val="1F2937"/>
        </w:rPr>
        <w:t>ả</w:t>
      </w:r>
      <w:r>
        <w:rPr>
          <w:color w:val="1F2937"/>
        </w:rPr>
        <w:t>o Ng</w:t>
      </w:r>
      <w:r>
        <w:rPr>
          <w:color w:val="1F2937"/>
        </w:rPr>
        <w:t>ọ</w:t>
      </w:r>
      <w:r>
        <w:rPr>
          <w:color w:val="1F2937"/>
        </w:rPr>
        <w:t>c đư</w:t>
      </w:r>
      <w:r>
        <w:rPr>
          <w:color w:val="1F2937"/>
        </w:rPr>
        <w:t>ợ</w:t>
      </w:r>
      <w:r>
        <w:rPr>
          <w:color w:val="1F2937"/>
        </w:rPr>
        <w:t>c ghi nh</w:t>
      </w:r>
      <w:r>
        <w:rPr>
          <w:color w:val="1F2937"/>
        </w:rPr>
        <w:t>ậ</w:t>
      </w:r>
      <w:r>
        <w:rPr>
          <w:color w:val="1F2937"/>
        </w:rPr>
        <w:t>n đã thu đ</w:t>
      </w:r>
      <w:r>
        <w:rPr>
          <w:color w:val="1F2937"/>
        </w:rPr>
        <w:t>ủ</w:t>
      </w:r>
      <w:r>
        <w:rPr>
          <w:color w:val="1F2937"/>
        </w:rPr>
        <w:t xml:space="preserve"> 3.000.000đ.</w:t>
      </w:r>
    </w:p>
    <w:p w14:paraId="6FE815EA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Hai kho</w:t>
      </w:r>
      <w:r>
        <w:rPr>
          <w:color w:val="1F2937"/>
        </w:rPr>
        <w:t>ả</w:t>
      </w:r>
      <w:r>
        <w:rPr>
          <w:color w:val="1F2937"/>
        </w:rPr>
        <w:t>n thành ph</w:t>
      </w:r>
      <w:r>
        <w:rPr>
          <w:color w:val="1F2937"/>
        </w:rPr>
        <w:t>ầ</w:t>
      </w:r>
      <w:r>
        <w:rPr>
          <w:color w:val="1F2937"/>
        </w:rPr>
        <w:t>n đ</w:t>
      </w:r>
      <w:r>
        <w:rPr>
          <w:color w:val="1F2937"/>
        </w:rPr>
        <w:t>ề</w:t>
      </w:r>
      <w:r>
        <w:rPr>
          <w:color w:val="1F2937"/>
        </w:rPr>
        <w:t>u có tr</w:t>
      </w:r>
      <w:r>
        <w:rPr>
          <w:color w:val="1F2937"/>
        </w:rPr>
        <w:t>ạ</w:t>
      </w:r>
      <w:r>
        <w:rPr>
          <w:color w:val="1F2937"/>
        </w:rPr>
        <w:t>ng thái Đã thu và còn l</w:t>
      </w:r>
      <w:r>
        <w:rPr>
          <w:color w:val="1F2937"/>
        </w:rPr>
        <w:t>ạ</w:t>
      </w:r>
      <w:r>
        <w:rPr>
          <w:color w:val="1F2937"/>
        </w:rPr>
        <w:t>i 0đ.</w:t>
      </w:r>
    </w:p>
    <w:p w14:paraId="359DACF7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S</w:t>
      </w:r>
      <w:r>
        <w:rPr>
          <w:color w:val="1F2937"/>
        </w:rPr>
        <w:t>ổ</w:t>
      </w:r>
      <w:r>
        <w:rPr>
          <w:color w:val="1F2937"/>
        </w:rPr>
        <w:t xml:space="preserve"> tháng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đã thu 3.000.000đ, còn ph</w:t>
      </w:r>
      <w:r>
        <w:rPr>
          <w:color w:val="1F2937"/>
        </w:rPr>
        <w:t>ả</w:t>
      </w:r>
      <w:r>
        <w:rPr>
          <w:color w:val="1F2937"/>
        </w:rPr>
        <w:t>i thu 54.000.000đ.</w:t>
      </w:r>
    </w:p>
    <w:p w14:paraId="7D015C6A" w14:textId="77777777" w:rsidR="00A112D5" w:rsidRDefault="00DD4A53">
      <w:pPr>
        <w:pStyle w:val="Heading2"/>
        <w:pageBreakBefore/>
      </w:pPr>
      <w:r>
        <w:lastRenderedPageBreak/>
        <w:t>5.3. Ghi nh</w:t>
      </w:r>
      <w:r>
        <w:t>ậ</w:t>
      </w:r>
      <w:r>
        <w:t>n kho</w:t>
      </w:r>
      <w:r>
        <w:t>ả</w:t>
      </w:r>
      <w:r>
        <w:t>n chi ngoài h</w:t>
      </w:r>
      <w:r>
        <w:t>ọ</w:t>
      </w:r>
      <w:r>
        <w:t>c viên</w:t>
      </w:r>
    </w:p>
    <w:p w14:paraId="384342CC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>c</w:t>
      </w:r>
      <w:r>
        <w:rPr>
          <w:b/>
          <w:color w:val="1F4D78"/>
        </w:rPr>
        <w:t xml:space="preserve"> đích: </w:t>
      </w:r>
      <w:r>
        <w:rPr>
          <w:color w:val="1F2937"/>
        </w:rPr>
        <w:t>Ghi nh</w:t>
      </w:r>
      <w:r>
        <w:rPr>
          <w:color w:val="1F2937"/>
        </w:rPr>
        <w:t>ậ</w:t>
      </w:r>
      <w:r>
        <w:rPr>
          <w:color w:val="1F2937"/>
        </w:rPr>
        <w:t>n chi phí mua v</w:t>
      </w:r>
      <w:r>
        <w:rPr>
          <w:color w:val="1F2937"/>
        </w:rPr>
        <w:t>ậ</w:t>
      </w:r>
      <w:r>
        <w:rPr>
          <w:color w:val="1F2937"/>
        </w:rPr>
        <w:t>t d</w:t>
      </w:r>
      <w:r>
        <w:rPr>
          <w:color w:val="1F2937"/>
        </w:rPr>
        <w:t>ụ</w:t>
      </w:r>
      <w:r>
        <w:rPr>
          <w:color w:val="1F2937"/>
        </w:rPr>
        <w:t>ng v</w:t>
      </w:r>
      <w:r>
        <w:rPr>
          <w:color w:val="1F2937"/>
        </w:rPr>
        <w:t>ệ</w:t>
      </w:r>
      <w:r>
        <w:rPr>
          <w:color w:val="1F2937"/>
        </w:rPr>
        <w:t xml:space="preserve"> sinh trong k</w:t>
      </w:r>
      <w:r>
        <w:rPr>
          <w:color w:val="1F2937"/>
        </w:rPr>
        <w:t>ỳ</w:t>
      </w:r>
      <w:r>
        <w:rPr>
          <w:color w:val="1F2937"/>
        </w:rPr>
        <w:t xml:space="preserve"> và ki</w:t>
      </w:r>
      <w:r>
        <w:rPr>
          <w:color w:val="1F2937"/>
        </w:rPr>
        <w:t>ể</w:t>
      </w:r>
      <w:r>
        <w:rPr>
          <w:color w:val="1F2937"/>
        </w:rPr>
        <w:t>m tra s</w:t>
      </w:r>
      <w:r>
        <w:rPr>
          <w:color w:val="1F2937"/>
        </w:rPr>
        <w:t>ổ</w:t>
      </w:r>
      <w:r>
        <w:rPr>
          <w:color w:val="1F2937"/>
        </w:rPr>
        <w:t xml:space="preserve"> dòng ti</w:t>
      </w:r>
      <w:r>
        <w:rPr>
          <w:color w:val="1F2937"/>
        </w:rPr>
        <w:t>ề</w:t>
      </w:r>
      <w:r>
        <w:rPr>
          <w:color w:val="1F2937"/>
        </w:rPr>
        <w:t>n lưu xá.</w:t>
      </w:r>
    </w:p>
    <w:p w14:paraId="0766625B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7DD7F327" w14:textId="77777777" w:rsidR="00A112D5" w:rsidRDefault="00DD4A53">
      <w:pPr>
        <w:numPr>
          <w:ilvl w:val="0"/>
          <w:numId w:val="35"/>
        </w:numPr>
        <w:spacing w:after="80"/>
        <w:ind w:left="540" w:hanging="271"/>
      </w:pPr>
      <w:r>
        <w:rPr>
          <w:color w:val="1F2937"/>
        </w:rPr>
        <w:t>Trong “Tài chính lưu xá”, ch</w:t>
      </w:r>
      <w:r>
        <w:rPr>
          <w:color w:val="1F2937"/>
        </w:rPr>
        <w:t>ọ</w:t>
      </w:r>
      <w:r>
        <w:rPr>
          <w:color w:val="1F2937"/>
        </w:rPr>
        <w:t>n “Thu chi khác” ho</w:t>
      </w:r>
      <w:r>
        <w:rPr>
          <w:color w:val="1F2937"/>
        </w:rPr>
        <w:t>ặ</w:t>
      </w:r>
      <w:r>
        <w:rPr>
          <w:color w:val="1F2937"/>
        </w:rPr>
        <w:t>c m</w:t>
      </w:r>
      <w:r>
        <w:rPr>
          <w:color w:val="1F2937"/>
        </w:rPr>
        <w:t>ở</w:t>
      </w:r>
      <w:r>
        <w:rPr>
          <w:color w:val="1F2937"/>
        </w:rPr>
        <w:t xml:space="preserve"> tab “S</w:t>
      </w:r>
      <w:r>
        <w:rPr>
          <w:color w:val="1F2937"/>
        </w:rPr>
        <w:t>ổ</w:t>
      </w:r>
      <w:r>
        <w:rPr>
          <w:color w:val="1F2937"/>
        </w:rPr>
        <w:t xml:space="preserve"> dòng ti</w:t>
      </w:r>
      <w:r>
        <w:rPr>
          <w:color w:val="1F2937"/>
        </w:rPr>
        <w:t>ề</w:t>
      </w:r>
      <w:r>
        <w:rPr>
          <w:color w:val="1F2937"/>
        </w:rPr>
        <w:t>n” r</w:t>
      </w:r>
      <w:r>
        <w:rPr>
          <w:color w:val="1F2937"/>
        </w:rPr>
        <w:t>ồ</w:t>
      </w:r>
      <w:r>
        <w:rPr>
          <w:color w:val="1F2937"/>
        </w:rPr>
        <w:t>i ch</w:t>
      </w:r>
      <w:r>
        <w:rPr>
          <w:color w:val="1F2937"/>
        </w:rPr>
        <w:t>ọ</w:t>
      </w:r>
      <w:r>
        <w:rPr>
          <w:color w:val="1F2937"/>
        </w:rPr>
        <w:t>n “Chi m</w:t>
      </w:r>
      <w:r>
        <w:rPr>
          <w:color w:val="1F2937"/>
        </w:rPr>
        <w:t>ộ</w:t>
      </w:r>
      <w:r>
        <w:rPr>
          <w:color w:val="1F2937"/>
        </w:rPr>
        <w:t>t l</w:t>
      </w:r>
      <w:r>
        <w:rPr>
          <w:color w:val="1F2937"/>
        </w:rPr>
        <w:t>ầ</w:t>
      </w:r>
      <w:r>
        <w:rPr>
          <w:color w:val="1F2937"/>
        </w:rPr>
        <w:t>n”.</w:t>
      </w:r>
    </w:p>
    <w:p w14:paraId="609824EA" w14:textId="77777777" w:rsidR="00A112D5" w:rsidRDefault="00DD4A53">
      <w:pPr>
        <w:numPr>
          <w:ilvl w:val="0"/>
          <w:numId w:val="35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lo</w:t>
      </w:r>
      <w:r>
        <w:rPr>
          <w:color w:val="1F2937"/>
        </w:rPr>
        <w:t>ạ</w:t>
      </w:r>
      <w:r>
        <w:rPr>
          <w:color w:val="1F2937"/>
        </w:rPr>
        <w:t>i nghi</w:t>
      </w:r>
      <w:r>
        <w:rPr>
          <w:color w:val="1F2937"/>
        </w:rPr>
        <w:t>ệ</w:t>
      </w:r>
      <w:r>
        <w:rPr>
          <w:color w:val="1F2937"/>
        </w:rPr>
        <w:t>p v</w:t>
      </w:r>
      <w:r>
        <w:rPr>
          <w:color w:val="1F2937"/>
        </w:rPr>
        <w:t>ụ</w:t>
      </w:r>
      <w:r>
        <w:rPr>
          <w:color w:val="1F2937"/>
        </w:rPr>
        <w:t xml:space="preserve"> “Kho</w:t>
      </w:r>
      <w:r>
        <w:rPr>
          <w:color w:val="1F2937"/>
        </w:rPr>
        <w:t>ả</w:t>
      </w:r>
      <w:r>
        <w:rPr>
          <w:color w:val="1F2937"/>
        </w:rPr>
        <w:t>n chi” và nhóm g</w:t>
      </w:r>
      <w:r>
        <w:rPr>
          <w:color w:val="1F2937"/>
        </w:rPr>
        <w:t>ợ</w:t>
      </w:r>
      <w:r>
        <w:rPr>
          <w:color w:val="1F2937"/>
        </w:rPr>
        <w:t>i ý “V</w:t>
      </w:r>
      <w:r>
        <w:rPr>
          <w:color w:val="1F2937"/>
        </w:rPr>
        <w:t>ậ</w:t>
      </w:r>
      <w:r>
        <w:rPr>
          <w:color w:val="1F2937"/>
        </w:rPr>
        <w:t>t d</w:t>
      </w:r>
      <w:r>
        <w:rPr>
          <w:color w:val="1F2937"/>
        </w:rPr>
        <w:t>ụ</w:t>
      </w:r>
      <w:r>
        <w:rPr>
          <w:color w:val="1F2937"/>
        </w:rPr>
        <w:t>ng”.</w:t>
      </w:r>
    </w:p>
    <w:p w14:paraId="47CD07B0" w14:textId="77777777" w:rsidR="00A112D5" w:rsidRDefault="00DD4A53">
      <w:pPr>
        <w:numPr>
          <w:ilvl w:val="0"/>
          <w:numId w:val="35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s</w:t>
      </w:r>
      <w:r>
        <w:rPr>
          <w:color w:val="1F2937"/>
        </w:rPr>
        <w:t>ố</w:t>
      </w:r>
      <w:r>
        <w:rPr>
          <w:color w:val="1F2937"/>
        </w:rPr>
        <w:t xml:space="preserve"> ti</w:t>
      </w:r>
      <w:r>
        <w:rPr>
          <w:color w:val="1F2937"/>
        </w:rPr>
        <w:t>ề</w:t>
      </w:r>
      <w:r>
        <w:rPr>
          <w:color w:val="1F2937"/>
        </w:rPr>
        <w:t>n 450.000đ và ngày ghi nh</w:t>
      </w:r>
      <w:r>
        <w:rPr>
          <w:color w:val="1F2937"/>
        </w:rPr>
        <w:t>ậ</w:t>
      </w:r>
      <w:r>
        <w:rPr>
          <w:color w:val="1F2937"/>
        </w:rPr>
        <w:t>n 28/08/2026.</w:t>
      </w:r>
    </w:p>
    <w:p w14:paraId="1FACCD3F" w14:textId="77777777" w:rsidR="00A112D5" w:rsidRDefault="00DD4A53">
      <w:pPr>
        <w:numPr>
          <w:ilvl w:val="0"/>
          <w:numId w:val="35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đơn v</w:t>
      </w:r>
      <w:r>
        <w:rPr>
          <w:color w:val="1F2937"/>
        </w:rPr>
        <w:t>ị</w:t>
      </w:r>
      <w:r>
        <w:rPr>
          <w:color w:val="1F2937"/>
        </w:rPr>
        <w:t xml:space="preserve"> nh</w:t>
      </w:r>
      <w:r>
        <w:rPr>
          <w:color w:val="1F2937"/>
        </w:rPr>
        <w:t>ậ</w:t>
      </w:r>
      <w:r>
        <w:rPr>
          <w:color w:val="1F2937"/>
        </w:rPr>
        <w:t>n “C</w:t>
      </w:r>
      <w:r>
        <w:rPr>
          <w:color w:val="1F2937"/>
        </w:rPr>
        <w:t>ử</w:t>
      </w:r>
      <w:r>
        <w:rPr>
          <w:color w:val="1F2937"/>
        </w:rPr>
        <w:t>a hàng gia d</w:t>
      </w:r>
      <w:r>
        <w:rPr>
          <w:color w:val="1F2937"/>
        </w:rPr>
        <w:t>ụ</w:t>
      </w:r>
      <w:r>
        <w:rPr>
          <w:color w:val="1F2937"/>
        </w:rPr>
        <w:t>ng Buôn Ma Thu</w:t>
      </w:r>
      <w:r>
        <w:rPr>
          <w:color w:val="1F2937"/>
        </w:rPr>
        <w:t>ộ</w:t>
      </w:r>
      <w:r>
        <w:rPr>
          <w:color w:val="1F2937"/>
        </w:rPr>
        <w:t>t”.</w:t>
      </w:r>
    </w:p>
    <w:p w14:paraId="434AA95A" w14:textId="77777777" w:rsidR="00A112D5" w:rsidRDefault="00DD4A53">
      <w:pPr>
        <w:numPr>
          <w:ilvl w:val="0"/>
          <w:numId w:val="35"/>
        </w:numPr>
        <w:spacing w:after="80"/>
        <w:ind w:left="540" w:hanging="271"/>
      </w:pP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n</w:t>
      </w:r>
      <w:r>
        <w:rPr>
          <w:color w:val="1F2937"/>
        </w:rPr>
        <w:t>ộ</w:t>
      </w:r>
      <w:r>
        <w:rPr>
          <w:color w:val="1F2937"/>
        </w:rPr>
        <w:t>i dung “Mua nư</w:t>
      </w:r>
      <w:r>
        <w:rPr>
          <w:color w:val="1F2937"/>
        </w:rPr>
        <w:t>ớ</w:t>
      </w:r>
      <w:r>
        <w:rPr>
          <w:color w:val="1F2937"/>
        </w:rPr>
        <w:t>c lau sàn, túi rác và d</w:t>
      </w:r>
      <w:r>
        <w:rPr>
          <w:color w:val="1F2937"/>
        </w:rPr>
        <w:t>ụ</w:t>
      </w:r>
      <w:r>
        <w:rPr>
          <w:color w:val="1F2937"/>
        </w:rPr>
        <w:t>ng c</w:t>
      </w:r>
      <w:r>
        <w:rPr>
          <w:color w:val="1F2937"/>
        </w:rPr>
        <w:t>ụ</w:t>
      </w:r>
      <w:r>
        <w:rPr>
          <w:color w:val="1F2937"/>
        </w:rPr>
        <w:t xml:space="preserve"> v</w:t>
      </w:r>
      <w:r>
        <w:rPr>
          <w:color w:val="1F2937"/>
        </w:rPr>
        <w:t>ệ</w:t>
      </w:r>
      <w:r>
        <w:rPr>
          <w:color w:val="1F2937"/>
        </w:rPr>
        <w:t xml:space="preserve"> sinh khu sinh ho</w:t>
      </w:r>
      <w:r>
        <w:rPr>
          <w:color w:val="1F2937"/>
        </w:rPr>
        <w:t>ạ</w:t>
      </w:r>
      <w:r>
        <w:rPr>
          <w:color w:val="1F2937"/>
        </w:rPr>
        <w:t>t chung.”</w:t>
      </w:r>
    </w:p>
    <w:p w14:paraId="224FB5C4" w14:textId="77777777" w:rsidR="00A112D5" w:rsidRDefault="00DD4A53">
      <w:pPr>
        <w:numPr>
          <w:ilvl w:val="0"/>
          <w:numId w:val="35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“Lưu nghi</w:t>
      </w:r>
      <w:r>
        <w:rPr>
          <w:color w:val="1F2937"/>
        </w:rPr>
        <w:t>ệ</w:t>
      </w:r>
      <w:r>
        <w:rPr>
          <w:color w:val="1F2937"/>
        </w:rPr>
        <w:t>p v</w:t>
      </w:r>
      <w:r>
        <w:rPr>
          <w:color w:val="1F2937"/>
        </w:rPr>
        <w:t>ụ</w:t>
      </w:r>
      <w:r>
        <w:rPr>
          <w:color w:val="1F2937"/>
        </w:rPr>
        <w:t>”.</w:t>
      </w:r>
    </w:p>
    <w:p w14:paraId="66FCF266" w14:textId="77777777" w:rsidR="00A112D5" w:rsidRDefault="00DD4A53">
      <w:pPr>
        <w:numPr>
          <w:ilvl w:val="0"/>
          <w:numId w:val="35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“S</w:t>
      </w:r>
      <w:r>
        <w:rPr>
          <w:color w:val="1F2937"/>
        </w:rPr>
        <w:t>ổ</w:t>
      </w:r>
      <w:r>
        <w:rPr>
          <w:color w:val="1F2937"/>
        </w:rPr>
        <w:t xml:space="preserve"> dòng ti</w:t>
      </w:r>
      <w:r>
        <w:rPr>
          <w:color w:val="1F2937"/>
        </w:rPr>
        <w:t>ề</w:t>
      </w:r>
      <w:r>
        <w:rPr>
          <w:color w:val="1F2937"/>
        </w:rPr>
        <w:t>n” và ki</w:t>
      </w:r>
      <w:r>
        <w:rPr>
          <w:color w:val="1F2937"/>
        </w:rPr>
        <w:t>ể</w:t>
      </w:r>
      <w:r>
        <w:rPr>
          <w:color w:val="1F2937"/>
        </w:rPr>
        <w:t>m tra kho</w:t>
      </w:r>
      <w:r>
        <w:rPr>
          <w:color w:val="1F2937"/>
        </w:rPr>
        <w:t>ả</w:t>
      </w:r>
      <w:r>
        <w:rPr>
          <w:color w:val="1F2937"/>
        </w:rPr>
        <w:t>n chi cùng s</w:t>
      </w:r>
      <w:r>
        <w:rPr>
          <w:color w:val="1F2937"/>
        </w:rPr>
        <w:t>ố</w:t>
      </w:r>
      <w:r>
        <w:rPr>
          <w:color w:val="1F2937"/>
        </w:rPr>
        <w:t xml:space="preserve"> </w:t>
      </w:r>
      <w:r>
        <w:rPr>
          <w:color w:val="1F2937"/>
        </w:rPr>
        <w:t>cân đ</w:t>
      </w:r>
      <w:r>
        <w:rPr>
          <w:color w:val="1F2937"/>
        </w:rPr>
        <w:t>ố</w:t>
      </w:r>
      <w:r>
        <w:rPr>
          <w:color w:val="1F2937"/>
        </w:rPr>
        <w:t>i.</w:t>
      </w:r>
    </w:p>
    <w:p w14:paraId="10EC16DD" w14:textId="77777777" w:rsidR="00A112D5" w:rsidRDefault="00DD4A53">
      <w:pPr>
        <w:spacing w:before="100" w:after="60"/>
        <w:jc w:val="center"/>
      </w:pPr>
      <w:r>
        <w:rPr>
          <w:noProof/>
        </w:rPr>
        <w:drawing>
          <wp:inline distT="0" distB="0" distL="0" distR="0" wp14:anchorId="5A7C24EC" wp14:editId="67A144FA">
            <wp:extent cx="5760720" cy="3961631"/>
            <wp:effectExtent l="0" t="0" r="0" b="0"/>
            <wp:docPr id="91" name="Picture 91" descr="Hình 61. Biểu mẫu ghi nhận khoản chi vật dụng." title="Hình 61. Biểu mẫu ghi nhận khoản chi vật dụ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-ghi-nhan-khoan-chi-desktop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CDAA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61. Bi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u m</w:t>
      </w:r>
      <w:r>
        <w:rPr>
          <w:i/>
          <w:color w:val="5B6978"/>
          <w:sz w:val="19"/>
        </w:rPr>
        <w:t>ẫ</w:t>
      </w:r>
      <w:r>
        <w:rPr>
          <w:i/>
          <w:color w:val="5B6978"/>
          <w:sz w:val="19"/>
        </w:rPr>
        <w:t>u ghi nh</w:t>
      </w:r>
      <w:r>
        <w:rPr>
          <w:i/>
          <w:color w:val="5B6978"/>
          <w:sz w:val="19"/>
        </w:rPr>
        <w:t>ậ</w:t>
      </w:r>
      <w:r>
        <w:rPr>
          <w:i/>
          <w:color w:val="5B6978"/>
          <w:sz w:val="19"/>
        </w:rPr>
        <w:t>n kho</w:t>
      </w:r>
      <w:r>
        <w:rPr>
          <w:i/>
          <w:color w:val="5B6978"/>
          <w:sz w:val="19"/>
        </w:rPr>
        <w:t>ả</w:t>
      </w:r>
      <w:r>
        <w:rPr>
          <w:i/>
          <w:color w:val="5B6978"/>
          <w:sz w:val="19"/>
        </w:rPr>
        <w:t>n chi v</w:t>
      </w:r>
      <w:r>
        <w:rPr>
          <w:i/>
          <w:color w:val="5B6978"/>
          <w:sz w:val="19"/>
        </w:rPr>
        <w:t>ậ</w:t>
      </w:r>
      <w:r>
        <w:rPr>
          <w:i/>
          <w:color w:val="5B6978"/>
          <w:sz w:val="19"/>
        </w:rPr>
        <w:t>t d</w:t>
      </w:r>
      <w:r>
        <w:rPr>
          <w:i/>
          <w:color w:val="5B6978"/>
          <w:sz w:val="19"/>
        </w:rPr>
        <w:t>ụ</w:t>
      </w:r>
      <w:r>
        <w:rPr>
          <w:i/>
          <w:color w:val="5B6978"/>
          <w:sz w:val="19"/>
        </w:rPr>
        <w:t>ng.</w:t>
      </w:r>
    </w:p>
    <w:p w14:paraId="471FC122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30E02375" wp14:editId="21BD03EA">
            <wp:extent cx="5760720" cy="3961631"/>
            <wp:effectExtent l="0" t="0" r="0" b="0"/>
            <wp:docPr id="92" name="Picture 92" descr="Hình 62. Sổ dòng tiền hiển thị khoản chi 450.000đ." title="Hình 62. Sổ dòng tiền hiển thị khoản chi 450.000đ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9-so-dong-tien-co-khoan-chi-desktop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0F0B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62. S</w:t>
      </w:r>
      <w:r>
        <w:rPr>
          <w:i/>
          <w:color w:val="5B6978"/>
          <w:sz w:val="19"/>
        </w:rPr>
        <w:t>ổ</w:t>
      </w:r>
      <w:r>
        <w:rPr>
          <w:i/>
          <w:color w:val="5B6978"/>
          <w:sz w:val="19"/>
        </w:rPr>
        <w:t xml:space="preserve"> dòng ti</w:t>
      </w:r>
      <w:r>
        <w:rPr>
          <w:i/>
          <w:color w:val="5B6978"/>
          <w:sz w:val="19"/>
        </w:rPr>
        <w:t>ề</w:t>
      </w:r>
      <w:r>
        <w:rPr>
          <w:i/>
          <w:color w:val="5B6978"/>
          <w:sz w:val="19"/>
        </w:rPr>
        <w:t>n hi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n th</w:t>
      </w:r>
      <w:r>
        <w:rPr>
          <w:i/>
          <w:color w:val="5B6978"/>
          <w:sz w:val="19"/>
        </w:rPr>
        <w:t>ị</w:t>
      </w:r>
      <w:r>
        <w:rPr>
          <w:i/>
          <w:color w:val="5B6978"/>
          <w:sz w:val="19"/>
        </w:rPr>
        <w:t xml:space="preserve"> kho</w:t>
      </w:r>
      <w:r>
        <w:rPr>
          <w:i/>
          <w:color w:val="5B6978"/>
          <w:sz w:val="19"/>
        </w:rPr>
        <w:t>ả</w:t>
      </w:r>
      <w:r>
        <w:rPr>
          <w:i/>
          <w:color w:val="5B6978"/>
          <w:sz w:val="19"/>
        </w:rPr>
        <w:t>n chi 450.000đ.</w:t>
      </w:r>
    </w:p>
    <w:p w14:paraId="62EADCBB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6722D390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S</w:t>
      </w:r>
      <w:r>
        <w:rPr>
          <w:color w:val="1F2937"/>
        </w:rPr>
        <w:t>ổ</w:t>
      </w:r>
      <w:r>
        <w:rPr>
          <w:color w:val="1F2937"/>
        </w:rPr>
        <w:t xml:space="preserve"> dòng ti</w:t>
      </w:r>
      <w:r>
        <w:rPr>
          <w:color w:val="1F2937"/>
        </w:rPr>
        <w:t>ề</w:t>
      </w:r>
      <w:r>
        <w:rPr>
          <w:color w:val="1F2937"/>
        </w:rPr>
        <w:t>n có 1 dòng chi th</w:t>
      </w:r>
      <w:r>
        <w:rPr>
          <w:color w:val="1F2937"/>
        </w:rPr>
        <w:t>ậ</w:t>
      </w:r>
      <w:r>
        <w:rPr>
          <w:color w:val="1F2937"/>
        </w:rPr>
        <w:t>t tr</w:t>
      </w:r>
      <w:r>
        <w:rPr>
          <w:color w:val="1F2937"/>
        </w:rPr>
        <w:t>ị</w:t>
      </w:r>
      <w:r>
        <w:rPr>
          <w:color w:val="1F2937"/>
        </w:rPr>
        <w:t xml:space="preserve"> giá 450.000đ.</w:t>
      </w:r>
    </w:p>
    <w:p w14:paraId="3E1B2F27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Cân đ</w:t>
      </w:r>
      <w:r>
        <w:rPr>
          <w:color w:val="1F2937"/>
        </w:rPr>
        <w:t>ố</w:t>
      </w:r>
      <w:r>
        <w:rPr>
          <w:color w:val="1F2937"/>
        </w:rPr>
        <w:t>i thu chi ngoài h</w:t>
      </w:r>
      <w:r>
        <w:rPr>
          <w:color w:val="1F2937"/>
        </w:rPr>
        <w:t>ọ</w:t>
      </w:r>
      <w:r>
        <w:rPr>
          <w:color w:val="1F2937"/>
        </w:rPr>
        <w:t>c viên trong k</w:t>
      </w:r>
      <w:r>
        <w:rPr>
          <w:color w:val="1F2937"/>
        </w:rPr>
        <w:t>ỳ</w:t>
      </w:r>
      <w:r>
        <w:rPr>
          <w:color w:val="1F2937"/>
        </w:rPr>
        <w:t xml:space="preserve"> là -450.000đ.</w:t>
      </w:r>
    </w:p>
    <w:p w14:paraId="33ECBDF7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Kho</w:t>
      </w:r>
      <w:r>
        <w:rPr>
          <w:color w:val="1F2937"/>
        </w:rPr>
        <w:t>ả</w:t>
      </w:r>
      <w:r>
        <w:rPr>
          <w:color w:val="1F2937"/>
        </w:rPr>
        <w:t>n chi hi</w:t>
      </w:r>
      <w:r>
        <w:rPr>
          <w:color w:val="1F2937"/>
        </w:rPr>
        <w:t>ể</w:t>
      </w:r>
      <w:r>
        <w:rPr>
          <w:color w:val="1F2937"/>
        </w:rPr>
        <w:t xml:space="preserve">n </w:t>
      </w:r>
      <w:r>
        <w:rPr>
          <w:color w:val="1F2937"/>
        </w:rPr>
        <w:t>th</w:t>
      </w:r>
      <w:r>
        <w:rPr>
          <w:color w:val="1F2937"/>
        </w:rPr>
        <w:t>ị</w:t>
      </w:r>
      <w:r>
        <w:rPr>
          <w:color w:val="1F2937"/>
        </w:rPr>
        <w:t xml:space="preserve"> đúng đơn v</w:t>
      </w:r>
      <w:r>
        <w:rPr>
          <w:color w:val="1F2937"/>
        </w:rPr>
        <w:t>ị</w:t>
      </w:r>
      <w:r>
        <w:rPr>
          <w:color w:val="1F2937"/>
        </w:rPr>
        <w:t xml:space="preserve"> nh</w:t>
      </w:r>
      <w:r>
        <w:rPr>
          <w:color w:val="1F2937"/>
        </w:rPr>
        <w:t>ậ</w:t>
      </w:r>
      <w:r>
        <w:rPr>
          <w:color w:val="1F2937"/>
        </w:rPr>
        <w:t>n, ngày 28/08/2026 và n</w:t>
      </w:r>
      <w:r>
        <w:rPr>
          <w:color w:val="1F2937"/>
        </w:rPr>
        <w:t>ộ</w:t>
      </w:r>
      <w:r>
        <w:rPr>
          <w:color w:val="1F2937"/>
        </w:rPr>
        <w:t>i dung mua v</w:t>
      </w:r>
      <w:r>
        <w:rPr>
          <w:color w:val="1F2937"/>
        </w:rPr>
        <w:t>ậ</w:t>
      </w:r>
      <w:r>
        <w:rPr>
          <w:color w:val="1F2937"/>
        </w:rPr>
        <w:t>t d</w:t>
      </w:r>
      <w:r>
        <w:rPr>
          <w:color w:val="1F2937"/>
        </w:rPr>
        <w:t>ụ</w:t>
      </w:r>
      <w:r>
        <w:rPr>
          <w:color w:val="1F2937"/>
        </w:rPr>
        <w:t>ng v</w:t>
      </w:r>
      <w:r>
        <w:rPr>
          <w:color w:val="1F2937"/>
        </w:rPr>
        <w:t>ệ</w:t>
      </w:r>
      <w:r>
        <w:rPr>
          <w:color w:val="1F2937"/>
        </w:rPr>
        <w:t xml:space="preserve"> sinh.</w:t>
      </w:r>
    </w:p>
    <w:p w14:paraId="1C407B8F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Kho</w:t>
      </w:r>
      <w:r>
        <w:rPr>
          <w:color w:val="1F2937"/>
        </w:rPr>
        <w:t>ả</w:t>
      </w:r>
      <w:r>
        <w:rPr>
          <w:color w:val="1F2937"/>
        </w:rPr>
        <w:t>n thu h</w:t>
      </w:r>
      <w:r>
        <w:rPr>
          <w:color w:val="1F2937"/>
        </w:rPr>
        <w:t>ọ</w:t>
      </w:r>
      <w:r>
        <w:rPr>
          <w:color w:val="1F2937"/>
        </w:rPr>
        <w:t>c viên 3.000.000đ v</w:t>
      </w:r>
      <w:r>
        <w:rPr>
          <w:color w:val="1F2937"/>
        </w:rPr>
        <w:t>ẫ</w:t>
      </w:r>
      <w:r>
        <w:rPr>
          <w:color w:val="1F2937"/>
        </w:rPr>
        <w:t>n đư</w:t>
      </w:r>
      <w:r>
        <w:rPr>
          <w:color w:val="1F2937"/>
        </w:rPr>
        <w:t>ợ</w:t>
      </w:r>
      <w:r>
        <w:rPr>
          <w:color w:val="1F2937"/>
        </w:rPr>
        <w:t>c t</w:t>
      </w:r>
      <w:r>
        <w:rPr>
          <w:color w:val="1F2937"/>
        </w:rPr>
        <w:t>ổ</w:t>
      </w:r>
      <w:r>
        <w:rPr>
          <w:color w:val="1F2937"/>
        </w:rPr>
        <w:t>ng h</w:t>
      </w:r>
      <w:r>
        <w:rPr>
          <w:color w:val="1F2937"/>
        </w:rPr>
        <w:t>ợ</w:t>
      </w:r>
      <w:r>
        <w:rPr>
          <w:color w:val="1F2937"/>
        </w:rPr>
        <w:t>p riêng, không tr</w:t>
      </w:r>
      <w:r>
        <w:rPr>
          <w:color w:val="1F2937"/>
        </w:rPr>
        <w:t>ộ</w:t>
      </w:r>
      <w:r>
        <w:rPr>
          <w:color w:val="1F2937"/>
        </w:rPr>
        <w:t>n vào th</w:t>
      </w:r>
      <w:r>
        <w:rPr>
          <w:color w:val="1F2937"/>
        </w:rPr>
        <w:t>ẻ</w:t>
      </w:r>
      <w:r>
        <w:rPr>
          <w:color w:val="1F2937"/>
        </w:rPr>
        <w:t xml:space="preserve"> thu khác.</w:t>
      </w:r>
    </w:p>
    <w:p w14:paraId="70D0D3B8" w14:textId="77777777" w:rsidR="00A112D5" w:rsidRDefault="00DD4A53">
      <w:pPr>
        <w:pStyle w:val="Heading1"/>
        <w:pageBreakBefore/>
      </w:pPr>
      <w:r>
        <w:lastRenderedPageBreak/>
        <w:t>Nhóm 6. Thông báo và thi</w:t>
      </w:r>
      <w:r>
        <w:t>ế</w:t>
      </w:r>
      <w:r>
        <w:t>t l</w:t>
      </w:r>
      <w:r>
        <w:t>ậ</w:t>
      </w:r>
      <w:r>
        <w:t>p</w:t>
      </w:r>
    </w:p>
    <w:p w14:paraId="16573195" w14:textId="77777777" w:rsidR="00A112D5" w:rsidRDefault="00DD4A53">
      <w:pPr>
        <w:pStyle w:val="Heading2"/>
      </w:pPr>
      <w:r>
        <w:t>6.1. Thi</w:t>
      </w:r>
      <w:r>
        <w:t>ế</w:t>
      </w:r>
      <w:r>
        <w:t>t l</w:t>
      </w:r>
      <w:r>
        <w:t>ậ</w:t>
      </w:r>
      <w:r>
        <w:t>p phương th</w:t>
      </w:r>
      <w:r>
        <w:t>ứ</w:t>
      </w:r>
      <w:r>
        <w:t>c nh</w:t>
      </w:r>
      <w:r>
        <w:t>ậ</w:t>
      </w:r>
      <w:r>
        <w:t>n thông báo</w:t>
      </w:r>
    </w:p>
    <w:p w14:paraId="2A15DECC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 xml:space="preserve">m tra các </w:t>
      </w:r>
      <w:r>
        <w:rPr>
          <w:color w:val="1F2937"/>
        </w:rPr>
        <w:t>nhóm thông báo qu</w:t>
      </w:r>
      <w:r>
        <w:rPr>
          <w:color w:val="1F2937"/>
        </w:rPr>
        <w:t>ả</w:t>
      </w:r>
      <w:r>
        <w:rPr>
          <w:color w:val="1F2937"/>
        </w:rPr>
        <w:t>n lý và b</w:t>
      </w:r>
      <w:r>
        <w:rPr>
          <w:color w:val="1F2937"/>
        </w:rPr>
        <w:t>ậ</w:t>
      </w:r>
      <w:r>
        <w:rPr>
          <w:color w:val="1F2937"/>
        </w:rPr>
        <w:t>t thêm kênh email cho tài kho</w:t>
      </w:r>
      <w:r>
        <w:rPr>
          <w:color w:val="1F2937"/>
        </w:rPr>
        <w:t>ả</w:t>
      </w:r>
      <w:r>
        <w:rPr>
          <w:color w:val="1F2937"/>
        </w:rPr>
        <w:t>n đang đăng nh</w:t>
      </w:r>
      <w:r>
        <w:rPr>
          <w:color w:val="1F2937"/>
        </w:rPr>
        <w:t>ậ</w:t>
      </w:r>
      <w:r>
        <w:rPr>
          <w:color w:val="1F2937"/>
        </w:rPr>
        <w:t>p.</w:t>
      </w:r>
    </w:p>
    <w:p w14:paraId="2410FE65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3AFC2AB4" w14:textId="77777777" w:rsidR="00A112D5" w:rsidRDefault="00DD4A53">
      <w:pPr>
        <w:numPr>
          <w:ilvl w:val="0"/>
          <w:numId w:val="36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đư</w:t>
      </w:r>
      <w:r>
        <w:rPr>
          <w:color w:val="1F2937"/>
        </w:rPr>
        <w:t>ờ</w:t>
      </w:r>
      <w:r>
        <w:rPr>
          <w:color w:val="1F2937"/>
        </w:rPr>
        <w:t>ng d</w:t>
      </w:r>
      <w:r>
        <w:rPr>
          <w:color w:val="1F2937"/>
        </w:rPr>
        <w:t>ẫ</w:t>
      </w:r>
      <w:r>
        <w:rPr>
          <w:color w:val="1F2937"/>
        </w:rPr>
        <w:t>n “Cài đ</w:t>
      </w:r>
      <w:r>
        <w:rPr>
          <w:color w:val="1F2937"/>
        </w:rPr>
        <w:t>ặ</w:t>
      </w:r>
      <w:r>
        <w:rPr>
          <w:color w:val="1F2937"/>
        </w:rPr>
        <w:t>t thông báo” trong ph</w:t>
      </w:r>
      <w:r>
        <w:rPr>
          <w:color w:val="1F2937"/>
        </w:rPr>
        <w:t>ầ</w:t>
      </w:r>
      <w:r>
        <w:rPr>
          <w:color w:val="1F2937"/>
        </w:rPr>
        <w:t>n thi</w:t>
      </w:r>
      <w:r>
        <w:rPr>
          <w:color w:val="1F2937"/>
        </w:rPr>
        <w:t>ế</w:t>
      </w:r>
      <w:r>
        <w:rPr>
          <w:color w:val="1F2937"/>
        </w:rPr>
        <w:t>t l</w:t>
      </w:r>
      <w:r>
        <w:rPr>
          <w:color w:val="1F2937"/>
        </w:rPr>
        <w:t>ậ</w:t>
      </w:r>
      <w:r>
        <w:rPr>
          <w:color w:val="1F2937"/>
        </w:rPr>
        <w:t>p tài kho</w:t>
      </w:r>
      <w:r>
        <w:rPr>
          <w:color w:val="1F2937"/>
        </w:rPr>
        <w:t>ả</w:t>
      </w:r>
      <w:r>
        <w:rPr>
          <w:color w:val="1F2937"/>
        </w:rPr>
        <w:t>n.</w:t>
      </w:r>
    </w:p>
    <w:p w14:paraId="76FF1633" w14:textId="77777777" w:rsidR="00A112D5" w:rsidRDefault="00DD4A53">
      <w:pPr>
        <w:numPr>
          <w:ilvl w:val="0"/>
          <w:numId w:val="36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b</w:t>
      </w:r>
      <w:r>
        <w:rPr>
          <w:color w:val="1F2937"/>
        </w:rPr>
        <w:t>ố</w:t>
      </w:r>
      <w:r>
        <w:rPr>
          <w:color w:val="1F2937"/>
        </w:rPr>
        <w:t>n nhóm thông báo công n</w:t>
      </w:r>
      <w:r>
        <w:rPr>
          <w:color w:val="1F2937"/>
        </w:rPr>
        <w:t>ợ</w:t>
      </w:r>
      <w:r>
        <w:rPr>
          <w:color w:val="1F2937"/>
        </w:rPr>
        <w:t>, thanh toán, công vi</w:t>
      </w:r>
      <w:r>
        <w:rPr>
          <w:color w:val="1F2937"/>
        </w:rPr>
        <w:t>ệ</w:t>
      </w:r>
      <w:r>
        <w:rPr>
          <w:color w:val="1F2937"/>
        </w:rPr>
        <w:t>c và đi</w:t>
      </w:r>
      <w:r>
        <w:rPr>
          <w:color w:val="1F2937"/>
        </w:rPr>
        <w:t>ể</w:t>
      </w:r>
      <w:r>
        <w:rPr>
          <w:color w:val="1F2937"/>
        </w:rPr>
        <w:t>m danh đang b</w:t>
      </w:r>
      <w:r>
        <w:rPr>
          <w:color w:val="1F2937"/>
        </w:rPr>
        <w:t>ậ</w:t>
      </w:r>
      <w:r>
        <w:rPr>
          <w:color w:val="1F2937"/>
        </w:rPr>
        <w:t>t.</w:t>
      </w:r>
    </w:p>
    <w:p w14:paraId="3303A86D" w14:textId="77777777" w:rsidR="00A112D5" w:rsidRDefault="00DD4A53">
      <w:pPr>
        <w:numPr>
          <w:ilvl w:val="0"/>
          <w:numId w:val="36"/>
        </w:numPr>
        <w:spacing w:after="80"/>
        <w:ind w:left="540" w:hanging="271"/>
      </w:pPr>
      <w:r>
        <w:rPr>
          <w:color w:val="1F2937"/>
        </w:rPr>
        <w:t>Gi</w:t>
      </w:r>
      <w:r>
        <w:rPr>
          <w:color w:val="1F2937"/>
        </w:rPr>
        <w:t>ữ</w:t>
      </w:r>
      <w:r>
        <w:rPr>
          <w:color w:val="1F2937"/>
        </w:rPr>
        <w:t xml:space="preserve"> “Thông báo tro</w:t>
      </w:r>
      <w:r>
        <w:rPr>
          <w:color w:val="1F2937"/>
        </w:rPr>
        <w:t xml:space="preserve">ng </w:t>
      </w:r>
      <w:r>
        <w:rPr>
          <w:color w:val="1F2937"/>
        </w:rPr>
        <w:t>ứ</w:t>
      </w:r>
      <w:r>
        <w:rPr>
          <w:color w:val="1F2937"/>
        </w:rPr>
        <w:t>ng d</w:t>
      </w:r>
      <w:r>
        <w:rPr>
          <w:color w:val="1F2937"/>
        </w:rPr>
        <w:t>ụ</w:t>
      </w:r>
      <w:r>
        <w:rPr>
          <w:color w:val="1F2937"/>
        </w:rPr>
        <w:t>ng” và b</w:t>
      </w:r>
      <w:r>
        <w:rPr>
          <w:color w:val="1F2937"/>
        </w:rPr>
        <w:t>ậ</w:t>
      </w:r>
      <w:r>
        <w:rPr>
          <w:color w:val="1F2937"/>
        </w:rPr>
        <w:t>t thêm “Thông báo qua email”.</w:t>
      </w:r>
    </w:p>
    <w:p w14:paraId="2E6127DA" w14:textId="77777777" w:rsidR="00A112D5" w:rsidRDefault="00DD4A53">
      <w:pPr>
        <w:numPr>
          <w:ilvl w:val="0"/>
          <w:numId w:val="36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“Lưu cài đ</w:t>
      </w:r>
      <w:r>
        <w:rPr>
          <w:color w:val="1F2937"/>
        </w:rPr>
        <w:t>ặ</w:t>
      </w:r>
      <w:r>
        <w:rPr>
          <w:color w:val="1F2937"/>
        </w:rPr>
        <w:t>t”.</w:t>
      </w:r>
    </w:p>
    <w:p w14:paraId="6042B042" w14:textId="77777777" w:rsidR="00A112D5" w:rsidRDefault="00DD4A53">
      <w:pPr>
        <w:numPr>
          <w:ilvl w:val="0"/>
          <w:numId w:val="36"/>
        </w:numPr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ả</w:t>
      </w:r>
      <w:r>
        <w:rPr>
          <w:color w:val="1F2937"/>
        </w:rPr>
        <w:t>i l</w:t>
      </w:r>
      <w:r>
        <w:rPr>
          <w:color w:val="1F2937"/>
        </w:rPr>
        <w:t>ạ</w:t>
      </w:r>
      <w:r>
        <w:rPr>
          <w:color w:val="1F2937"/>
        </w:rPr>
        <w:t>i trang và ki</w:t>
      </w:r>
      <w:r>
        <w:rPr>
          <w:color w:val="1F2937"/>
        </w:rPr>
        <w:t>ể</w:t>
      </w:r>
      <w:r>
        <w:rPr>
          <w:color w:val="1F2937"/>
        </w:rPr>
        <w:t>m tra tùy ch</w:t>
      </w:r>
      <w:r>
        <w:rPr>
          <w:color w:val="1F2937"/>
        </w:rPr>
        <w:t>ọ</w:t>
      </w:r>
      <w:r>
        <w:rPr>
          <w:color w:val="1F2937"/>
        </w:rPr>
        <w:t>n email v</w:t>
      </w:r>
      <w:r>
        <w:rPr>
          <w:color w:val="1F2937"/>
        </w:rPr>
        <w:t>ẫ</w:t>
      </w:r>
      <w:r>
        <w:rPr>
          <w:color w:val="1F2937"/>
        </w:rPr>
        <w:t xml:space="preserve">n </w:t>
      </w:r>
      <w:r>
        <w:rPr>
          <w:color w:val="1F2937"/>
        </w:rPr>
        <w:t>ở</w:t>
      </w:r>
      <w:r>
        <w:rPr>
          <w:color w:val="1F2937"/>
        </w:rPr>
        <w:t xml:space="preserve"> tr</w:t>
      </w:r>
      <w:r>
        <w:rPr>
          <w:color w:val="1F2937"/>
        </w:rPr>
        <w:t>ạ</w:t>
      </w:r>
      <w:r>
        <w:rPr>
          <w:color w:val="1F2937"/>
        </w:rPr>
        <w:t>ng thái b</w:t>
      </w:r>
      <w:r>
        <w:rPr>
          <w:color w:val="1F2937"/>
        </w:rPr>
        <w:t>ậ</w:t>
      </w:r>
      <w:r>
        <w:rPr>
          <w:color w:val="1F2937"/>
        </w:rPr>
        <w:t>t.</w:t>
      </w:r>
    </w:p>
    <w:p w14:paraId="7970BA8D" w14:textId="77777777" w:rsidR="00A112D5" w:rsidRDefault="00DD4A53">
      <w:pPr>
        <w:spacing w:before="100" w:after="60"/>
        <w:jc w:val="center"/>
      </w:pPr>
      <w:r>
        <w:rPr>
          <w:noProof/>
        </w:rPr>
        <w:drawing>
          <wp:inline distT="0" distB="0" distL="0" distR="0" wp14:anchorId="6B4BFBA0" wp14:editId="5D011E3D">
            <wp:extent cx="5760720" cy="3960495"/>
            <wp:effectExtent l="0" t="0" r="0" b="0"/>
            <wp:docPr id="93" name="Picture 93" descr="Hình 63. Bật kênh thông báo qua email trên màn hình desktop." title="Hình 63. Bật kênh thông báo qua email trên màn hình deskto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-cai-dat-thong-bao-desktop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A69C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63. B</w:t>
      </w:r>
      <w:r>
        <w:rPr>
          <w:i/>
          <w:color w:val="5B6978"/>
          <w:sz w:val="19"/>
        </w:rPr>
        <w:t>ậ</w:t>
      </w:r>
      <w:r>
        <w:rPr>
          <w:i/>
          <w:color w:val="5B6978"/>
          <w:sz w:val="19"/>
        </w:rPr>
        <w:t>t kênh thông báo qua email trên màn hình desktop.</w:t>
      </w:r>
    </w:p>
    <w:p w14:paraId="5E51A462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0EF1E068" wp14:editId="703AABE0">
            <wp:extent cx="5760720" cy="3960495"/>
            <wp:effectExtent l="0" t="0" r="0" b="0"/>
            <wp:docPr id="94" name="Picture 94" descr="Hình 64. Thiết lập thông báo được giữ nguyên sau khi tải lại." title="Hình 64. Thiết lập thông báo được giữ nguyên sau khi tải lạ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1-thong-bao-da-luu-desktop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2B39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64. Thi</w:t>
      </w:r>
      <w:r>
        <w:rPr>
          <w:i/>
          <w:color w:val="5B6978"/>
          <w:sz w:val="19"/>
        </w:rPr>
        <w:t>ế</w:t>
      </w:r>
      <w:r>
        <w:rPr>
          <w:i/>
          <w:color w:val="5B6978"/>
          <w:sz w:val="19"/>
        </w:rPr>
        <w:t>t l</w:t>
      </w:r>
      <w:r>
        <w:rPr>
          <w:i/>
          <w:color w:val="5B6978"/>
          <w:sz w:val="19"/>
        </w:rPr>
        <w:t>ậ</w:t>
      </w:r>
      <w:r>
        <w:rPr>
          <w:i/>
          <w:color w:val="5B6978"/>
          <w:sz w:val="19"/>
        </w:rPr>
        <w:t>p thông báo đư</w:t>
      </w:r>
      <w:r>
        <w:rPr>
          <w:i/>
          <w:color w:val="5B6978"/>
          <w:sz w:val="19"/>
        </w:rPr>
        <w:t>ợ</w:t>
      </w:r>
      <w:r>
        <w:rPr>
          <w:i/>
          <w:color w:val="5B6978"/>
          <w:sz w:val="19"/>
        </w:rPr>
        <w:t>c gi</w:t>
      </w:r>
      <w:r>
        <w:rPr>
          <w:i/>
          <w:color w:val="5B6978"/>
          <w:sz w:val="19"/>
        </w:rPr>
        <w:t>ữ</w:t>
      </w:r>
      <w:r>
        <w:rPr>
          <w:i/>
          <w:color w:val="5B6978"/>
          <w:sz w:val="19"/>
        </w:rPr>
        <w:t xml:space="preserve"> nguyên sau khi t</w:t>
      </w:r>
      <w:r>
        <w:rPr>
          <w:i/>
          <w:color w:val="5B6978"/>
          <w:sz w:val="19"/>
        </w:rPr>
        <w:t>ả</w:t>
      </w:r>
      <w:r>
        <w:rPr>
          <w:i/>
          <w:color w:val="5B6978"/>
          <w:sz w:val="19"/>
        </w:rPr>
        <w:t>i l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i</w:t>
      </w:r>
      <w:r>
        <w:rPr>
          <w:i/>
          <w:color w:val="5B6978"/>
          <w:sz w:val="19"/>
        </w:rPr>
        <w:t>.</w:t>
      </w:r>
    </w:p>
    <w:p w14:paraId="3CB331ED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418F33A1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C</w:t>
      </w:r>
      <w:r>
        <w:rPr>
          <w:color w:val="1F2937"/>
        </w:rPr>
        <w:t>ả</w:t>
      </w:r>
      <w:r>
        <w:rPr>
          <w:color w:val="1F2937"/>
        </w:rPr>
        <w:t xml:space="preserve"> b</w:t>
      </w:r>
      <w:r>
        <w:rPr>
          <w:color w:val="1F2937"/>
        </w:rPr>
        <w:t>ố</w:t>
      </w:r>
      <w:r>
        <w:rPr>
          <w:color w:val="1F2937"/>
        </w:rPr>
        <w:t>n lo</w:t>
      </w:r>
      <w:r>
        <w:rPr>
          <w:color w:val="1F2937"/>
        </w:rPr>
        <w:t>ạ</w:t>
      </w:r>
      <w:r>
        <w:rPr>
          <w:color w:val="1F2937"/>
        </w:rPr>
        <w:t>i thông báo nghi</w:t>
      </w:r>
      <w:r>
        <w:rPr>
          <w:color w:val="1F2937"/>
        </w:rPr>
        <w:t>ệ</w:t>
      </w:r>
      <w:r>
        <w:rPr>
          <w:color w:val="1F2937"/>
        </w:rPr>
        <w:t>p v</w:t>
      </w:r>
      <w:r>
        <w:rPr>
          <w:color w:val="1F2937"/>
        </w:rPr>
        <w:t>ụ</w:t>
      </w:r>
      <w:r>
        <w:rPr>
          <w:color w:val="1F2937"/>
        </w:rPr>
        <w:t xml:space="preserve"> đ</w:t>
      </w:r>
      <w:r>
        <w:rPr>
          <w:color w:val="1F2937"/>
        </w:rPr>
        <w:t>ề</w:t>
      </w:r>
      <w:r>
        <w:rPr>
          <w:color w:val="1F2937"/>
        </w:rPr>
        <w:t>u đang b</w:t>
      </w:r>
      <w:r>
        <w:rPr>
          <w:color w:val="1F2937"/>
        </w:rPr>
        <w:t>ậ</w:t>
      </w:r>
      <w:r>
        <w:rPr>
          <w:color w:val="1F2937"/>
        </w:rPr>
        <w:t>t.</w:t>
      </w:r>
    </w:p>
    <w:p w14:paraId="2DBC7BDC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 xml:space="preserve">Thông báo trong </w:t>
      </w:r>
      <w:r>
        <w:rPr>
          <w:color w:val="1F2937"/>
        </w:rPr>
        <w:t>ứ</w:t>
      </w:r>
      <w:r>
        <w:rPr>
          <w:color w:val="1F2937"/>
        </w:rPr>
        <w:t>ng d</w:t>
      </w:r>
      <w:r>
        <w:rPr>
          <w:color w:val="1F2937"/>
        </w:rPr>
        <w:t>ụ</w:t>
      </w:r>
      <w:r>
        <w:rPr>
          <w:color w:val="1F2937"/>
        </w:rPr>
        <w:t>ng đang b</w:t>
      </w:r>
      <w:r>
        <w:rPr>
          <w:color w:val="1F2937"/>
        </w:rPr>
        <w:t>ậ</w:t>
      </w:r>
      <w:r>
        <w:rPr>
          <w:color w:val="1F2937"/>
        </w:rPr>
        <w:t>t.</w:t>
      </w:r>
    </w:p>
    <w:p w14:paraId="32E86EA1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Kênh email đư</w:t>
      </w:r>
      <w:r>
        <w:rPr>
          <w:color w:val="1F2937"/>
        </w:rPr>
        <w:t>ợ</w:t>
      </w:r>
      <w:r>
        <w:rPr>
          <w:color w:val="1F2937"/>
        </w:rPr>
        <w:t>c b</w:t>
      </w:r>
      <w:r>
        <w:rPr>
          <w:color w:val="1F2937"/>
        </w:rPr>
        <w:t>ậ</w:t>
      </w:r>
      <w:r>
        <w:rPr>
          <w:color w:val="1F2937"/>
        </w:rPr>
        <w:t>t, lưu thành công và còn hi</w:t>
      </w:r>
      <w:r>
        <w:rPr>
          <w:color w:val="1F2937"/>
        </w:rPr>
        <w:t>ệ</w:t>
      </w:r>
      <w:r>
        <w:rPr>
          <w:color w:val="1F2937"/>
        </w:rPr>
        <w:t>u l</w:t>
      </w:r>
      <w:r>
        <w:rPr>
          <w:color w:val="1F2937"/>
        </w:rPr>
        <w:t>ự</w:t>
      </w:r>
      <w:r>
        <w:rPr>
          <w:color w:val="1F2937"/>
        </w:rPr>
        <w:t>c sau khi t</w:t>
      </w:r>
      <w:r>
        <w:rPr>
          <w:color w:val="1F2937"/>
        </w:rPr>
        <w:t>ả</w:t>
      </w:r>
      <w:r>
        <w:rPr>
          <w:color w:val="1F2937"/>
        </w:rPr>
        <w:t>i l</w:t>
      </w:r>
      <w:r>
        <w:rPr>
          <w:color w:val="1F2937"/>
        </w:rPr>
        <w:t>ạ</w:t>
      </w:r>
      <w:r>
        <w:rPr>
          <w:color w:val="1F2937"/>
        </w:rPr>
        <w:t>i.</w:t>
      </w:r>
    </w:p>
    <w:p w14:paraId="19E8E9D0" w14:textId="77777777" w:rsidR="00A112D5" w:rsidRDefault="00DD4A53">
      <w:pPr>
        <w:pStyle w:val="Heading1"/>
        <w:pageBreakBefore/>
      </w:pPr>
      <w:r>
        <w:lastRenderedPageBreak/>
        <w:t>Nhóm 7. Portal h</w:t>
      </w:r>
      <w:r>
        <w:t>ọ</w:t>
      </w:r>
      <w:r>
        <w:t>c viên</w:t>
      </w:r>
    </w:p>
    <w:p w14:paraId="175E8371" w14:textId="77777777" w:rsidR="00A112D5" w:rsidRDefault="00DD4A53">
      <w:pPr>
        <w:pStyle w:val="Heading2"/>
      </w:pPr>
      <w:r>
        <w:t>7.1. Đăng nh</w:t>
      </w:r>
      <w:r>
        <w:t>ậ</w:t>
      </w:r>
      <w:r>
        <w:t>p và ki</w:t>
      </w:r>
      <w:r>
        <w:t>ể</w:t>
      </w:r>
      <w:r>
        <w:t>m tra portal h</w:t>
      </w:r>
      <w:r>
        <w:t>ọ</w:t>
      </w:r>
      <w:r>
        <w:t>c viên</w:t>
      </w:r>
    </w:p>
    <w:p w14:paraId="1FE54657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 xml:space="preserve">Đăng </w:t>
      </w:r>
      <w:r>
        <w:rPr>
          <w:color w:val="1F2937"/>
        </w:rPr>
        <w:t>nh</w:t>
      </w:r>
      <w:r>
        <w:rPr>
          <w:color w:val="1F2937"/>
        </w:rPr>
        <w:t>ậ</w:t>
      </w:r>
      <w:r>
        <w:rPr>
          <w:color w:val="1F2937"/>
        </w:rPr>
        <w:t>p b</w:t>
      </w:r>
      <w:r>
        <w:rPr>
          <w:color w:val="1F2937"/>
        </w:rPr>
        <w:t>ằ</w:t>
      </w:r>
      <w:r>
        <w:rPr>
          <w:color w:val="1F2937"/>
        </w:rPr>
        <w:t>ng tài kho</w:t>
      </w:r>
      <w:r>
        <w:rPr>
          <w:color w:val="1F2937"/>
        </w:rPr>
        <w:t>ả</w:t>
      </w:r>
      <w:r>
        <w:rPr>
          <w:color w:val="1F2937"/>
        </w:rPr>
        <w:t>n h</w:t>
      </w:r>
      <w:r>
        <w:rPr>
          <w:color w:val="1F2937"/>
        </w:rPr>
        <w:t>ọ</w:t>
      </w:r>
      <w:r>
        <w:rPr>
          <w:color w:val="1F2937"/>
        </w:rPr>
        <w:t>c viên Nguy</w:t>
      </w:r>
      <w:r>
        <w:rPr>
          <w:color w:val="1F2937"/>
        </w:rPr>
        <w:t>ễ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An, hoàn t</w:t>
      </w:r>
      <w:r>
        <w:rPr>
          <w:color w:val="1F2937"/>
        </w:rPr>
        <w:t>ấ</w:t>
      </w:r>
      <w:r>
        <w:rPr>
          <w:color w:val="1F2937"/>
        </w:rPr>
        <w:t>t đ</w:t>
      </w:r>
      <w:r>
        <w:rPr>
          <w:color w:val="1F2937"/>
        </w:rPr>
        <w:t>ổ</w:t>
      </w:r>
      <w:r>
        <w:rPr>
          <w:color w:val="1F2937"/>
        </w:rPr>
        <w:t>i m</w:t>
      </w:r>
      <w:r>
        <w:rPr>
          <w:color w:val="1F2937"/>
        </w:rPr>
        <w:t>ậ</w:t>
      </w:r>
      <w:r>
        <w:rPr>
          <w:color w:val="1F2937"/>
        </w:rPr>
        <w:t>t kh</w:t>
      </w:r>
      <w:r>
        <w:rPr>
          <w:color w:val="1F2937"/>
        </w:rPr>
        <w:t>ẩ</w:t>
      </w:r>
      <w:r>
        <w:rPr>
          <w:color w:val="1F2937"/>
        </w:rPr>
        <w:t>u l</w:t>
      </w:r>
      <w:r>
        <w:rPr>
          <w:color w:val="1F2937"/>
        </w:rPr>
        <w:t>ầ</w:t>
      </w:r>
      <w:r>
        <w:rPr>
          <w:color w:val="1F2937"/>
        </w:rPr>
        <w:t>n đ</w:t>
      </w:r>
      <w:r>
        <w:rPr>
          <w:color w:val="1F2937"/>
        </w:rPr>
        <w:t>ầ</w:t>
      </w:r>
      <w:r>
        <w:rPr>
          <w:color w:val="1F2937"/>
        </w:rPr>
        <w:t>u và ki</w:t>
      </w:r>
      <w:r>
        <w:rPr>
          <w:color w:val="1F2937"/>
        </w:rPr>
        <w:t>ể</w:t>
      </w:r>
      <w:r>
        <w:rPr>
          <w:color w:val="1F2937"/>
        </w:rPr>
        <w:t>m tra menu theo các vai trò đư</w:t>
      </w:r>
      <w:r>
        <w:rPr>
          <w:color w:val="1F2937"/>
        </w:rPr>
        <w:t>ợ</w:t>
      </w:r>
      <w:r>
        <w:rPr>
          <w:color w:val="1F2937"/>
        </w:rPr>
        <w:t>c b</w:t>
      </w:r>
      <w:r>
        <w:rPr>
          <w:color w:val="1F2937"/>
        </w:rPr>
        <w:t>ổ</w:t>
      </w:r>
      <w:r>
        <w:rPr>
          <w:color w:val="1F2937"/>
        </w:rPr>
        <w:t xml:space="preserve"> nhi</w:t>
      </w:r>
      <w:r>
        <w:rPr>
          <w:color w:val="1F2937"/>
        </w:rPr>
        <w:t>ệ</w:t>
      </w:r>
      <w:r>
        <w:rPr>
          <w:color w:val="1F2937"/>
        </w:rPr>
        <w:t>m.</w:t>
      </w:r>
    </w:p>
    <w:p w14:paraId="39C84B9A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54091E2C" w14:textId="77777777" w:rsidR="00A112D5" w:rsidRDefault="00DD4A53">
      <w:pPr>
        <w:numPr>
          <w:ilvl w:val="0"/>
          <w:numId w:val="37"/>
        </w:numPr>
        <w:spacing w:after="80"/>
        <w:ind w:left="540" w:hanging="271"/>
      </w:pPr>
      <w:r>
        <w:rPr>
          <w:color w:val="1F2937"/>
        </w:rPr>
        <w:t>Đăng xu</w:t>
      </w:r>
      <w:r>
        <w:rPr>
          <w:color w:val="1F2937"/>
        </w:rPr>
        <w:t>ấ</w:t>
      </w:r>
      <w:r>
        <w:rPr>
          <w:color w:val="1F2937"/>
        </w:rPr>
        <w:t>t tài kho</w:t>
      </w:r>
      <w:r>
        <w:rPr>
          <w:color w:val="1F2937"/>
        </w:rPr>
        <w:t>ả</w:t>
      </w:r>
      <w:r>
        <w:rPr>
          <w:color w:val="1F2937"/>
        </w:rPr>
        <w:t>n qu</w:t>
      </w:r>
      <w:r>
        <w:rPr>
          <w:color w:val="1F2937"/>
        </w:rPr>
        <w:t>ả</w:t>
      </w:r>
      <w:r>
        <w:rPr>
          <w:color w:val="1F2937"/>
        </w:rPr>
        <w:t>n lý và đăng nh</w:t>
      </w:r>
      <w:r>
        <w:rPr>
          <w:color w:val="1F2937"/>
        </w:rPr>
        <w:t>ậ</w:t>
      </w:r>
      <w:r>
        <w:rPr>
          <w:color w:val="1F2937"/>
        </w:rPr>
        <w:t>p b</w:t>
      </w:r>
      <w:r>
        <w:rPr>
          <w:color w:val="1F2937"/>
        </w:rPr>
        <w:t>ằ</w:t>
      </w:r>
      <w:r>
        <w:rPr>
          <w:color w:val="1F2937"/>
        </w:rPr>
        <w:t>ng tài kho</w:t>
      </w:r>
      <w:r>
        <w:rPr>
          <w:color w:val="1F2937"/>
        </w:rPr>
        <w:t>ả</w:t>
      </w:r>
      <w:r>
        <w:rPr>
          <w:color w:val="1F2937"/>
        </w:rPr>
        <w:t>n h</w:t>
      </w:r>
      <w:r>
        <w:rPr>
          <w:color w:val="1F2937"/>
        </w:rPr>
        <w:t>ọ</w:t>
      </w:r>
      <w:r>
        <w:rPr>
          <w:color w:val="1F2937"/>
        </w:rPr>
        <w:t>c viên đư</w:t>
      </w:r>
      <w:r>
        <w:rPr>
          <w:color w:val="1F2937"/>
        </w:rPr>
        <w:t>ợ</w:t>
      </w:r>
      <w:r>
        <w:rPr>
          <w:color w:val="1F2937"/>
        </w:rPr>
        <w:t>c bàn giao.</w:t>
      </w:r>
    </w:p>
    <w:p w14:paraId="7CD765E8" w14:textId="77777777" w:rsidR="00A112D5" w:rsidRDefault="00DD4A53">
      <w:pPr>
        <w:numPr>
          <w:ilvl w:val="0"/>
          <w:numId w:val="37"/>
        </w:numPr>
        <w:spacing w:after="80"/>
        <w:ind w:left="540" w:hanging="271"/>
      </w:pPr>
      <w:r>
        <w:rPr>
          <w:color w:val="1F2937"/>
        </w:rPr>
        <w:t>Ở</w:t>
      </w:r>
      <w:r>
        <w:rPr>
          <w:color w:val="1F2937"/>
        </w:rPr>
        <w:t xml:space="preserve"> l</w:t>
      </w:r>
      <w:r>
        <w:rPr>
          <w:color w:val="1F2937"/>
        </w:rPr>
        <w:t>ầ</w:t>
      </w:r>
      <w:r>
        <w:rPr>
          <w:color w:val="1F2937"/>
        </w:rPr>
        <w:t>n đăng nh</w:t>
      </w:r>
      <w:r>
        <w:rPr>
          <w:color w:val="1F2937"/>
        </w:rPr>
        <w:t>ậ</w:t>
      </w:r>
      <w:r>
        <w:rPr>
          <w:color w:val="1F2937"/>
        </w:rPr>
        <w:t>p đ</w:t>
      </w:r>
      <w:r>
        <w:rPr>
          <w:color w:val="1F2937"/>
        </w:rPr>
        <w:t>ầ</w:t>
      </w:r>
      <w:r>
        <w:rPr>
          <w:color w:val="1F2937"/>
        </w:rPr>
        <w:t>u tiên, nh</w:t>
      </w:r>
      <w:r>
        <w:rPr>
          <w:color w:val="1F2937"/>
        </w:rPr>
        <w:t>ậ</w:t>
      </w:r>
      <w:r>
        <w:rPr>
          <w:color w:val="1F2937"/>
        </w:rPr>
        <w:t>p m</w:t>
      </w:r>
      <w:r>
        <w:rPr>
          <w:color w:val="1F2937"/>
        </w:rPr>
        <w:t>ậ</w:t>
      </w:r>
      <w:r>
        <w:rPr>
          <w:color w:val="1F2937"/>
        </w:rPr>
        <w:t xml:space="preserve">t </w:t>
      </w:r>
      <w:r>
        <w:rPr>
          <w:color w:val="1F2937"/>
        </w:rPr>
        <w:t>kh</w:t>
      </w:r>
      <w:r>
        <w:rPr>
          <w:color w:val="1F2937"/>
        </w:rPr>
        <w:t>ẩ</w:t>
      </w:r>
      <w:r>
        <w:rPr>
          <w:color w:val="1F2937"/>
        </w:rPr>
        <w:t>u t</w:t>
      </w:r>
      <w:r>
        <w:rPr>
          <w:color w:val="1F2937"/>
        </w:rPr>
        <w:t>ạ</w:t>
      </w:r>
      <w:r>
        <w:rPr>
          <w:color w:val="1F2937"/>
        </w:rPr>
        <w:t>m th</w:t>
      </w:r>
      <w:r>
        <w:rPr>
          <w:color w:val="1F2937"/>
        </w:rPr>
        <w:t>ờ</w:t>
      </w:r>
      <w:r>
        <w:rPr>
          <w:color w:val="1F2937"/>
        </w:rPr>
        <w:t>i và đ</w:t>
      </w:r>
      <w:r>
        <w:rPr>
          <w:color w:val="1F2937"/>
        </w:rPr>
        <w:t>ặ</w:t>
      </w:r>
      <w:r>
        <w:rPr>
          <w:color w:val="1F2937"/>
        </w:rPr>
        <w:t>t m</w:t>
      </w:r>
      <w:r>
        <w:rPr>
          <w:color w:val="1F2937"/>
        </w:rPr>
        <w:t>ậ</w:t>
      </w:r>
      <w:r>
        <w:rPr>
          <w:color w:val="1F2937"/>
        </w:rPr>
        <w:t>t kh</w:t>
      </w:r>
      <w:r>
        <w:rPr>
          <w:color w:val="1F2937"/>
        </w:rPr>
        <w:t>ẩ</w:t>
      </w:r>
      <w:r>
        <w:rPr>
          <w:color w:val="1F2937"/>
        </w:rPr>
        <w:t>u m</w:t>
      </w:r>
      <w:r>
        <w:rPr>
          <w:color w:val="1F2937"/>
        </w:rPr>
        <w:t>ớ</w:t>
      </w:r>
      <w:r>
        <w:rPr>
          <w:color w:val="1F2937"/>
        </w:rPr>
        <w:t>i theo quy đ</w:t>
      </w:r>
      <w:r>
        <w:rPr>
          <w:color w:val="1F2937"/>
        </w:rPr>
        <w:t>ị</w:t>
      </w:r>
      <w:r>
        <w:rPr>
          <w:color w:val="1F2937"/>
        </w:rPr>
        <w:t>nh b</w:t>
      </w:r>
      <w:r>
        <w:rPr>
          <w:color w:val="1F2937"/>
        </w:rPr>
        <w:t>ả</w:t>
      </w:r>
      <w:r>
        <w:rPr>
          <w:color w:val="1F2937"/>
        </w:rPr>
        <w:t>o m</w:t>
      </w:r>
      <w:r>
        <w:rPr>
          <w:color w:val="1F2937"/>
        </w:rPr>
        <w:t>ậ</w:t>
      </w:r>
      <w:r>
        <w:rPr>
          <w:color w:val="1F2937"/>
        </w:rPr>
        <w:t>t.</w:t>
      </w:r>
    </w:p>
    <w:p w14:paraId="6E6D7302" w14:textId="77777777" w:rsidR="00A112D5" w:rsidRDefault="00DD4A53">
      <w:pPr>
        <w:numPr>
          <w:ilvl w:val="0"/>
          <w:numId w:val="37"/>
        </w:numPr>
        <w:spacing w:after="80"/>
        <w:ind w:left="540" w:hanging="271"/>
      </w:pPr>
      <w:r>
        <w:rPr>
          <w:color w:val="1F2937"/>
        </w:rPr>
        <w:t>Đăng nh</w:t>
      </w:r>
      <w:r>
        <w:rPr>
          <w:color w:val="1F2937"/>
        </w:rPr>
        <w:t>ậ</w:t>
      </w:r>
      <w:r>
        <w:rPr>
          <w:color w:val="1F2937"/>
        </w:rPr>
        <w:t>p l</w:t>
      </w:r>
      <w:r>
        <w:rPr>
          <w:color w:val="1F2937"/>
        </w:rPr>
        <w:t>ạ</w:t>
      </w:r>
      <w:r>
        <w:rPr>
          <w:color w:val="1F2937"/>
        </w:rPr>
        <w:t>i sau khi đ</w:t>
      </w:r>
      <w:r>
        <w:rPr>
          <w:color w:val="1F2937"/>
        </w:rPr>
        <w:t>ổ</w:t>
      </w:r>
      <w:r>
        <w:rPr>
          <w:color w:val="1F2937"/>
        </w:rPr>
        <w:t>i m</w:t>
      </w:r>
      <w:r>
        <w:rPr>
          <w:color w:val="1F2937"/>
        </w:rPr>
        <w:t>ậ</w:t>
      </w:r>
      <w:r>
        <w:rPr>
          <w:color w:val="1F2937"/>
        </w:rPr>
        <w:t>t kh</w:t>
      </w:r>
      <w:r>
        <w:rPr>
          <w:color w:val="1F2937"/>
        </w:rPr>
        <w:t>ẩ</w:t>
      </w:r>
      <w:r>
        <w:rPr>
          <w:color w:val="1F2937"/>
        </w:rPr>
        <w:t>u.</w:t>
      </w:r>
    </w:p>
    <w:p w14:paraId="77E20C22" w14:textId="77777777" w:rsidR="00A112D5" w:rsidRDefault="00DD4A53">
      <w:pPr>
        <w:numPr>
          <w:ilvl w:val="0"/>
          <w:numId w:val="37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menu “Lưu xá c</w:t>
      </w:r>
      <w:r>
        <w:rPr>
          <w:color w:val="1F2937"/>
        </w:rPr>
        <w:t>ủ</w:t>
      </w:r>
      <w:r>
        <w:rPr>
          <w:color w:val="1F2937"/>
        </w:rPr>
        <w:t>a tôi” g</w:t>
      </w:r>
      <w:r>
        <w:rPr>
          <w:color w:val="1F2937"/>
        </w:rPr>
        <w:t>ồ</w:t>
      </w:r>
      <w:r>
        <w:rPr>
          <w:color w:val="1F2937"/>
        </w:rPr>
        <w:t>m H</w:t>
      </w:r>
      <w:r>
        <w:rPr>
          <w:color w:val="1F2937"/>
        </w:rPr>
        <w:t>ồ</w:t>
      </w:r>
      <w:r>
        <w:rPr>
          <w:color w:val="1F2937"/>
        </w:rPr>
        <w:t xml:space="preserve"> sơ, Công tác, C</w:t>
      </w:r>
      <w:r>
        <w:rPr>
          <w:color w:val="1F2937"/>
        </w:rPr>
        <w:t>ử</w:t>
      </w:r>
      <w:r>
        <w:rPr>
          <w:color w:val="1F2937"/>
        </w:rPr>
        <w:t>a hàng, Tài chính, Thông báo và Ho</w:t>
      </w:r>
      <w:r>
        <w:rPr>
          <w:color w:val="1F2937"/>
        </w:rPr>
        <w:t>ạ</w:t>
      </w:r>
      <w:r>
        <w:rPr>
          <w:color w:val="1F2937"/>
        </w:rPr>
        <w:t>t đ</w:t>
      </w:r>
      <w:r>
        <w:rPr>
          <w:color w:val="1F2937"/>
        </w:rPr>
        <w:t>ộ</w:t>
      </w:r>
      <w:r>
        <w:rPr>
          <w:color w:val="1F2937"/>
        </w:rPr>
        <w:t>ng.</w:t>
      </w:r>
    </w:p>
    <w:p w14:paraId="35F870A9" w14:textId="77777777" w:rsidR="00A112D5" w:rsidRDefault="00DD4A53">
      <w:pPr>
        <w:numPr>
          <w:ilvl w:val="0"/>
          <w:numId w:val="37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các vai trò Nguy</w:t>
      </w:r>
      <w:r>
        <w:rPr>
          <w:color w:val="1F2937"/>
        </w:rPr>
        <w:t>ễ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An đang gi</w:t>
      </w:r>
      <w:r>
        <w:rPr>
          <w:color w:val="1F2937"/>
        </w:rPr>
        <w:t>ữ</w:t>
      </w:r>
      <w:r>
        <w:rPr>
          <w:color w:val="1F2937"/>
        </w:rPr>
        <w:t>: Trư</w:t>
      </w:r>
      <w:r>
        <w:rPr>
          <w:color w:val="1F2937"/>
        </w:rPr>
        <w:t>ở</w:t>
      </w:r>
      <w:r>
        <w:rPr>
          <w:color w:val="1F2937"/>
        </w:rPr>
        <w:t>ng, T</w:t>
      </w:r>
      <w:r>
        <w:rPr>
          <w:color w:val="1F2937"/>
        </w:rPr>
        <w:t>ổ</w:t>
      </w:r>
      <w:r>
        <w:rPr>
          <w:color w:val="1F2937"/>
        </w:rPr>
        <w:t xml:space="preserve"> trư</w:t>
      </w:r>
      <w:r>
        <w:rPr>
          <w:color w:val="1F2937"/>
        </w:rPr>
        <w:t>ở</w:t>
      </w:r>
      <w:r>
        <w:rPr>
          <w:color w:val="1F2937"/>
        </w:rPr>
        <w:t>ng T</w:t>
      </w:r>
      <w:r>
        <w:rPr>
          <w:color w:val="1F2937"/>
        </w:rPr>
        <w:t>ổ</w:t>
      </w:r>
      <w:r>
        <w:rPr>
          <w:color w:val="1F2937"/>
        </w:rPr>
        <w:t xml:space="preserve"> </w:t>
      </w:r>
      <w:r>
        <w:rPr>
          <w:color w:val="1F2937"/>
        </w:rPr>
        <w:t>1 và Trư</w:t>
      </w:r>
      <w:r>
        <w:rPr>
          <w:color w:val="1F2937"/>
        </w:rPr>
        <w:t>ở</w:t>
      </w:r>
      <w:r>
        <w:rPr>
          <w:color w:val="1F2937"/>
        </w:rPr>
        <w:t>ng ban Ban Thanh nh</w:t>
      </w:r>
      <w:r>
        <w:rPr>
          <w:color w:val="1F2937"/>
        </w:rPr>
        <w:t>ạ</w:t>
      </w:r>
      <w:r>
        <w:rPr>
          <w:color w:val="1F2937"/>
        </w:rPr>
        <w:t>c.</w:t>
      </w:r>
    </w:p>
    <w:p w14:paraId="1706C40F" w14:textId="77777777" w:rsidR="00A112D5" w:rsidRDefault="00DD4A53">
      <w:pPr>
        <w:spacing w:before="100" w:after="60"/>
        <w:jc w:val="center"/>
      </w:pPr>
      <w:r>
        <w:rPr>
          <w:noProof/>
        </w:rPr>
        <w:drawing>
          <wp:inline distT="0" distB="0" distL="0" distR="0" wp14:anchorId="15E0B620" wp14:editId="68B7A5F1">
            <wp:extent cx="5760720" cy="3961631"/>
            <wp:effectExtent l="0" t="0" r="0" b="0"/>
            <wp:docPr id="95" name="Picture 95" descr="Hình 65. Portal học viên hiển thị thông báo kỳ thu mới." title="Hình 65. Portal học viên hiển thị thông báo kỳ thu mớ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2-portal-thong-bao-ky-thu-desktop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43EB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65. Portal h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c viên hi</w:t>
      </w:r>
      <w:r>
        <w:rPr>
          <w:i/>
          <w:color w:val="5B6978"/>
          <w:sz w:val="19"/>
        </w:rPr>
        <w:t>ể</w:t>
      </w:r>
      <w:r>
        <w:rPr>
          <w:i/>
          <w:color w:val="5B6978"/>
          <w:sz w:val="19"/>
        </w:rPr>
        <w:t>n th</w:t>
      </w:r>
      <w:r>
        <w:rPr>
          <w:i/>
          <w:color w:val="5B6978"/>
          <w:sz w:val="19"/>
        </w:rPr>
        <w:t>ị</w:t>
      </w:r>
      <w:r>
        <w:rPr>
          <w:i/>
          <w:color w:val="5B6978"/>
          <w:sz w:val="19"/>
        </w:rPr>
        <w:t xml:space="preserve"> thông báo k</w:t>
      </w:r>
      <w:r>
        <w:rPr>
          <w:i/>
          <w:color w:val="5B6978"/>
          <w:sz w:val="19"/>
        </w:rPr>
        <w:t>ỳ</w:t>
      </w:r>
      <w:r>
        <w:rPr>
          <w:i/>
          <w:color w:val="5B6978"/>
          <w:sz w:val="19"/>
        </w:rPr>
        <w:t xml:space="preserve"> thu m</w:t>
      </w:r>
      <w:r>
        <w:rPr>
          <w:i/>
          <w:color w:val="5B6978"/>
          <w:sz w:val="19"/>
        </w:rPr>
        <w:t>ớ</w:t>
      </w:r>
      <w:r>
        <w:rPr>
          <w:i/>
          <w:color w:val="5B6978"/>
          <w:sz w:val="19"/>
        </w:rPr>
        <w:t>i.</w:t>
      </w:r>
    </w:p>
    <w:p w14:paraId="7AE691B8" w14:textId="77777777" w:rsidR="00A112D5" w:rsidRDefault="00DD4A53">
      <w:pPr>
        <w:pStyle w:val="Heading3"/>
      </w:pPr>
      <w:r>
        <w:lastRenderedPageBreak/>
        <w:t>Ki</w:t>
      </w:r>
      <w:r>
        <w:t>ể</w:t>
      </w:r>
      <w:r>
        <w:t>m tra sau thao tác</w:t>
      </w:r>
    </w:p>
    <w:p w14:paraId="7A7129B7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Tài kho</w:t>
      </w:r>
      <w:r>
        <w:rPr>
          <w:color w:val="1F2937"/>
        </w:rPr>
        <w:t>ả</w:t>
      </w:r>
      <w:r>
        <w:rPr>
          <w:color w:val="1F2937"/>
        </w:rPr>
        <w:t>n h</w:t>
      </w:r>
      <w:r>
        <w:rPr>
          <w:color w:val="1F2937"/>
        </w:rPr>
        <w:t>ọ</w:t>
      </w:r>
      <w:r>
        <w:rPr>
          <w:color w:val="1F2937"/>
        </w:rPr>
        <w:t>c viên đăng nh</w:t>
      </w:r>
      <w:r>
        <w:rPr>
          <w:color w:val="1F2937"/>
        </w:rPr>
        <w:t>ậ</w:t>
      </w:r>
      <w:r>
        <w:rPr>
          <w:color w:val="1F2937"/>
        </w:rPr>
        <w:t>p thành công sau khi đ</w:t>
      </w:r>
      <w:r>
        <w:rPr>
          <w:color w:val="1F2937"/>
        </w:rPr>
        <w:t>ổ</w:t>
      </w:r>
      <w:r>
        <w:rPr>
          <w:color w:val="1F2937"/>
        </w:rPr>
        <w:t>i m</w:t>
      </w:r>
      <w:r>
        <w:rPr>
          <w:color w:val="1F2937"/>
        </w:rPr>
        <w:t>ậ</w:t>
      </w:r>
      <w:r>
        <w:rPr>
          <w:color w:val="1F2937"/>
        </w:rPr>
        <w:t>t kh</w:t>
      </w:r>
      <w:r>
        <w:rPr>
          <w:color w:val="1F2937"/>
        </w:rPr>
        <w:t>ẩ</w:t>
      </w:r>
      <w:r>
        <w:rPr>
          <w:color w:val="1F2937"/>
        </w:rPr>
        <w:t>u l</w:t>
      </w:r>
      <w:r>
        <w:rPr>
          <w:color w:val="1F2937"/>
        </w:rPr>
        <w:t>ầ</w:t>
      </w:r>
      <w:r>
        <w:rPr>
          <w:color w:val="1F2937"/>
        </w:rPr>
        <w:t>n đ</w:t>
      </w:r>
      <w:r>
        <w:rPr>
          <w:color w:val="1F2937"/>
        </w:rPr>
        <w:t>ầ</w:t>
      </w:r>
      <w:r>
        <w:rPr>
          <w:color w:val="1F2937"/>
        </w:rPr>
        <w:t>u.</w:t>
      </w:r>
    </w:p>
    <w:p w14:paraId="625A44A5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Portal nh</w:t>
      </w:r>
      <w:r>
        <w:rPr>
          <w:color w:val="1F2937"/>
        </w:rPr>
        <w:t>ậ</w:t>
      </w:r>
      <w:r>
        <w:rPr>
          <w:color w:val="1F2937"/>
        </w:rPr>
        <w:t>n đúng h</w:t>
      </w:r>
      <w:r>
        <w:rPr>
          <w:color w:val="1F2937"/>
        </w:rPr>
        <w:t>ồ</w:t>
      </w:r>
      <w:r>
        <w:rPr>
          <w:color w:val="1F2937"/>
        </w:rPr>
        <w:t xml:space="preserve"> sơ Nguy</w:t>
      </w:r>
      <w:r>
        <w:rPr>
          <w:color w:val="1F2937"/>
        </w:rPr>
        <w:t>ễ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An và ba vai trò nghi</w:t>
      </w:r>
      <w:r>
        <w:rPr>
          <w:color w:val="1F2937"/>
        </w:rPr>
        <w:t>ệ</w:t>
      </w:r>
      <w:r>
        <w:rPr>
          <w:color w:val="1F2937"/>
        </w:rPr>
        <w:t>p v</w:t>
      </w:r>
      <w:r>
        <w:rPr>
          <w:color w:val="1F2937"/>
        </w:rPr>
        <w:t>ụ</w:t>
      </w:r>
      <w:r>
        <w:rPr>
          <w:color w:val="1F2937"/>
        </w:rPr>
        <w:t>.</w:t>
      </w:r>
    </w:p>
    <w:p w14:paraId="3C084ED3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Thông báo n</w:t>
      </w:r>
      <w:r>
        <w:rPr>
          <w:color w:val="1F2937"/>
        </w:rPr>
        <w:t>ổ</w:t>
      </w:r>
      <w:r>
        <w:rPr>
          <w:color w:val="1F2937"/>
        </w:rPr>
        <w:t>i v</w:t>
      </w:r>
      <w:r>
        <w:rPr>
          <w:color w:val="1F2937"/>
        </w:rPr>
        <w:t>ề</w:t>
      </w:r>
      <w:r>
        <w:rPr>
          <w:color w:val="1F2937"/>
        </w:rPr>
        <w:t xml:space="preserve"> kho</w:t>
      </w:r>
      <w:r>
        <w:rPr>
          <w:color w:val="1F2937"/>
        </w:rPr>
        <w:t>ả</w:t>
      </w:r>
      <w:r>
        <w:rPr>
          <w:color w:val="1F2937"/>
        </w:rPr>
        <w:t>n thu tháng 08/2026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ngay sau đăng nh</w:t>
      </w:r>
      <w:r>
        <w:rPr>
          <w:color w:val="1F2937"/>
        </w:rPr>
        <w:t>ậ</w:t>
      </w:r>
      <w:r>
        <w:rPr>
          <w:color w:val="1F2937"/>
        </w:rPr>
        <w:t>p.</w:t>
      </w:r>
    </w:p>
    <w:p w14:paraId="25C4C92C" w14:textId="77777777" w:rsidR="00A112D5" w:rsidRDefault="00DD4A53">
      <w:pPr>
        <w:pStyle w:val="Heading2"/>
        <w:pageBreakBefore/>
      </w:pPr>
      <w:r>
        <w:lastRenderedPageBreak/>
        <w:t>7.2. Ki</w:t>
      </w:r>
      <w:r>
        <w:t>ể</w:t>
      </w:r>
      <w:r>
        <w:t>m tra thông báo công tác và k</w:t>
      </w:r>
      <w:r>
        <w:t>ỳ</w:t>
      </w:r>
      <w:r>
        <w:t xml:space="preserve"> thu</w:t>
      </w:r>
    </w:p>
    <w:p w14:paraId="096672A2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Xác nh</w:t>
      </w:r>
      <w:r>
        <w:rPr>
          <w:color w:val="1F2937"/>
        </w:rPr>
        <w:t>ậ</w:t>
      </w:r>
      <w:r>
        <w:rPr>
          <w:color w:val="1F2937"/>
        </w:rPr>
        <w:t>n h</w:t>
      </w:r>
      <w:r>
        <w:rPr>
          <w:color w:val="1F2937"/>
        </w:rPr>
        <w:t>ọ</w:t>
      </w:r>
      <w:r>
        <w:rPr>
          <w:color w:val="1F2937"/>
        </w:rPr>
        <w:t>c viên nh</w:t>
      </w:r>
      <w:r>
        <w:rPr>
          <w:color w:val="1F2937"/>
        </w:rPr>
        <w:t>ậ</w:t>
      </w:r>
      <w:r>
        <w:rPr>
          <w:color w:val="1F2937"/>
        </w:rPr>
        <w:t>n đ</w:t>
      </w:r>
      <w:r>
        <w:rPr>
          <w:color w:val="1F2937"/>
        </w:rPr>
        <w:t>ủ</w:t>
      </w:r>
      <w:r>
        <w:rPr>
          <w:color w:val="1F2937"/>
        </w:rPr>
        <w:t xml:space="preserve"> thông báo phát sinh t</w:t>
      </w:r>
      <w:r>
        <w:rPr>
          <w:color w:val="1F2937"/>
        </w:rPr>
        <w:t>ừ</w:t>
      </w:r>
      <w:r>
        <w:rPr>
          <w:color w:val="1F2937"/>
        </w:rPr>
        <w:t xml:space="preserve"> k</w:t>
      </w:r>
      <w:r>
        <w:rPr>
          <w:color w:val="1F2937"/>
        </w:rPr>
        <w:t>ỳ</w:t>
      </w:r>
      <w:r>
        <w:rPr>
          <w:color w:val="1F2937"/>
        </w:rPr>
        <w:t xml:space="preserve"> thu và các công tác đư</w:t>
      </w:r>
      <w:r>
        <w:rPr>
          <w:color w:val="1F2937"/>
        </w:rPr>
        <w:t>ợ</w:t>
      </w:r>
      <w:r>
        <w:rPr>
          <w:color w:val="1F2937"/>
        </w:rPr>
        <w:t>c giao theo ba ph</w:t>
      </w:r>
      <w:r>
        <w:rPr>
          <w:color w:val="1F2937"/>
        </w:rPr>
        <w:t>ạ</w:t>
      </w:r>
      <w:r>
        <w:rPr>
          <w:color w:val="1F2937"/>
        </w:rPr>
        <w:t>m vi.</w:t>
      </w:r>
    </w:p>
    <w:p w14:paraId="3A485591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040775AB" w14:textId="77777777" w:rsidR="00A112D5" w:rsidRDefault="00DD4A53">
      <w:pPr>
        <w:numPr>
          <w:ilvl w:val="0"/>
          <w:numId w:val="38"/>
        </w:numPr>
        <w:spacing w:after="80"/>
        <w:ind w:left="540" w:hanging="271"/>
      </w:pPr>
      <w:r>
        <w:rPr>
          <w:color w:val="1F2937"/>
        </w:rPr>
        <w:t>Trong “Lưu xá c</w:t>
      </w:r>
      <w:r>
        <w:rPr>
          <w:color w:val="1F2937"/>
        </w:rPr>
        <w:t>ủ</w:t>
      </w:r>
      <w:r>
        <w:rPr>
          <w:color w:val="1F2937"/>
        </w:rPr>
        <w:t>a tôi”, ch</w:t>
      </w:r>
      <w:r>
        <w:rPr>
          <w:color w:val="1F2937"/>
        </w:rPr>
        <w:t>ọ</w:t>
      </w:r>
      <w:r>
        <w:rPr>
          <w:color w:val="1F2937"/>
        </w:rPr>
        <w:t>n “T</w:t>
      </w:r>
      <w:r>
        <w:rPr>
          <w:color w:val="1F2937"/>
        </w:rPr>
        <w:t>hông báo”.</w:t>
      </w:r>
    </w:p>
    <w:p w14:paraId="2D39DA5E" w14:textId="77777777" w:rsidR="00A112D5" w:rsidRDefault="00DD4A53">
      <w:pPr>
        <w:numPr>
          <w:ilvl w:val="0"/>
          <w:numId w:val="38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s</w:t>
      </w:r>
      <w:r>
        <w:rPr>
          <w:color w:val="1F2937"/>
        </w:rPr>
        <w:t>ố</w:t>
      </w:r>
      <w:r>
        <w:rPr>
          <w:color w:val="1F2937"/>
        </w:rPr>
        <w:t xml:space="preserve"> thông báo chưa đ</w:t>
      </w:r>
      <w:r>
        <w:rPr>
          <w:color w:val="1F2937"/>
        </w:rPr>
        <w:t>ọ</w:t>
      </w:r>
      <w:r>
        <w:rPr>
          <w:color w:val="1F2937"/>
        </w:rPr>
        <w:t>c và phân lo</w:t>
      </w:r>
      <w:r>
        <w:rPr>
          <w:color w:val="1F2937"/>
        </w:rPr>
        <w:t>ạ</w:t>
      </w:r>
      <w:r>
        <w:rPr>
          <w:color w:val="1F2937"/>
        </w:rPr>
        <w:t>i theo Công tác, Tài chính, H</w:t>
      </w:r>
      <w:r>
        <w:rPr>
          <w:color w:val="1F2937"/>
        </w:rPr>
        <w:t>ệ</w:t>
      </w:r>
      <w:r>
        <w:rPr>
          <w:color w:val="1F2937"/>
        </w:rPr>
        <w:t xml:space="preserve"> th</w:t>
      </w:r>
      <w:r>
        <w:rPr>
          <w:color w:val="1F2937"/>
        </w:rPr>
        <w:t>ố</w:t>
      </w:r>
      <w:r>
        <w:rPr>
          <w:color w:val="1F2937"/>
        </w:rPr>
        <w:t>ng.</w:t>
      </w:r>
    </w:p>
    <w:p w14:paraId="1F7B194C" w14:textId="77777777" w:rsidR="00A112D5" w:rsidRDefault="00DD4A53">
      <w:pPr>
        <w:numPr>
          <w:ilvl w:val="0"/>
          <w:numId w:val="38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thông báo “Kho</w:t>
      </w:r>
      <w:r>
        <w:rPr>
          <w:color w:val="1F2937"/>
        </w:rPr>
        <w:t>ả</w:t>
      </w:r>
      <w:r>
        <w:rPr>
          <w:color w:val="1F2937"/>
        </w:rPr>
        <w:t>n thu m</w:t>
      </w:r>
      <w:r>
        <w:rPr>
          <w:color w:val="1F2937"/>
        </w:rPr>
        <w:t>ớ</w:t>
      </w:r>
      <w:r>
        <w:rPr>
          <w:color w:val="1F2937"/>
        </w:rPr>
        <w:t>i” và đ</w:t>
      </w:r>
      <w:r>
        <w:rPr>
          <w:color w:val="1F2937"/>
        </w:rPr>
        <w:t>ố</w:t>
      </w:r>
      <w:r>
        <w:rPr>
          <w:color w:val="1F2937"/>
        </w:rPr>
        <w:t>i chi</w:t>
      </w:r>
      <w:r>
        <w:rPr>
          <w:color w:val="1F2937"/>
        </w:rPr>
        <w:t>ế</w:t>
      </w:r>
      <w:r>
        <w:rPr>
          <w:color w:val="1F2937"/>
        </w:rPr>
        <w:t>u s</w:t>
      </w:r>
      <w:r>
        <w:rPr>
          <w:color w:val="1F2937"/>
        </w:rPr>
        <w:t>ố</w:t>
      </w:r>
      <w:r>
        <w:rPr>
          <w:color w:val="1F2937"/>
        </w:rPr>
        <w:t xml:space="preserve"> ti</w:t>
      </w:r>
      <w:r>
        <w:rPr>
          <w:color w:val="1F2937"/>
        </w:rPr>
        <w:t>ề</w:t>
      </w:r>
      <w:r>
        <w:rPr>
          <w:color w:val="1F2937"/>
        </w:rPr>
        <w:t>n 3.000.000đ c</w:t>
      </w:r>
      <w:r>
        <w:rPr>
          <w:color w:val="1F2937"/>
        </w:rPr>
        <w:t>ủ</w:t>
      </w:r>
      <w:r>
        <w:rPr>
          <w:color w:val="1F2937"/>
        </w:rPr>
        <w:t>a tháng 08/2026.</w:t>
      </w:r>
    </w:p>
    <w:p w14:paraId="50864795" w14:textId="77777777" w:rsidR="00A112D5" w:rsidRDefault="00DD4A53">
      <w:pPr>
        <w:numPr>
          <w:ilvl w:val="0"/>
          <w:numId w:val="38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thông báo công tác cá nhân “D</w:t>
      </w:r>
      <w:r>
        <w:rPr>
          <w:color w:val="1F2937"/>
        </w:rPr>
        <w:t>ọ</w:t>
      </w:r>
      <w:r>
        <w:rPr>
          <w:color w:val="1F2937"/>
        </w:rPr>
        <w:t>n phòng chung ca sáng”.</w:t>
      </w:r>
    </w:p>
    <w:p w14:paraId="4A750A33" w14:textId="77777777" w:rsidR="00A112D5" w:rsidRDefault="00DD4A53">
      <w:pPr>
        <w:numPr>
          <w:ilvl w:val="0"/>
          <w:numId w:val="38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thông báo côn</w:t>
      </w:r>
      <w:r>
        <w:rPr>
          <w:color w:val="1F2937"/>
        </w:rPr>
        <w:t>g tác theo T</w:t>
      </w:r>
      <w:r>
        <w:rPr>
          <w:color w:val="1F2937"/>
        </w:rPr>
        <w:t>ổ</w:t>
      </w:r>
      <w:r>
        <w:rPr>
          <w:color w:val="1F2937"/>
        </w:rPr>
        <w:t xml:space="preserve"> 1 “D</w:t>
      </w:r>
      <w:r>
        <w:rPr>
          <w:color w:val="1F2937"/>
        </w:rPr>
        <w:t>ọ</w:t>
      </w:r>
      <w:r>
        <w:rPr>
          <w:color w:val="1F2937"/>
        </w:rPr>
        <w:t>n phòng chung ca chi</w:t>
      </w:r>
      <w:r>
        <w:rPr>
          <w:color w:val="1F2937"/>
        </w:rPr>
        <w:t>ề</w:t>
      </w:r>
      <w:r>
        <w:rPr>
          <w:color w:val="1F2937"/>
        </w:rPr>
        <w:t>u”.</w:t>
      </w:r>
    </w:p>
    <w:p w14:paraId="07153606" w14:textId="77777777" w:rsidR="00A112D5" w:rsidRDefault="00DD4A53">
      <w:pPr>
        <w:numPr>
          <w:ilvl w:val="0"/>
          <w:numId w:val="38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thông báo công tác theo Ban Thanh nh</w:t>
      </w:r>
      <w:r>
        <w:rPr>
          <w:color w:val="1F2937"/>
        </w:rPr>
        <w:t>ạ</w:t>
      </w:r>
      <w:r>
        <w:rPr>
          <w:color w:val="1F2937"/>
        </w:rPr>
        <w:t>c “T</w:t>
      </w:r>
      <w:r>
        <w:rPr>
          <w:color w:val="1F2937"/>
        </w:rPr>
        <w:t>ậ</w:t>
      </w:r>
      <w:r>
        <w:rPr>
          <w:color w:val="1F2937"/>
        </w:rPr>
        <w:t>p hát”.</w:t>
      </w:r>
    </w:p>
    <w:p w14:paraId="53C64272" w14:textId="77777777" w:rsidR="00A112D5" w:rsidRDefault="00DD4A53">
      <w:pPr>
        <w:numPr>
          <w:ilvl w:val="0"/>
          <w:numId w:val="38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“Đánh d</w:t>
      </w:r>
      <w:r>
        <w:rPr>
          <w:color w:val="1F2937"/>
        </w:rPr>
        <w:t>ấ</w:t>
      </w:r>
      <w:r>
        <w:rPr>
          <w:color w:val="1F2937"/>
        </w:rPr>
        <w:t>u” t</w:t>
      </w:r>
      <w:r>
        <w:rPr>
          <w:color w:val="1F2937"/>
        </w:rPr>
        <w:t>ạ</w:t>
      </w:r>
      <w:r>
        <w:rPr>
          <w:color w:val="1F2937"/>
        </w:rPr>
        <w:t>i thông báo k</w:t>
      </w:r>
      <w:r>
        <w:rPr>
          <w:color w:val="1F2937"/>
        </w:rPr>
        <w:t>ỳ</w:t>
      </w:r>
      <w:r>
        <w:rPr>
          <w:color w:val="1F2937"/>
        </w:rPr>
        <w:t xml:space="preserve"> thu, t</w:t>
      </w:r>
      <w:r>
        <w:rPr>
          <w:color w:val="1F2937"/>
        </w:rPr>
        <w:t>ả</w:t>
      </w:r>
      <w:r>
        <w:rPr>
          <w:color w:val="1F2937"/>
        </w:rPr>
        <w:t>i l</w:t>
      </w:r>
      <w:r>
        <w:rPr>
          <w:color w:val="1F2937"/>
        </w:rPr>
        <w:t>ạ</w:t>
      </w:r>
      <w:r>
        <w:rPr>
          <w:color w:val="1F2937"/>
        </w:rPr>
        <w:t>i trang và ki</w:t>
      </w:r>
      <w:r>
        <w:rPr>
          <w:color w:val="1F2937"/>
        </w:rPr>
        <w:t>ể</w:t>
      </w:r>
      <w:r>
        <w:rPr>
          <w:color w:val="1F2937"/>
        </w:rPr>
        <w:t>m tra s</w:t>
      </w:r>
      <w:r>
        <w:rPr>
          <w:color w:val="1F2937"/>
        </w:rPr>
        <w:t>ố</w:t>
      </w:r>
      <w:r>
        <w:rPr>
          <w:color w:val="1F2937"/>
        </w:rPr>
        <w:t xml:space="preserve"> chưa đ</w:t>
      </w:r>
      <w:r>
        <w:rPr>
          <w:color w:val="1F2937"/>
        </w:rPr>
        <w:t>ọ</w:t>
      </w:r>
      <w:r>
        <w:rPr>
          <w:color w:val="1F2937"/>
        </w:rPr>
        <w:t>c gi</w:t>
      </w:r>
      <w:r>
        <w:rPr>
          <w:color w:val="1F2937"/>
        </w:rPr>
        <w:t>ả</w:t>
      </w:r>
      <w:r>
        <w:rPr>
          <w:color w:val="1F2937"/>
        </w:rPr>
        <w:t>m t</w:t>
      </w:r>
      <w:r>
        <w:rPr>
          <w:color w:val="1F2937"/>
        </w:rPr>
        <w:t>ừ</w:t>
      </w:r>
      <w:r>
        <w:rPr>
          <w:color w:val="1F2937"/>
        </w:rPr>
        <w:t xml:space="preserve"> 4 xu</w:t>
      </w:r>
      <w:r>
        <w:rPr>
          <w:color w:val="1F2937"/>
        </w:rPr>
        <w:t>ố</w:t>
      </w:r>
      <w:r>
        <w:rPr>
          <w:color w:val="1F2937"/>
        </w:rPr>
        <w:t>ng 3.</w:t>
      </w:r>
    </w:p>
    <w:p w14:paraId="77EFE714" w14:textId="77777777" w:rsidR="00A112D5" w:rsidRDefault="00DD4A53">
      <w:pPr>
        <w:spacing w:before="100" w:after="60"/>
        <w:jc w:val="center"/>
      </w:pPr>
      <w:r>
        <w:rPr>
          <w:noProof/>
        </w:rPr>
        <w:drawing>
          <wp:inline distT="0" distB="0" distL="0" distR="0" wp14:anchorId="6865F0DB" wp14:editId="29D5E763">
            <wp:extent cx="5760720" cy="3961631"/>
            <wp:effectExtent l="0" t="0" r="0" b="0"/>
            <wp:docPr id="96" name="Picture 96" descr="Hình 66. Danh sách bốn thông báo tài chính và công tác của học viên." title="Hình 66. Danh sách bốn thông báo tài chính và công tác của học viê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3-portal-danh-sach-thong-bao-desktop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D809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66. Danh sách b</w:t>
      </w:r>
      <w:r>
        <w:rPr>
          <w:i/>
          <w:color w:val="5B6978"/>
          <w:sz w:val="19"/>
        </w:rPr>
        <w:t>ố</w:t>
      </w:r>
      <w:r>
        <w:rPr>
          <w:i/>
          <w:color w:val="5B6978"/>
          <w:sz w:val="19"/>
        </w:rPr>
        <w:t xml:space="preserve">n thông báo tài chính và công </w:t>
      </w:r>
      <w:r>
        <w:rPr>
          <w:i/>
          <w:color w:val="5B6978"/>
          <w:sz w:val="19"/>
        </w:rPr>
        <w:t>tác c</w:t>
      </w:r>
      <w:r>
        <w:rPr>
          <w:i/>
          <w:color w:val="5B6978"/>
          <w:sz w:val="19"/>
        </w:rPr>
        <w:t>ủ</w:t>
      </w:r>
      <w:r>
        <w:rPr>
          <w:i/>
          <w:color w:val="5B6978"/>
          <w:sz w:val="19"/>
        </w:rPr>
        <w:t>a h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c viên.</w:t>
      </w:r>
    </w:p>
    <w:p w14:paraId="6EECAF27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0E1A950A" wp14:editId="2CD44C78">
            <wp:extent cx="5760720" cy="3961631"/>
            <wp:effectExtent l="0" t="0" r="0" b="0"/>
            <wp:docPr id="97" name="Picture 97" descr="Hình 67. Thông báo kỳ thu đã đọc và số chưa đọc giảm còn 3." title="Hình 67. Thông báo kỳ thu đã đọc và số chưa đọc giảm còn 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9-portal-thong-bao-da-doc-desktop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5BDD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67. Thông báo k</w:t>
      </w:r>
      <w:r>
        <w:rPr>
          <w:i/>
          <w:color w:val="5B6978"/>
          <w:sz w:val="19"/>
        </w:rPr>
        <w:t>ỳ</w:t>
      </w:r>
      <w:r>
        <w:rPr>
          <w:i/>
          <w:color w:val="5B6978"/>
          <w:sz w:val="19"/>
        </w:rPr>
        <w:t xml:space="preserve"> thu đã đ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c và s</w:t>
      </w:r>
      <w:r>
        <w:rPr>
          <w:i/>
          <w:color w:val="5B6978"/>
          <w:sz w:val="19"/>
        </w:rPr>
        <w:t>ố</w:t>
      </w:r>
      <w:r>
        <w:rPr>
          <w:i/>
          <w:color w:val="5B6978"/>
          <w:sz w:val="19"/>
        </w:rPr>
        <w:t xml:space="preserve"> chưa đ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c gi</w:t>
      </w:r>
      <w:r>
        <w:rPr>
          <w:i/>
          <w:color w:val="5B6978"/>
          <w:sz w:val="19"/>
        </w:rPr>
        <w:t>ả</w:t>
      </w:r>
      <w:r>
        <w:rPr>
          <w:i/>
          <w:color w:val="5B6978"/>
          <w:sz w:val="19"/>
        </w:rPr>
        <w:t>m còn 3.</w:t>
      </w:r>
    </w:p>
    <w:p w14:paraId="20B8E7F5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70A75E18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Portal có 4 thông báo chưa đ</w:t>
      </w:r>
      <w:r>
        <w:rPr>
          <w:color w:val="1F2937"/>
        </w:rPr>
        <w:t>ọ</w:t>
      </w:r>
      <w:r>
        <w:rPr>
          <w:color w:val="1F2937"/>
        </w:rPr>
        <w:t>c: 1 tài chính và 3 công tác.</w:t>
      </w:r>
    </w:p>
    <w:p w14:paraId="5FD1B27B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N</w:t>
      </w:r>
      <w:r>
        <w:rPr>
          <w:color w:val="1F2937"/>
        </w:rPr>
        <w:t>ộ</w:t>
      </w:r>
      <w:r>
        <w:rPr>
          <w:color w:val="1F2937"/>
        </w:rPr>
        <w:t>i dung thông báo k</w:t>
      </w:r>
      <w:r>
        <w:rPr>
          <w:color w:val="1F2937"/>
        </w:rPr>
        <w:t>ỳ</w:t>
      </w:r>
      <w:r>
        <w:rPr>
          <w:color w:val="1F2937"/>
        </w:rPr>
        <w:t xml:space="preserve"> thu, s</w:t>
      </w:r>
      <w:r>
        <w:rPr>
          <w:color w:val="1F2937"/>
        </w:rPr>
        <w:t>ố</w:t>
      </w:r>
      <w:r>
        <w:rPr>
          <w:color w:val="1F2937"/>
        </w:rPr>
        <w:t xml:space="preserve"> ti</w:t>
      </w:r>
      <w:r>
        <w:rPr>
          <w:color w:val="1F2937"/>
        </w:rPr>
        <w:t>ề</w:t>
      </w:r>
      <w:r>
        <w:rPr>
          <w:color w:val="1F2937"/>
        </w:rPr>
        <w:t>n và tháng thu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đúng.</w:t>
      </w:r>
    </w:p>
    <w:p w14:paraId="0AB90AF4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Thông báo công tác phân bi</w:t>
      </w:r>
      <w:r>
        <w:rPr>
          <w:color w:val="1F2937"/>
        </w:rPr>
        <w:t>ệ</w:t>
      </w:r>
      <w:r>
        <w:rPr>
          <w:color w:val="1F2937"/>
        </w:rPr>
        <w:t>t đún</w:t>
      </w:r>
      <w:r>
        <w:rPr>
          <w:color w:val="1F2937"/>
        </w:rPr>
        <w:t>g ph</w:t>
      </w:r>
      <w:r>
        <w:rPr>
          <w:color w:val="1F2937"/>
        </w:rPr>
        <w:t>ạ</w:t>
      </w:r>
      <w:r>
        <w:rPr>
          <w:color w:val="1F2937"/>
        </w:rPr>
        <w:t>m vi cá nhân, T</w:t>
      </w:r>
      <w:r>
        <w:rPr>
          <w:color w:val="1F2937"/>
        </w:rPr>
        <w:t>ổ</w:t>
      </w:r>
      <w:r>
        <w:rPr>
          <w:color w:val="1F2937"/>
        </w:rPr>
        <w:t xml:space="preserve"> và Ban.</w:t>
      </w:r>
    </w:p>
    <w:p w14:paraId="77E5E630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Tr</w:t>
      </w:r>
      <w:r>
        <w:rPr>
          <w:color w:val="1F2937"/>
        </w:rPr>
        <w:t>ạ</w:t>
      </w:r>
      <w:r>
        <w:rPr>
          <w:color w:val="1F2937"/>
        </w:rPr>
        <w:t>ng thái đã đ</w:t>
      </w:r>
      <w:r>
        <w:rPr>
          <w:color w:val="1F2937"/>
        </w:rPr>
        <w:t>ọ</w:t>
      </w:r>
      <w:r>
        <w:rPr>
          <w:color w:val="1F2937"/>
        </w:rPr>
        <w:t>c đư</w:t>
      </w:r>
      <w:r>
        <w:rPr>
          <w:color w:val="1F2937"/>
        </w:rPr>
        <w:t>ợ</w:t>
      </w:r>
      <w:r>
        <w:rPr>
          <w:color w:val="1F2937"/>
        </w:rPr>
        <w:t>c lưu đúng sau khi t</w:t>
      </w:r>
      <w:r>
        <w:rPr>
          <w:color w:val="1F2937"/>
        </w:rPr>
        <w:t>ả</w:t>
      </w:r>
      <w:r>
        <w:rPr>
          <w:color w:val="1F2937"/>
        </w:rPr>
        <w:t>i l</w:t>
      </w:r>
      <w:r>
        <w:rPr>
          <w:color w:val="1F2937"/>
        </w:rPr>
        <w:t>ạ</w:t>
      </w:r>
      <w:r>
        <w:rPr>
          <w:color w:val="1F2937"/>
        </w:rPr>
        <w:t>i.</w:t>
      </w:r>
    </w:p>
    <w:p w14:paraId="49BCBE71" w14:textId="77777777" w:rsidR="00A112D5" w:rsidRDefault="00DD4A53">
      <w:pPr>
        <w:pStyle w:val="Heading2"/>
        <w:pageBreakBefore/>
      </w:pPr>
      <w:r>
        <w:lastRenderedPageBreak/>
        <w:t>7.3. Ki</w:t>
      </w:r>
      <w:r>
        <w:t>ể</w:t>
      </w:r>
      <w:r>
        <w:t>m tra ho</w:t>
      </w:r>
      <w:r>
        <w:t>ạ</w:t>
      </w:r>
      <w:r>
        <w:t>t đ</w:t>
      </w:r>
      <w:r>
        <w:t>ộ</w:t>
      </w:r>
      <w:r>
        <w:t>ng và tài chính h</w:t>
      </w:r>
      <w:r>
        <w:t>ọ</w:t>
      </w:r>
      <w:r>
        <w:t>c viên</w:t>
      </w:r>
    </w:p>
    <w:p w14:paraId="68E2CA64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Đ</w:t>
      </w:r>
      <w:r>
        <w:rPr>
          <w:color w:val="1F2937"/>
        </w:rPr>
        <w:t>ố</w:t>
      </w:r>
      <w:r>
        <w:rPr>
          <w:color w:val="1F2937"/>
        </w:rPr>
        <w:t>i chi</w:t>
      </w:r>
      <w:r>
        <w:rPr>
          <w:color w:val="1F2937"/>
        </w:rPr>
        <w:t>ế</w:t>
      </w:r>
      <w:r>
        <w:rPr>
          <w:color w:val="1F2937"/>
        </w:rPr>
        <w:t>u ho</w:t>
      </w:r>
      <w:r>
        <w:rPr>
          <w:color w:val="1F2937"/>
        </w:rPr>
        <w:t>ạ</w:t>
      </w:r>
      <w:r>
        <w:rPr>
          <w:color w:val="1F2937"/>
        </w:rPr>
        <w:t>t đ</w:t>
      </w:r>
      <w:r>
        <w:rPr>
          <w:color w:val="1F2937"/>
        </w:rPr>
        <w:t>ộ</w:t>
      </w:r>
      <w:r>
        <w:rPr>
          <w:color w:val="1F2937"/>
        </w:rPr>
        <w:t>ng đư</w:t>
      </w:r>
      <w:r>
        <w:rPr>
          <w:color w:val="1F2937"/>
        </w:rPr>
        <w:t>ợ</w:t>
      </w:r>
      <w:r>
        <w:rPr>
          <w:color w:val="1F2937"/>
        </w:rPr>
        <w:t>c công khai v</w:t>
      </w:r>
      <w:r>
        <w:rPr>
          <w:color w:val="1F2937"/>
        </w:rPr>
        <w:t>ớ</w:t>
      </w:r>
      <w:r>
        <w:rPr>
          <w:color w:val="1F2937"/>
        </w:rPr>
        <w:t>i kho</w:t>
      </w:r>
      <w:r>
        <w:rPr>
          <w:color w:val="1F2937"/>
        </w:rPr>
        <w:t>ả</w:t>
      </w:r>
      <w:r>
        <w:rPr>
          <w:color w:val="1F2937"/>
        </w:rPr>
        <w:t>n h</w:t>
      </w:r>
      <w:r>
        <w:rPr>
          <w:color w:val="1F2937"/>
        </w:rPr>
        <w:t>ọ</w:t>
      </w:r>
      <w:r>
        <w:rPr>
          <w:color w:val="1F2937"/>
        </w:rPr>
        <w:t>c phí cá nhân trên portal.</w:t>
      </w:r>
    </w:p>
    <w:p w14:paraId="5F7B5A42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1A428074" w14:textId="77777777" w:rsidR="00A112D5" w:rsidRDefault="00DD4A53">
      <w:pPr>
        <w:numPr>
          <w:ilvl w:val="0"/>
          <w:numId w:val="39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“Ho</w:t>
      </w:r>
      <w:r>
        <w:rPr>
          <w:color w:val="1F2937"/>
        </w:rPr>
        <w:t>ạ</w:t>
      </w:r>
      <w:r>
        <w:rPr>
          <w:color w:val="1F2937"/>
        </w:rPr>
        <w:t>t đ</w:t>
      </w:r>
      <w:r>
        <w:rPr>
          <w:color w:val="1F2937"/>
        </w:rPr>
        <w:t>ộ</w:t>
      </w:r>
      <w:r>
        <w:rPr>
          <w:color w:val="1F2937"/>
        </w:rPr>
        <w:t>ng” và ki</w:t>
      </w:r>
      <w:r>
        <w:rPr>
          <w:color w:val="1F2937"/>
        </w:rPr>
        <w:t>ể</w:t>
      </w:r>
      <w:r>
        <w:rPr>
          <w:color w:val="1F2937"/>
        </w:rPr>
        <w:t>m tra ho</w:t>
      </w:r>
      <w:r>
        <w:rPr>
          <w:color w:val="1F2937"/>
        </w:rPr>
        <w:t>ạ</w:t>
      </w:r>
      <w:r>
        <w:rPr>
          <w:color w:val="1F2937"/>
        </w:rPr>
        <w:t>t đ</w:t>
      </w:r>
      <w:r>
        <w:rPr>
          <w:color w:val="1F2937"/>
        </w:rPr>
        <w:t>ộ</w:t>
      </w:r>
      <w:r>
        <w:rPr>
          <w:color w:val="1F2937"/>
        </w:rPr>
        <w:t>ng “Sinh ho</w:t>
      </w:r>
      <w:r>
        <w:rPr>
          <w:color w:val="1F2937"/>
        </w:rPr>
        <w:t>ạ</w:t>
      </w:r>
      <w:r>
        <w:rPr>
          <w:color w:val="1F2937"/>
        </w:rPr>
        <w:t>t c</w:t>
      </w:r>
      <w:r>
        <w:rPr>
          <w:color w:val="1F2937"/>
        </w:rPr>
        <w:t>ộ</w:t>
      </w:r>
      <w:r>
        <w:rPr>
          <w:color w:val="1F2937"/>
        </w:rPr>
        <w:t>ng đoàn đ</w:t>
      </w:r>
      <w:r>
        <w:rPr>
          <w:color w:val="1F2937"/>
        </w:rPr>
        <w:t>ầ</w:t>
      </w:r>
      <w:r>
        <w:rPr>
          <w:color w:val="1F2937"/>
        </w:rPr>
        <w:t>u tu</w:t>
      </w:r>
      <w:r>
        <w:rPr>
          <w:color w:val="1F2937"/>
        </w:rPr>
        <w:t>ầ</w:t>
      </w:r>
      <w:r>
        <w:rPr>
          <w:color w:val="1F2937"/>
        </w:rPr>
        <w:t>n”.</w:t>
      </w:r>
    </w:p>
    <w:p w14:paraId="044699E4" w14:textId="77777777" w:rsidR="00A112D5" w:rsidRDefault="00DD4A53">
      <w:pPr>
        <w:numPr>
          <w:ilvl w:val="0"/>
          <w:numId w:val="39"/>
        </w:numPr>
        <w:spacing w:after="80"/>
        <w:ind w:left="540" w:hanging="271"/>
      </w:pPr>
      <w:r>
        <w:rPr>
          <w:color w:val="1F2937"/>
        </w:rPr>
        <w:t>Đ</w:t>
      </w:r>
      <w:r>
        <w:rPr>
          <w:color w:val="1F2937"/>
        </w:rPr>
        <w:t>ố</w:t>
      </w:r>
      <w:r>
        <w:rPr>
          <w:color w:val="1F2937"/>
        </w:rPr>
        <w:t>i chi</w:t>
      </w:r>
      <w:r>
        <w:rPr>
          <w:color w:val="1F2937"/>
        </w:rPr>
        <w:t>ế</w:t>
      </w:r>
      <w:r>
        <w:rPr>
          <w:color w:val="1F2937"/>
        </w:rPr>
        <w:t>u ngày 27/07/2026, th</w:t>
      </w:r>
      <w:r>
        <w:rPr>
          <w:color w:val="1F2937"/>
        </w:rPr>
        <w:t>ờ</w:t>
      </w:r>
      <w:r>
        <w:rPr>
          <w:color w:val="1F2937"/>
        </w:rPr>
        <w:t>i gian 19:00–20:30 và đ</w:t>
      </w:r>
      <w:r>
        <w:rPr>
          <w:color w:val="1F2937"/>
        </w:rPr>
        <w:t>ị</w:t>
      </w:r>
      <w:r>
        <w:rPr>
          <w:color w:val="1F2937"/>
        </w:rPr>
        <w:t>a đi</w:t>
      </w:r>
      <w:r>
        <w:rPr>
          <w:color w:val="1F2937"/>
        </w:rPr>
        <w:t>ể</w:t>
      </w:r>
      <w:r>
        <w:rPr>
          <w:color w:val="1F2937"/>
        </w:rPr>
        <w:t>m Phòng sinh ho</w:t>
      </w:r>
      <w:r>
        <w:rPr>
          <w:color w:val="1F2937"/>
        </w:rPr>
        <w:t>ạ</w:t>
      </w:r>
      <w:r>
        <w:rPr>
          <w:color w:val="1F2937"/>
        </w:rPr>
        <w:t>t chung.</w:t>
      </w:r>
    </w:p>
    <w:p w14:paraId="238A78B3" w14:textId="77777777" w:rsidR="00A112D5" w:rsidRDefault="00DD4A53">
      <w:pPr>
        <w:numPr>
          <w:ilvl w:val="0"/>
          <w:numId w:val="39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“Tài chính”.</w:t>
      </w:r>
    </w:p>
    <w:p w14:paraId="12453FB3" w14:textId="77777777" w:rsidR="00A112D5" w:rsidRDefault="00DD4A53">
      <w:pPr>
        <w:numPr>
          <w:ilvl w:val="0"/>
          <w:numId w:val="39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tháng 08/2026 có hai kho</w:t>
      </w:r>
      <w:r>
        <w:rPr>
          <w:color w:val="1F2937"/>
        </w:rPr>
        <w:t>ả</w:t>
      </w:r>
      <w:r>
        <w:rPr>
          <w:color w:val="1F2937"/>
        </w:rPr>
        <w:t>n: phí lưu trú 1.200.000đ và ăn u</w:t>
      </w:r>
      <w:r>
        <w:rPr>
          <w:color w:val="1F2937"/>
        </w:rPr>
        <w:t>ố</w:t>
      </w:r>
      <w:r>
        <w:rPr>
          <w:color w:val="1F2937"/>
        </w:rPr>
        <w:t>ng 1.800.000đ.</w:t>
      </w:r>
    </w:p>
    <w:p w14:paraId="05A9733F" w14:textId="77777777" w:rsidR="00A112D5" w:rsidRDefault="00DD4A53">
      <w:pPr>
        <w:numPr>
          <w:ilvl w:val="0"/>
          <w:numId w:val="39"/>
        </w:numPr>
        <w:spacing w:after="80"/>
        <w:ind w:left="540" w:hanging="271"/>
      </w:pPr>
      <w:r>
        <w:rPr>
          <w:color w:val="1F2937"/>
        </w:rPr>
        <w:t>Đ</w:t>
      </w:r>
      <w:r>
        <w:rPr>
          <w:color w:val="1F2937"/>
        </w:rPr>
        <w:t>ố</w:t>
      </w:r>
      <w:r>
        <w:rPr>
          <w:color w:val="1F2937"/>
        </w:rPr>
        <w:t>i chi</w:t>
      </w:r>
      <w:r>
        <w:rPr>
          <w:color w:val="1F2937"/>
        </w:rPr>
        <w:t>ế</w:t>
      </w:r>
      <w:r>
        <w:rPr>
          <w:color w:val="1F2937"/>
        </w:rPr>
        <w:t>u t</w:t>
      </w:r>
      <w:r>
        <w:rPr>
          <w:color w:val="1F2937"/>
        </w:rPr>
        <w:t>ổ</w:t>
      </w:r>
      <w:r>
        <w:rPr>
          <w:color w:val="1F2937"/>
        </w:rPr>
        <w:t>ng c</w:t>
      </w:r>
      <w:r>
        <w:rPr>
          <w:color w:val="1F2937"/>
        </w:rPr>
        <w:t>ầ</w:t>
      </w:r>
      <w:r>
        <w:rPr>
          <w:color w:val="1F2937"/>
        </w:rPr>
        <w:t>n thanh toán là</w:t>
      </w:r>
      <w:r>
        <w:rPr>
          <w:color w:val="1F2937"/>
        </w:rPr>
        <w:t xml:space="preserve"> 3.000.000đ.</w:t>
      </w:r>
    </w:p>
    <w:p w14:paraId="50B6FAB9" w14:textId="77777777" w:rsidR="00A112D5" w:rsidRDefault="00DD4A53">
      <w:pPr>
        <w:spacing w:before="100" w:after="60"/>
        <w:jc w:val="center"/>
      </w:pPr>
      <w:r>
        <w:rPr>
          <w:noProof/>
        </w:rPr>
        <w:drawing>
          <wp:inline distT="0" distB="0" distL="0" distR="0" wp14:anchorId="67865508" wp14:editId="27791203">
            <wp:extent cx="5760720" cy="3960495"/>
            <wp:effectExtent l="0" t="0" r="0" b="0"/>
            <wp:docPr id="98" name="Picture 98" descr="Hình 68. Hoạt động công khai trên portal học viên." title="Hình 68. Hoạt động công khai trên portal học viê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4-portal-hoat-dong-cong-khai-desktop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65F3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68. Ho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t đ</w:t>
      </w:r>
      <w:r>
        <w:rPr>
          <w:i/>
          <w:color w:val="5B6978"/>
          <w:sz w:val="19"/>
        </w:rPr>
        <w:t>ộ</w:t>
      </w:r>
      <w:r>
        <w:rPr>
          <w:i/>
          <w:color w:val="5B6978"/>
          <w:sz w:val="19"/>
        </w:rPr>
        <w:t>ng công khai trên portal h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c viên.</w:t>
      </w:r>
    </w:p>
    <w:p w14:paraId="7AFCCD7A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AB4CB76" wp14:editId="34EE6DEC">
            <wp:extent cx="5760720" cy="3961631"/>
            <wp:effectExtent l="0" t="0" r="0" b="0"/>
            <wp:docPr id="99" name="Picture 99" descr="Hình 69. Hai khoản phí tháng 08/2026 của học viên." title="Hình 69. Hai khoản phí tháng 08/2026 của học viê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5-portal-tai-chinh-hoc-vien-desktop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B5FC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69. Hai kho</w:t>
      </w:r>
      <w:r>
        <w:rPr>
          <w:i/>
          <w:color w:val="5B6978"/>
          <w:sz w:val="19"/>
        </w:rPr>
        <w:t>ả</w:t>
      </w:r>
      <w:r>
        <w:rPr>
          <w:i/>
          <w:color w:val="5B6978"/>
          <w:sz w:val="19"/>
        </w:rPr>
        <w:t>n phí tháng 08/2026 c</w:t>
      </w:r>
      <w:r>
        <w:rPr>
          <w:i/>
          <w:color w:val="5B6978"/>
          <w:sz w:val="19"/>
        </w:rPr>
        <w:t>ủ</w:t>
      </w:r>
      <w:r>
        <w:rPr>
          <w:i/>
          <w:color w:val="5B6978"/>
          <w:sz w:val="19"/>
        </w:rPr>
        <w:t>a h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c viên.</w:t>
      </w:r>
    </w:p>
    <w:p w14:paraId="3F495758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7BA899CA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Ho</w:t>
      </w:r>
      <w:r>
        <w:rPr>
          <w:color w:val="1F2937"/>
        </w:rPr>
        <w:t>ạ</w:t>
      </w:r>
      <w:r>
        <w:rPr>
          <w:color w:val="1F2937"/>
        </w:rPr>
        <w:t>t đ</w:t>
      </w:r>
      <w:r>
        <w:rPr>
          <w:color w:val="1F2937"/>
        </w:rPr>
        <w:t>ộ</w:t>
      </w:r>
      <w:r>
        <w:rPr>
          <w:color w:val="1F2937"/>
        </w:rPr>
        <w:t>ng công khai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đúng n</w:t>
      </w:r>
      <w:r>
        <w:rPr>
          <w:color w:val="1F2937"/>
        </w:rPr>
        <w:t>ộ</w:t>
      </w:r>
      <w:r>
        <w:rPr>
          <w:color w:val="1F2937"/>
        </w:rPr>
        <w:t>i dung do qu</w:t>
      </w:r>
      <w:r>
        <w:rPr>
          <w:color w:val="1F2937"/>
        </w:rPr>
        <w:t>ả</w:t>
      </w:r>
      <w:r>
        <w:rPr>
          <w:color w:val="1F2937"/>
        </w:rPr>
        <w:t>n lý t</w:t>
      </w:r>
      <w:r>
        <w:rPr>
          <w:color w:val="1F2937"/>
        </w:rPr>
        <w:t>ạ</w:t>
      </w:r>
      <w:r>
        <w:rPr>
          <w:color w:val="1F2937"/>
        </w:rPr>
        <w:t>o.</w:t>
      </w:r>
    </w:p>
    <w:p w14:paraId="0E20DDE3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Tài chính cá nhân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đúng 2 kho</w:t>
      </w:r>
      <w:r>
        <w:rPr>
          <w:color w:val="1F2937"/>
        </w:rPr>
        <w:t>ả</w:t>
      </w:r>
      <w:r>
        <w:rPr>
          <w:color w:val="1F2937"/>
        </w:rPr>
        <w:t>n v</w:t>
      </w:r>
      <w:r>
        <w:rPr>
          <w:color w:val="1F2937"/>
        </w:rPr>
        <w:t>ớ</w:t>
      </w:r>
      <w:r>
        <w:rPr>
          <w:color w:val="1F2937"/>
        </w:rPr>
        <w:t>i t</w:t>
      </w:r>
      <w:r>
        <w:rPr>
          <w:color w:val="1F2937"/>
        </w:rPr>
        <w:t>ổ</w:t>
      </w:r>
      <w:r>
        <w:rPr>
          <w:color w:val="1F2937"/>
        </w:rPr>
        <w:t>ng 3.000.0</w:t>
      </w:r>
      <w:r>
        <w:rPr>
          <w:color w:val="1F2937"/>
        </w:rPr>
        <w:t>00đ.</w:t>
      </w:r>
    </w:p>
    <w:p w14:paraId="1DECF88D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Nguy</w:t>
      </w:r>
      <w:r>
        <w:rPr>
          <w:color w:val="1F2937"/>
        </w:rPr>
        <w:t>ễ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An chưa có phi</w:t>
      </w:r>
      <w:r>
        <w:rPr>
          <w:color w:val="1F2937"/>
        </w:rPr>
        <w:t>ế</w:t>
      </w:r>
      <w:r>
        <w:rPr>
          <w:color w:val="1F2937"/>
        </w:rPr>
        <w:t>u thu nên c</w:t>
      </w:r>
      <w:r>
        <w:rPr>
          <w:color w:val="1F2937"/>
        </w:rPr>
        <w:t>ả</w:t>
      </w:r>
      <w:r>
        <w:rPr>
          <w:color w:val="1F2937"/>
        </w:rPr>
        <w:t xml:space="preserve"> hai kho</w:t>
      </w:r>
      <w:r>
        <w:rPr>
          <w:color w:val="1F2937"/>
        </w:rPr>
        <w:t>ả</w:t>
      </w:r>
      <w:r>
        <w:rPr>
          <w:color w:val="1F2937"/>
        </w:rPr>
        <w:t xml:space="preserve">n đang </w:t>
      </w:r>
      <w:r>
        <w:rPr>
          <w:color w:val="1F2937"/>
        </w:rPr>
        <w:t>ở</w:t>
      </w:r>
      <w:r>
        <w:rPr>
          <w:color w:val="1F2937"/>
        </w:rPr>
        <w:t xml:space="preserve"> tr</w:t>
      </w:r>
      <w:r>
        <w:rPr>
          <w:color w:val="1F2937"/>
        </w:rPr>
        <w:t>ạ</w:t>
      </w:r>
      <w:r>
        <w:rPr>
          <w:color w:val="1F2937"/>
        </w:rPr>
        <w:t>ng thái Chưa đóng.</w:t>
      </w:r>
    </w:p>
    <w:p w14:paraId="2707FDB5" w14:textId="77777777" w:rsidR="00A112D5" w:rsidRDefault="00DD4A53">
      <w:pPr>
        <w:pStyle w:val="Heading2"/>
        <w:pageBreakBefore/>
      </w:pPr>
      <w:r>
        <w:lastRenderedPageBreak/>
        <w:t>7.4. Ph</w:t>
      </w:r>
      <w:r>
        <w:t>ả</w:t>
      </w:r>
      <w:r>
        <w:t>n h</w:t>
      </w:r>
      <w:r>
        <w:t>ồ</w:t>
      </w:r>
      <w:r>
        <w:t>i công tác cá nhân, T</w:t>
      </w:r>
      <w:r>
        <w:t>ổ</w:t>
      </w:r>
      <w:r>
        <w:t xml:space="preserve"> và Ban</w:t>
      </w:r>
    </w:p>
    <w:p w14:paraId="789CE357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danh sách ba công tác c</w:t>
      </w:r>
      <w:r>
        <w:rPr>
          <w:color w:val="1F2937"/>
        </w:rPr>
        <w:t>ủ</w:t>
      </w:r>
      <w:r>
        <w:rPr>
          <w:color w:val="1F2937"/>
        </w:rPr>
        <w:t>a h</w:t>
      </w:r>
      <w:r>
        <w:rPr>
          <w:color w:val="1F2937"/>
        </w:rPr>
        <w:t>ọ</w:t>
      </w:r>
      <w:r>
        <w:rPr>
          <w:color w:val="1F2937"/>
        </w:rPr>
        <w:t>c viên và th</w:t>
      </w:r>
      <w:r>
        <w:rPr>
          <w:color w:val="1F2937"/>
        </w:rPr>
        <w:t>ử</w:t>
      </w:r>
      <w:r>
        <w:rPr>
          <w:color w:val="1F2937"/>
        </w:rPr>
        <w:t xml:space="preserve"> ph</w:t>
      </w:r>
      <w:r>
        <w:rPr>
          <w:color w:val="1F2937"/>
        </w:rPr>
        <w:t>ả</w:t>
      </w:r>
      <w:r>
        <w:rPr>
          <w:color w:val="1F2937"/>
        </w:rPr>
        <w:t>n h</w:t>
      </w:r>
      <w:r>
        <w:rPr>
          <w:color w:val="1F2937"/>
        </w:rPr>
        <w:t>ồ</w:t>
      </w:r>
      <w:r>
        <w:rPr>
          <w:color w:val="1F2937"/>
        </w:rPr>
        <w:t>i hoàn thành đ</w:t>
      </w:r>
      <w:r>
        <w:rPr>
          <w:color w:val="1F2937"/>
        </w:rPr>
        <w:t>ố</w:t>
      </w:r>
      <w:r>
        <w:rPr>
          <w:color w:val="1F2937"/>
        </w:rPr>
        <w:t>i v</w:t>
      </w:r>
      <w:r>
        <w:rPr>
          <w:color w:val="1F2937"/>
        </w:rPr>
        <w:t>ớ</w:t>
      </w:r>
      <w:r>
        <w:rPr>
          <w:color w:val="1F2937"/>
        </w:rPr>
        <w:t>i công tác chung c</w:t>
      </w:r>
      <w:r>
        <w:rPr>
          <w:color w:val="1F2937"/>
        </w:rPr>
        <w:t>ủ</w:t>
      </w:r>
      <w:r>
        <w:rPr>
          <w:color w:val="1F2937"/>
        </w:rPr>
        <w:t>a T</w:t>
      </w:r>
      <w:r>
        <w:rPr>
          <w:color w:val="1F2937"/>
        </w:rPr>
        <w:t>ổ</w:t>
      </w:r>
      <w:r>
        <w:rPr>
          <w:color w:val="1F2937"/>
        </w:rPr>
        <w:t>, Ban.</w:t>
      </w:r>
    </w:p>
    <w:p w14:paraId="35CA7199" w14:textId="77777777" w:rsidR="00A112D5" w:rsidRDefault="00DD4A53">
      <w:pPr>
        <w:pStyle w:val="Heading3"/>
      </w:pPr>
      <w:r>
        <w:t>Cách th</w:t>
      </w:r>
      <w:r>
        <w:t>ự</w:t>
      </w:r>
      <w:r>
        <w:t xml:space="preserve">c </w:t>
      </w:r>
      <w:r>
        <w:t>hi</w:t>
      </w:r>
      <w:r>
        <w:t>ệ</w:t>
      </w:r>
      <w:r>
        <w:t>n</w:t>
      </w:r>
    </w:p>
    <w:p w14:paraId="3274D120" w14:textId="77777777" w:rsidR="00A112D5" w:rsidRDefault="00DD4A53">
      <w:pPr>
        <w:numPr>
          <w:ilvl w:val="0"/>
          <w:numId w:val="40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“Công tác”.</w:t>
      </w:r>
    </w:p>
    <w:p w14:paraId="46878A99" w14:textId="77777777" w:rsidR="00A112D5" w:rsidRDefault="00DD4A53">
      <w:pPr>
        <w:numPr>
          <w:ilvl w:val="0"/>
          <w:numId w:val="40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công tác cá nhân “D</w:t>
      </w:r>
      <w:r>
        <w:rPr>
          <w:color w:val="1F2937"/>
        </w:rPr>
        <w:t>ọ</w:t>
      </w:r>
      <w:r>
        <w:rPr>
          <w:color w:val="1F2937"/>
        </w:rPr>
        <w:t>n phòng chung ca sáng” đã hoàn thành.</w:t>
      </w:r>
    </w:p>
    <w:p w14:paraId="58DCDE7B" w14:textId="77777777" w:rsidR="00A112D5" w:rsidRDefault="00DD4A53">
      <w:pPr>
        <w:numPr>
          <w:ilvl w:val="0"/>
          <w:numId w:val="40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công tác “D</w:t>
      </w:r>
      <w:r>
        <w:rPr>
          <w:color w:val="1F2937"/>
        </w:rPr>
        <w:t>ọ</w:t>
      </w:r>
      <w:r>
        <w:rPr>
          <w:color w:val="1F2937"/>
        </w:rPr>
        <w:t>n phòng chung ca chi</w:t>
      </w:r>
      <w:r>
        <w:rPr>
          <w:color w:val="1F2937"/>
        </w:rPr>
        <w:t>ề</w:t>
      </w:r>
      <w:r>
        <w:rPr>
          <w:color w:val="1F2937"/>
        </w:rPr>
        <w:t>u” đư</w:t>
      </w:r>
      <w:r>
        <w:rPr>
          <w:color w:val="1F2937"/>
        </w:rPr>
        <w:t>ợ</w:t>
      </w:r>
      <w:r>
        <w:rPr>
          <w:color w:val="1F2937"/>
        </w:rPr>
        <w:t>c giao cho T</w:t>
      </w:r>
      <w:r>
        <w:rPr>
          <w:color w:val="1F2937"/>
        </w:rPr>
        <w:t>ổ</w:t>
      </w:r>
      <w:r>
        <w:rPr>
          <w:color w:val="1F2937"/>
        </w:rPr>
        <w:t xml:space="preserve"> 1.</w:t>
      </w:r>
    </w:p>
    <w:p w14:paraId="2C4FF8CA" w14:textId="77777777" w:rsidR="00A112D5" w:rsidRDefault="00DD4A53">
      <w:pPr>
        <w:numPr>
          <w:ilvl w:val="0"/>
          <w:numId w:val="40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công tác “T</w:t>
      </w:r>
      <w:r>
        <w:rPr>
          <w:color w:val="1F2937"/>
        </w:rPr>
        <w:t>ậ</w:t>
      </w:r>
      <w:r>
        <w:rPr>
          <w:color w:val="1F2937"/>
        </w:rPr>
        <w:t>p hát” đư</w:t>
      </w:r>
      <w:r>
        <w:rPr>
          <w:color w:val="1F2937"/>
        </w:rPr>
        <w:t>ợ</w:t>
      </w:r>
      <w:r>
        <w:rPr>
          <w:color w:val="1F2937"/>
        </w:rPr>
        <w:t>c giao cho Ban Thanh nh</w:t>
      </w:r>
      <w:r>
        <w:rPr>
          <w:color w:val="1F2937"/>
        </w:rPr>
        <w:t>ạ</w:t>
      </w:r>
      <w:r>
        <w:rPr>
          <w:color w:val="1F2937"/>
        </w:rPr>
        <w:t>c.</w:t>
      </w:r>
    </w:p>
    <w:p w14:paraId="13082AA3" w14:textId="77777777" w:rsidR="00A112D5" w:rsidRDefault="00DD4A53">
      <w:pPr>
        <w:numPr>
          <w:ilvl w:val="0"/>
          <w:numId w:val="40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“Hoàn thành” cho công tác theo T</w:t>
      </w:r>
      <w:r>
        <w:rPr>
          <w:color w:val="1F2937"/>
        </w:rPr>
        <w:t>ổ</w:t>
      </w:r>
      <w:r>
        <w:rPr>
          <w:color w:val="1F2937"/>
        </w:rPr>
        <w:t>, ch</w:t>
      </w:r>
      <w:r>
        <w:rPr>
          <w:color w:val="1F2937"/>
        </w:rPr>
        <w:t>ờ</w:t>
      </w:r>
      <w:r>
        <w:rPr>
          <w:color w:val="1F2937"/>
        </w:rPr>
        <w:t xml:space="preserve"> </w:t>
      </w:r>
      <w:r>
        <w:rPr>
          <w:color w:val="1F2937"/>
        </w:rPr>
        <w:t>thông báo thành công r</w:t>
      </w:r>
      <w:r>
        <w:rPr>
          <w:color w:val="1F2937"/>
        </w:rPr>
        <w:t>ồ</w:t>
      </w:r>
      <w:r>
        <w:rPr>
          <w:color w:val="1F2937"/>
        </w:rPr>
        <w:t>i t</w:t>
      </w:r>
      <w:r>
        <w:rPr>
          <w:color w:val="1F2937"/>
        </w:rPr>
        <w:t>ả</w:t>
      </w:r>
      <w:r>
        <w:rPr>
          <w:color w:val="1F2937"/>
        </w:rPr>
        <w:t>i l</w:t>
      </w:r>
      <w:r>
        <w:rPr>
          <w:color w:val="1F2937"/>
        </w:rPr>
        <w:t>ạ</w:t>
      </w:r>
      <w:r>
        <w:rPr>
          <w:color w:val="1F2937"/>
        </w:rPr>
        <w:t>i trang.</w:t>
      </w:r>
    </w:p>
    <w:p w14:paraId="3B586D1B" w14:textId="77777777" w:rsidR="00A112D5" w:rsidRDefault="00DD4A53">
      <w:pPr>
        <w:numPr>
          <w:ilvl w:val="0"/>
          <w:numId w:val="40"/>
        </w:numPr>
        <w:spacing w:after="80"/>
        <w:ind w:left="540" w:hanging="271"/>
      </w:pPr>
      <w:r>
        <w:rPr>
          <w:color w:val="1F2937"/>
        </w:rPr>
        <w:t>Th</w:t>
      </w:r>
      <w:r>
        <w:rPr>
          <w:color w:val="1F2937"/>
        </w:rPr>
        <w:t>ự</w:t>
      </w:r>
      <w:r>
        <w:rPr>
          <w:color w:val="1F2937"/>
        </w:rPr>
        <w:t>c hi</w:t>
      </w:r>
      <w:r>
        <w:rPr>
          <w:color w:val="1F2937"/>
        </w:rPr>
        <w:t>ệ</w:t>
      </w:r>
      <w:r>
        <w:rPr>
          <w:color w:val="1F2937"/>
        </w:rPr>
        <w:t>n tương t</w:t>
      </w:r>
      <w:r>
        <w:rPr>
          <w:color w:val="1F2937"/>
        </w:rPr>
        <w:t>ự</w:t>
      </w:r>
      <w:r>
        <w:rPr>
          <w:color w:val="1F2937"/>
        </w:rPr>
        <w:t xml:space="preserve"> cho công tác theo Ban và t</w:t>
      </w:r>
      <w:r>
        <w:rPr>
          <w:color w:val="1F2937"/>
        </w:rPr>
        <w:t>ả</w:t>
      </w:r>
      <w:r>
        <w:rPr>
          <w:color w:val="1F2937"/>
        </w:rPr>
        <w:t>i l</w:t>
      </w:r>
      <w:r>
        <w:rPr>
          <w:color w:val="1F2937"/>
        </w:rPr>
        <w:t>ạ</w:t>
      </w:r>
      <w:r>
        <w:rPr>
          <w:color w:val="1F2937"/>
        </w:rPr>
        <w:t>i trang.</w:t>
      </w:r>
    </w:p>
    <w:p w14:paraId="4A5E7FFF" w14:textId="77777777" w:rsidR="00A112D5" w:rsidRDefault="00DD4A53">
      <w:pPr>
        <w:spacing w:before="100" w:after="60"/>
        <w:jc w:val="center"/>
      </w:pPr>
      <w:r>
        <w:rPr>
          <w:noProof/>
        </w:rPr>
        <w:drawing>
          <wp:inline distT="0" distB="0" distL="0" distR="0" wp14:anchorId="39FBBA78" wp14:editId="092D6F3B">
            <wp:extent cx="5760720" cy="3961631"/>
            <wp:effectExtent l="0" t="0" r="0" b="0"/>
            <wp:docPr id="100" name="Picture 100" descr="Hình 70. Ba công tác theo cá nhân, Tổ và Ban trên portal." title="Hình 70. Ba công tác theo cá nhân, Tổ và Ban trên port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6-portal-cong-tac-ca-nhan-to-ban-desktop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35A7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70. Ba công tác theo cá nhân, T</w:t>
      </w:r>
      <w:r>
        <w:rPr>
          <w:i/>
          <w:color w:val="5B6978"/>
          <w:sz w:val="19"/>
        </w:rPr>
        <w:t>ổ</w:t>
      </w:r>
      <w:r>
        <w:rPr>
          <w:i/>
          <w:color w:val="5B6978"/>
          <w:sz w:val="19"/>
        </w:rPr>
        <w:t xml:space="preserve"> và Ban trên portal.</w:t>
      </w:r>
    </w:p>
    <w:p w14:paraId="7A53FD3D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2F10D18C" wp14:editId="3343BAA8">
            <wp:extent cx="5760720" cy="3961631"/>
            <wp:effectExtent l="0" t="0" r="0" b="0"/>
            <wp:docPr id="101" name="Picture 101" descr="Hình 71. Trạng thái công tác Tổ/Ban vẫn chưa làm sau khi tải lại." title="Hình 71. Trạng thái công tác Tổ/Ban vẫn chưa làm sau khi tải lạ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6-portal-cong-tac-ca-nhan-to-ban-desktop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087F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71. Tr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ng thái công tác T</w:t>
      </w:r>
      <w:r>
        <w:rPr>
          <w:i/>
          <w:color w:val="5B6978"/>
          <w:sz w:val="19"/>
        </w:rPr>
        <w:t>ổ</w:t>
      </w:r>
      <w:r>
        <w:rPr>
          <w:i/>
          <w:color w:val="5B6978"/>
          <w:sz w:val="19"/>
        </w:rPr>
        <w:t>/Ban v</w:t>
      </w:r>
      <w:r>
        <w:rPr>
          <w:i/>
          <w:color w:val="5B6978"/>
          <w:sz w:val="19"/>
        </w:rPr>
        <w:t>ẫ</w:t>
      </w:r>
      <w:r>
        <w:rPr>
          <w:i/>
          <w:color w:val="5B6978"/>
          <w:sz w:val="19"/>
        </w:rPr>
        <w:t>n chưa làm sau khi t</w:t>
      </w:r>
      <w:r>
        <w:rPr>
          <w:i/>
          <w:color w:val="5B6978"/>
          <w:sz w:val="19"/>
        </w:rPr>
        <w:t>ả</w:t>
      </w:r>
      <w:r>
        <w:rPr>
          <w:i/>
          <w:color w:val="5B6978"/>
          <w:sz w:val="19"/>
        </w:rPr>
        <w:t>i l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i.</w:t>
      </w:r>
    </w:p>
    <w:p w14:paraId="0B7DA304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6DE390BE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Danh sách công tác và ph</w:t>
      </w:r>
      <w:r>
        <w:rPr>
          <w:color w:val="1F2937"/>
        </w:rPr>
        <w:t>ạ</w:t>
      </w:r>
      <w:r>
        <w:rPr>
          <w:color w:val="1F2937"/>
        </w:rPr>
        <w:t>m vi giao vi</w:t>
      </w:r>
      <w:r>
        <w:rPr>
          <w:color w:val="1F2937"/>
        </w:rPr>
        <w:t>ệ</w:t>
      </w:r>
      <w:r>
        <w:rPr>
          <w:color w:val="1F2937"/>
        </w:rPr>
        <w:t>c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đúng.</w:t>
      </w:r>
    </w:p>
    <w:p w14:paraId="4E34B403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Công tác cá nhân đã hoàn thành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đúng tr</w:t>
      </w:r>
      <w:r>
        <w:rPr>
          <w:color w:val="1F2937"/>
        </w:rPr>
        <w:t>ạ</w:t>
      </w:r>
      <w:r>
        <w:rPr>
          <w:color w:val="1F2937"/>
        </w:rPr>
        <w:t>ng thái.</w:t>
      </w:r>
    </w:p>
    <w:p w14:paraId="56EAB07A" w14:textId="77777777" w:rsidR="00A112D5" w:rsidRDefault="00DD4A53">
      <w:pPr>
        <w:pStyle w:val="Heading2"/>
        <w:pageBreakBefore/>
      </w:pPr>
      <w:r>
        <w:lastRenderedPageBreak/>
        <w:t>7.5. Ki</w:t>
      </w:r>
      <w:r>
        <w:t>ể</w:t>
      </w:r>
      <w:r>
        <w:t>m tra quy</w:t>
      </w:r>
      <w:r>
        <w:t>ề</w:t>
      </w:r>
      <w:r>
        <w:t>n vào c</w:t>
      </w:r>
      <w:r>
        <w:t>ử</w:t>
      </w:r>
      <w:r>
        <w:t>a hàng c</w:t>
      </w:r>
      <w:r>
        <w:t>ủ</w:t>
      </w:r>
      <w:r>
        <w:t>a h</w:t>
      </w:r>
      <w:r>
        <w:t>ọ</w:t>
      </w:r>
      <w:r>
        <w:t>c viên</w:t>
      </w:r>
    </w:p>
    <w:p w14:paraId="04812CEA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Xác nh</w:t>
      </w:r>
      <w:r>
        <w:rPr>
          <w:color w:val="1F2937"/>
        </w:rPr>
        <w:t>ậ</w:t>
      </w:r>
      <w:r>
        <w:rPr>
          <w:color w:val="1F2937"/>
        </w:rPr>
        <w:t>n portal ch</w:t>
      </w:r>
      <w:r>
        <w:rPr>
          <w:color w:val="1F2937"/>
        </w:rPr>
        <w:t>ỉ</w:t>
      </w:r>
      <w:r>
        <w:rPr>
          <w:color w:val="1F2937"/>
        </w:rPr>
        <w:t xml:space="preserve"> cho h</w:t>
      </w:r>
      <w:r>
        <w:rPr>
          <w:color w:val="1F2937"/>
        </w:rPr>
        <w:t>ọ</w:t>
      </w:r>
      <w:r>
        <w:rPr>
          <w:color w:val="1F2937"/>
        </w:rPr>
        <w:t>c viên vào c</w:t>
      </w:r>
      <w:r>
        <w:rPr>
          <w:color w:val="1F2937"/>
        </w:rPr>
        <w:t>ử</w:t>
      </w:r>
      <w:r>
        <w:rPr>
          <w:color w:val="1F2937"/>
        </w:rPr>
        <w:t>a hàng khi có phân công ca tr</w:t>
      </w:r>
      <w:r>
        <w:rPr>
          <w:color w:val="1F2937"/>
        </w:rPr>
        <w:t>ự</w:t>
      </w:r>
      <w:r>
        <w:rPr>
          <w:color w:val="1F2937"/>
        </w:rPr>
        <w:t>c phù h</w:t>
      </w:r>
      <w:r>
        <w:rPr>
          <w:color w:val="1F2937"/>
        </w:rPr>
        <w:t>ợ</w:t>
      </w:r>
      <w:r>
        <w:rPr>
          <w:color w:val="1F2937"/>
        </w:rPr>
        <w:t>p.</w:t>
      </w:r>
    </w:p>
    <w:p w14:paraId="6AA4B265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4B5CBF08" w14:textId="77777777" w:rsidR="00A112D5" w:rsidRDefault="00DD4A53">
      <w:pPr>
        <w:numPr>
          <w:ilvl w:val="0"/>
          <w:numId w:val="41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“C</w:t>
      </w:r>
      <w:r>
        <w:rPr>
          <w:color w:val="1F2937"/>
        </w:rPr>
        <w:t>ử</w:t>
      </w:r>
      <w:r>
        <w:rPr>
          <w:color w:val="1F2937"/>
        </w:rPr>
        <w:t>a hàng” trên portal.</w:t>
      </w:r>
    </w:p>
    <w:p w14:paraId="401976CA" w14:textId="77777777" w:rsidR="00A112D5" w:rsidRDefault="00DD4A53">
      <w:pPr>
        <w:numPr>
          <w:ilvl w:val="0"/>
          <w:numId w:val="41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ngày tr</w:t>
      </w:r>
      <w:r>
        <w:rPr>
          <w:color w:val="1F2937"/>
        </w:rPr>
        <w:t>ự</w:t>
      </w:r>
      <w:r>
        <w:rPr>
          <w:color w:val="1F2937"/>
        </w:rPr>
        <w:t>c 27/07/2026 và hai l</w:t>
      </w:r>
      <w:r>
        <w:rPr>
          <w:color w:val="1F2937"/>
        </w:rPr>
        <w:t>ự</w:t>
      </w:r>
      <w:r>
        <w:rPr>
          <w:color w:val="1F2937"/>
        </w:rPr>
        <w:t>a ch</w:t>
      </w:r>
      <w:r>
        <w:rPr>
          <w:color w:val="1F2937"/>
        </w:rPr>
        <w:t>ọ</w:t>
      </w:r>
      <w:r>
        <w:rPr>
          <w:color w:val="1F2937"/>
        </w:rPr>
        <w:t>n Ca sáng, Ca chi</w:t>
      </w:r>
      <w:r>
        <w:rPr>
          <w:color w:val="1F2937"/>
        </w:rPr>
        <w:t>ề</w:t>
      </w:r>
      <w:r>
        <w:rPr>
          <w:color w:val="1F2937"/>
        </w:rPr>
        <w:t>u.</w:t>
      </w:r>
    </w:p>
    <w:p w14:paraId="2BEEF7E7" w14:textId="77777777" w:rsidR="00A112D5" w:rsidRDefault="00DD4A53">
      <w:pPr>
        <w:numPr>
          <w:ilvl w:val="0"/>
          <w:numId w:val="41"/>
        </w:numPr>
        <w:spacing w:after="80"/>
        <w:ind w:left="540" w:hanging="271"/>
      </w:pPr>
      <w:r>
        <w:rPr>
          <w:color w:val="1F2937"/>
        </w:rPr>
        <w:t>Đ</w:t>
      </w:r>
      <w:r>
        <w:rPr>
          <w:color w:val="1F2937"/>
        </w:rPr>
        <w:t>ố</w:t>
      </w:r>
      <w:r>
        <w:rPr>
          <w:color w:val="1F2937"/>
        </w:rPr>
        <w:t>i chi</w:t>
      </w:r>
      <w:r>
        <w:rPr>
          <w:color w:val="1F2937"/>
        </w:rPr>
        <w:t>ế</w:t>
      </w:r>
      <w:r>
        <w:rPr>
          <w:color w:val="1F2937"/>
        </w:rPr>
        <w:t>u phân công ca tr</w:t>
      </w:r>
      <w:r>
        <w:rPr>
          <w:color w:val="1F2937"/>
        </w:rPr>
        <w:t>ự</w:t>
      </w:r>
      <w:r>
        <w:rPr>
          <w:color w:val="1F2937"/>
        </w:rPr>
        <w:t>c c</w:t>
      </w:r>
      <w:r>
        <w:rPr>
          <w:color w:val="1F2937"/>
        </w:rPr>
        <w:t>ủ</w:t>
      </w:r>
      <w:r>
        <w:rPr>
          <w:color w:val="1F2937"/>
        </w:rPr>
        <w:t>a tài kho</w:t>
      </w:r>
      <w:r>
        <w:rPr>
          <w:color w:val="1F2937"/>
        </w:rPr>
        <w:t>ả</w:t>
      </w:r>
      <w:r>
        <w:rPr>
          <w:color w:val="1F2937"/>
        </w:rPr>
        <w:t>n đang đăng nh</w:t>
      </w:r>
      <w:r>
        <w:rPr>
          <w:color w:val="1F2937"/>
        </w:rPr>
        <w:t>ậ</w:t>
      </w:r>
      <w:r>
        <w:rPr>
          <w:color w:val="1F2937"/>
        </w:rPr>
        <w:t>p.</w:t>
      </w:r>
    </w:p>
    <w:p w14:paraId="09A92E91" w14:textId="77777777" w:rsidR="00A112D5" w:rsidRDefault="00DD4A53">
      <w:pPr>
        <w:numPr>
          <w:ilvl w:val="0"/>
          <w:numId w:val="41"/>
        </w:numPr>
        <w:spacing w:after="80"/>
        <w:ind w:left="540" w:hanging="271"/>
      </w:pPr>
      <w:r>
        <w:rPr>
          <w:color w:val="1F2937"/>
        </w:rPr>
        <w:t>N</w:t>
      </w:r>
      <w:r>
        <w:rPr>
          <w:color w:val="1F2937"/>
        </w:rPr>
        <w:t>ế</w:t>
      </w:r>
      <w:r>
        <w:rPr>
          <w:color w:val="1F2937"/>
        </w:rPr>
        <w:t>u không có phân công, h</w:t>
      </w:r>
      <w:r>
        <w:rPr>
          <w:color w:val="1F2937"/>
        </w:rPr>
        <w:t>ệ</w:t>
      </w:r>
      <w:r>
        <w:rPr>
          <w:color w:val="1F2937"/>
        </w:rPr>
        <w:t xml:space="preserve"> th</w:t>
      </w:r>
      <w:r>
        <w:rPr>
          <w:color w:val="1F2937"/>
        </w:rPr>
        <w:t>ố</w:t>
      </w:r>
      <w:r>
        <w:rPr>
          <w:color w:val="1F2937"/>
        </w:rPr>
        <w:t>ng ph</w:t>
      </w:r>
      <w:r>
        <w:rPr>
          <w:color w:val="1F2937"/>
        </w:rPr>
        <w:t>ả</w:t>
      </w:r>
      <w:r>
        <w:rPr>
          <w:color w:val="1F2937"/>
        </w:rPr>
        <w:t>i khóa nút “Vào C</w:t>
      </w:r>
      <w:r>
        <w:rPr>
          <w:color w:val="1F2937"/>
        </w:rPr>
        <w:t>ử</w:t>
      </w:r>
      <w:r>
        <w:rPr>
          <w:color w:val="1F2937"/>
        </w:rPr>
        <w:t>a hàng”.</w:t>
      </w:r>
    </w:p>
    <w:p w14:paraId="3A6C1564" w14:textId="77777777" w:rsidR="00A112D5" w:rsidRDefault="00DD4A53">
      <w:pPr>
        <w:spacing w:before="100" w:after="60"/>
        <w:jc w:val="center"/>
      </w:pPr>
      <w:r>
        <w:rPr>
          <w:noProof/>
        </w:rPr>
        <w:drawing>
          <wp:inline distT="0" distB="0" distL="0" distR="0" wp14:anchorId="485C8DDB" wp14:editId="21BAE7B2">
            <wp:extent cx="5760720" cy="3960495"/>
            <wp:effectExtent l="0" t="0" r="0" b="0"/>
            <wp:docPr id="102" name="Picture 102" descr="Hình 72. Portal khóa quyền vào cửa hàng khi học viên chưa có ca trực." title="Hình 72. Portal khóa quyền vào cửa hàng khi học viên chưa có ca trự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8-portal-cua-hang-chua-co-ca-truc-desktop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7751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72. Portal khóa quy</w:t>
      </w:r>
      <w:r>
        <w:rPr>
          <w:i/>
          <w:color w:val="5B6978"/>
          <w:sz w:val="19"/>
        </w:rPr>
        <w:t>ề</w:t>
      </w:r>
      <w:r>
        <w:rPr>
          <w:i/>
          <w:color w:val="5B6978"/>
          <w:sz w:val="19"/>
        </w:rPr>
        <w:t xml:space="preserve">n </w:t>
      </w:r>
      <w:r>
        <w:rPr>
          <w:i/>
          <w:color w:val="5B6978"/>
          <w:sz w:val="19"/>
        </w:rPr>
        <w:t>vào c</w:t>
      </w:r>
      <w:r>
        <w:rPr>
          <w:i/>
          <w:color w:val="5B6978"/>
          <w:sz w:val="19"/>
        </w:rPr>
        <w:t>ử</w:t>
      </w:r>
      <w:r>
        <w:rPr>
          <w:i/>
          <w:color w:val="5B6978"/>
          <w:sz w:val="19"/>
        </w:rPr>
        <w:t>a hàng khi h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c viên chưa có ca tr</w:t>
      </w:r>
      <w:r>
        <w:rPr>
          <w:i/>
          <w:color w:val="5B6978"/>
          <w:sz w:val="19"/>
        </w:rPr>
        <w:t>ự</w:t>
      </w:r>
      <w:r>
        <w:rPr>
          <w:i/>
          <w:color w:val="5B6978"/>
          <w:sz w:val="19"/>
        </w:rPr>
        <w:t>c.</w:t>
      </w:r>
    </w:p>
    <w:p w14:paraId="6B573E08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0CF3B06C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H</w:t>
      </w:r>
      <w:r>
        <w:rPr>
          <w:color w:val="1F2937"/>
        </w:rPr>
        <w:t>ệ</w:t>
      </w:r>
      <w:r>
        <w:rPr>
          <w:color w:val="1F2937"/>
        </w:rPr>
        <w:t xml:space="preserve"> th</w:t>
      </w:r>
      <w:r>
        <w:rPr>
          <w:color w:val="1F2937"/>
        </w:rPr>
        <w:t>ố</w:t>
      </w:r>
      <w:r>
        <w:rPr>
          <w:color w:val="1F2937"/>
        </w:rPr>
        <w:t>ng không tìm th</w:t>
      </w:r>
      <w:r>
        <w:rPr>
          <w:color w:val="1F2937"/>
        </w:rPr>
        <w:t>ấ</w:t>
      </w:r>
      <w:r>
        <w:rPr>
          <w:color w:val="1F2937"/>
        </w:rPr>
        <w:t>y phân công ca tr</w:t>
      </w:r>
      <w:r>
        <w:rPr>
          <w:color w:val="1F2937"/>
        </w:rPr>
        <w:t>ự</w:t>
      </w:r>
      <w:r>
        <w:rPr>
          <w:color w:val="1F2937"/>
        </w:rPr>
        <w:t>c phù h</w:t>
      </w:r>
      <w:r>
        <w:rPr>
          <w:color w:val="1F2937"/>
        </w:rPr>
        <w:t>ợ</w:t>
      </w:r>
      <w:r>
        <w:rPr>
          <w:color w:val="1F2937"/>
        </w:rPr>
        <w:t>p cho Nguy</w:t>
      </w:r>
      <w:r>
        <w:rPr>
          <w:color w:val="1F2937"/>
        </w:rPr>
        <w:t>ễ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An.</w:t>
      </w:r>
    </w:p>
    <w:p w14:paraId="7BC3C7EB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Nút “Vào C</w:t>
      </w:r>
      <w:r>
        <w:rPr>
          <w:color w:val="1F2937"/>
        </w:rPr>
        <w:t>ử</w:t>
      </w:r>
      <w:r>
        <w:rPr>
          <w:color w:val="1F2937"/>
        </w:rPr>
        <w:t>a hàng” b</w:t>
      </w:r>
      <w:r>
        <w:rPr>
          <w:color w:val="1F2937"/>
        </w:rPr>
        <w:t>ị</w:t>
      </w:r>
      <w:r>
        <w:rPr>
          <w:color w:val="1F2937"/>
        </w:rPr>
        <w:t xml:space="preserve"> vô hi</w:t>
      </w:r>
      <w:r>
        <w:rPr>
          <w:color w:val="1F2937"/>
        </w:rPr>
        <w:t>ệ</w:t>
      </w:r>
      <w:r>
        <w:rPr>
          <w:color w:val="1F2937"/>
        </w:rPr>
        <w:t>u hóa đúng theo đi</w:t>
      </w:r>
      <w:r>
        <w:rPr>
          <w:color w:val="1F2937"/>
        </w:rPr>
        <w:t>ề</w:t>
      </w:r>
      <w:r>
        <w:rPr>
          <w:color w:val="1F2937"/>
        </w:rPr>
        <w:t>u ki</w:t>
      </w:r>
      <w:r>
        <w:rPr>
          <w:color w:val="1F2937"/>
        </w:rPr>
        <w:t>ệ</w:t>
      </w:r>
      <w:r>
        <w:rPr>
          <w:color w:val="1F2937"/>
        </w:rPr>
        <w:t>n truy c</w:t>
      </w:r>
      <w:r>
        <w:rPr>
          <w:color w:val="1F2937"/>
        </w:rPr>
        <w:t>ậ</w:t>
      </w:r>
      <w:r>
        <w:rPr>
          <w:color w:val="1F2937"/>
        </w:rPr>
        <w:t>p.</w:t>
      </w:r>
    </w:p>
    <w:p w14:paraId="20D9746A" w14:textId="77777777" w:rsidR="00A112D5" w:rsidRDefault="00DD4A53">
      <w:pPr>
        <w:pStyle w:val="Heading1"/>
        <w:pageBreakBefore/>
      </w:pPr>
      <w:r>
        <w:lastRenderedPageBreak/>
        <w:t>Nhóm 8. Vai trò và ph</w:t>
      </w:r>
      <w:r>
        <w:t>ạ</w:t>
      </w:r>
      <w:r>
        <w:t>m vi ph</w:t>
      </w:r>
      <w:r>
        <w:t>ụ</w:t>
      </w:r>
      <w:r>
        <w:t xml:space="preserve"> trách</w:t>
      </w:r>
    </w:p>
    <w:p w14:paraId="5153CBAA" w14:textId="77777777" w:rsidR="00A112D5" w:rsidRDefault="00DD4A53">
      <w:pPr>
        <w:pStyle w:val="Heading2"/>
      </w:pPr>
      <w:r>
        <w:t>8.1. Ki</w:t>
      </w:r>
      <w:r>
        <w:t>ể</w:t>
      </w:r>
      <w:r>
        <w:t>m tra vai trò</w:t>
      </w:r>
      <w:r>
        <w:t xml:space="preserve"> và cơ c</w:t>
      </w:r>
      <w:r>
        <w:t>ấ</w:t>
      </w:r>
      <w:r>
        <w:t>u ph</w:t>
      </w:r>
      <w:r>
        <w:t>ụ</w:t>
      </w:r>
      <w:r>
        <w:t xml:space="preserve"> trách</w:t>
      </w:r>
    </w:p>
    <w:p w14:paraId="16B92BB3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Xác nh</w:t>
      </w:r>
      <w:r>
        <w:rPr>
          <w:color w:val="1F2937"/>
        </w:rPr>
        <w:t>ậ</w:t>
      </w:r>
      <w:r>
        <w:rPr>
          <w:color w:val="1F2937"/>
        </w:rPr>
        <w:t>n các ch</w:t>
      </w:r>
      <w:r>
        <w:rPr>
          <w:color w:val="1F2937"/>
        </w:rPr>
        <w:t>ứ</w:t>
      </w:r>
      <w:r>
        <w:rPr>
          <w:color w:val="1F2937"/>
        </w:rPr>
        <w:t>c v</w:t>
      </w:r>
      <w:r>
        <w:rPr>
          <w:color w:val="1F2937"/>
        </w:rPr>
        <w:t>ụ</w:t>
      </w:r>
      <w:r>
        <w:rPr>
          <w:color w:val="1F2937"/>
        </w:rPr>
        <w:t xml:space="preserve"> hi</w:t>
      </w:r>
      <w:r>
        <w:rPr>
          <w:color w:val="1F2937"/>
        </w:rPr>
        <w:t>ệ</w:t>
      </w:r>
      <w:r>
        <w:rPr>
          <w:color w:val="1F2937"/>
        </w:rPr>
        <w:t>n t</w:t>
      </w:r>
      <w:r>
        <w:rPr>
          <w:color w:val="1F2937"/>
        </w:rPr>
        <w:t>ạ</w:t>
      </w:r>
      <w:r>
        <w:rPr>
          <w:color w:val="1F2937"/>
        </w:rPr>
        <w:t>i c</w:t>
      </w:r>
      <w:r>
        <w:rPr>
          <w:color w:val="1F2937"/>
        </w:rPr>
        <w:t>ủ</w:t>
      </w:r>
      <w:r>
        <w:rPr>
          <w:color w:val="1F2937"/>
        </w:rPr>
        <w:t>a h</w:t>
      </w:r>
      <w:r>
        <w:rPr>
          <w:color w:val="1F2937"/>
        </w:rPr>
        <w:t>ọ</w:t>
      </w:r>
      <w:r>
        <w:rPr>
          <w:color w:val="1F2937"/>
        </w:rPr>
        <w:t>c viên và ph</w:t>
      </w:r>
      <w:r>
        <w:rPr>
          <w:color w:val="1F2937"/>
        </w:rPr>
        <w:t>ạ</w:t>
      </w:r>
      <w:r>
        <w:rPr>
          <w:color w:val="1F2937"/>
        </w:rPr>
        <w:t>m vi t</w:t>
      </w:r>
      <w:r>
        <w:rPr>
          <w:color w:val="1F2937"/>
        </w:rPr>
        <w:t>ổ</w:t>
      </w:r>
      <w:r>
        <w:rPr>
          <w:color w:val="1F2937"/>
        </w:rPr>
        <w:t xml:space="preserve"> ch</w:t>
      </w:r>
      <w:r>
        <w:rPr>
          <w:color w:val="1F2937"/>
        </w:rPr>
        <w:t>ứ</w:t>
      </w:r>
      <w:r>
        <w:rPr>
          <w:color w:val="1F2937"/>
        </w:rPr>
        <w:t xml:space="preserve">c tương </w:t>
      </w:r>
      <w:r>
        <w:rPr>
          <w:color w:val="1F2937"/>
        </w:rPr>
        <w:t>ứ</w:t>
      </w:r>
      <w:r>
        <w:rPr>
          <w:color w:val="1F2937"/>
        </w:rPr>
        <w:t>ng trong nhi</w:t>
      </w:r>
      <w:r>
        <w:rPr>
          <w:color w:val="1F2937"/>
        </w:rPr>
        <w:t>ệ</w:t>
      </w:r>
      <w:r>
        <w:rPr>
          <w:color w:val="1F2937"/>
        </w:rPr>
        <w:t>m k</w:t>
      </w:r>
      <w:r>
        <w:rPr>
          <w:color w:val="1F2937"/>
        </w:rPr>
        <w:t>ỳ</w:t>
      </w:r>
      <w:r>
        <w:rPr>
          <w:color w:val="1F2937"/>
        </w:rPr>
        <w:t xml:space="preserve"> 2026–2027.</w:t>
      </w:r>
    </w:p>
    <w:p w14:paraId="58CE3DEE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7B2AAD5F" w14:textId="77777777" w:rsidR="00A112D5" w:rsidRDefault="00DD4A53">
      <w:pPr>
        <w:numPr>
          <w:ilvl w:val="0"/>
          <w:numId w:val="42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nhóm “Ph</w:t>
      </w:r>
      <w:r>
        <w:rPr>
          <w:color w:val="1F2937"/>
        </w:rPr>
        <w:t>ụ</w:t>
      </w:r>
      <w:r>
        <w:rPr>
          <w:color w:val="1F2937"/>
        </w:rPr>
        <w:t xml:space="preserve"> trách” và ch</w:t>
      </w:r>
      <w:r>
        <w:rPr>
          <w:color w:val="1F2937"/>
        </w:rPr>
        <w:t>ọ</w:t>
      </w:r>
      <w:r>
        <w:rPr>
          <w:color w:val="1F2937"/>
        </w:rPr>
        <w:t>n “T</w:t>
      </w:r>
      <w:r>
        <w:rPr>
          <w:color w:val="1F2937"/>
        </w:rPr>
        <w:t>ổ</w:t>
      </w:r>
      <w:r>
        <w:rPr>
          <w:color w:val="1F2937"/>
        </w:rPr>
        <w:t>ng quan”.</w:t>
      </w:r>
    </w:p>
    <w:p w14:paraId="2F4A1484" w14:textId="77777777" w:rsidR="00A112D5" w:rsidRDefault="00DD4A53">
      <w:pPr>
        <w:numPr>
          <w:ilvl w:val="0"/>
          <w:numId w:val="42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ba vai trò: Trư</w:t>
      </w:r>
      <w:r>
        <w:rPr>
          <w:color w:val="1F2937"/>
        </w:rPr>
        <w:t>ở</w:t>
      </w:r>
      <w:r>
        <w:rPr>
          <w:color w:val="1F2937"/>
        </w:rPr>
        <w:t>ng toàn lưu xá, T</w:t>
      </w:r>
      <w:r>
        <w:rPr>
          <w:color w:val="1F2937"/>
        </w:rPr>
        <w:t>ổ</w:t>
      </w:r>
      <w:r>
        <w:rPr>
          <w:color w:val="1F2937"/>
        </w:rPr>
        <w:t xml:space="preserve"> trư</w:t>
      </w:r>
      <w:r>
        <w:rPr>
          <w:color w:val="1F2937"/>
        </w:rPr>
        <w:t>ở</w:t>
      </w:r>
      <w:r>
        <w:rPr>
          <w:color w:val="1F2937"/>
        </w:rPr>
        <w:t>ng T</w:t>
      </w:r>
      <w:r>
        <w:rPr>
          <w:color w:val="1F2937"/>
        </w:rPr>
        <w:t>ổ</w:t>
      </w:r>
      <w:r>
        <w:rPr>
          <w:color w:val="1F2937"/>
        </w:rPr>
        <w:t xml:space="preserve"> 1 và Trư</w:t>
      </w:r>
      <w:r>
        <w:rPr>
          <w:color w:val="1F2937"/>
        </w:rPr>
        <w:t>ở</w:t>
      </w:r>
      <w:r>
        <w:rPr>
          <w:color w:val="1F2937"/>
        </w:rPr>
        <w:t>ng ban B</w:t>
      </w:r>
      <w:r>
        <w:rPr>
          <w:color w:val="1F2937"/>
        </w:rPr>
        <w:t>an Thanh nh</w:t>
      </w:r>
      <w:r>
        <w:rPr>
          <w:color w:val="1F2937"/>
        </w:rPr>
        <w:t>ạ</w:t>
      </w:r>
      <w:r>
        <w:rPr>
          <w:color w:val="1F2937"/>
        </w:rPr>
        <w:t>c.</w:t>
      </w:r>
    </w:p>
    <w:p w14:paraId="4801E14C" w14:textId="77777777" w:rsidR="00A112D5" w:rsidRDefault="00DD4A53">
      <w:pPr>
        <w:numPr>
          <w:ilvl w:val="0"/>
          <w:numId w:val="42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“Xem cơ c</w:t>
      </w:r>
      <w:r>
        <w:rPr>
          <w:color w:val="1F2937"/>
        </w:rPr>
        <w:t>ấ</w:t>
      </w:r>
      <w:r>
        <w:rPr>
          <w:color w:val="1F2937"/>
        </w:rPr>
        <w:t>u lưu xá”.</w:t>
      </w:r>
    </w:p>
    <w:p w14:paraId="0B2CF62E" w14:textId="77777777" w:rsidR="00A112D5" w:rsidRDefault="00DD4A53">
      <w:pPr>
        <w:numPr>
          <w:ilvl w:val="0"/>
          <w:numId w:val="42"/>
        </w:numPr>
        <w:spacing w:after="80"/>
        <w:ind w:left="540" w:hanging="271"/>
      </w:pPr>
      <w:r>
        <w:rPr>
          <w:color w:val="1F2937"/>
        </w:rPr>
        <w:t>Đ</w:t>
      </w:r>
      <w:r>
        <w:rPr>
          <w:color w:val="1F2937"/>
        </w:rPr>
        <w:t>ố</w:t>
      </w:r>
      <w:r>
        <w:rPr>
          <w:color w:val="1F2937"/>
        </w:rPr>
        <w:t>i chi</w:t>
      </w:r>
      <w:r>
        <w:rPr>
          <w:color w:val="1F2937"/>
        </w:rPr>
        <w:t>ế</w:t>
      </w:r>
      <w:r>
        <w:rPr>
          <w:color w:val="1F2937"/>
        </w:rPr>
        <w:t>u nhóm đi</w:t>
      </w:r>
      <w:r>
        <w:rPr>
          <w:color w:val="1F2937"/>
        </w:rPr>
        <w:t>ề</w:t>
      </w:r>
      <w:r>
        <w:rPr>
          <w:color w:val="1F2937"/>
        </w:rPr>
        <w:t>u hành g</w:t>
      </w:r>
      <w:r>
        <w:rPr>
          <w:color w:val="1F2937"/>
        </w:rPr>
        <w:t>ồ</w:t>
      </w:r>
      <w:r>
        <w:rPr>
          <w:color w:val="1F2937"/>
        </w:rPr>
        <w:t>m Trư</w:t>
      </w:r>
      <w:r>
        <w:rPr>
          <w:color w:val="1F2937"/>
        </w:rPr>
        <w:t>ở</w:t>
      </w:r>
      <w:r>
        <w:rPr>
          <w:color w:val="1F2937"/>
        </w:rPr>
        <w:t>ng, Phó, Thư ký và Th</w:t>
      </w:r>
      <w:r>
        <w:rPr>
          <w:color w:val="1F2937"/>
        </w:rPr>
        <w:t>ủ</w:t>
      </w:r>
      <w:r>
        <w:rPr>
          <w:color w:val="1F2937"/>
        </w:rPr>
        <w:t xml:space="preserve"> qu</w:t>
      </w:r>
      <w:r>
        <w:rPr>
          <w:color w:val="1F2937"/>
        </w:rPr>
        <w:t>ỹ</w:t>
      </w:r>
      <w:r>
        <w:rPr>
          <w:color w:val="1F2937"/>
        </w:rPr>
        <w:t>.</w:t>
      </w:r>
    </w:p>
    <w:p w14:paraId="56ED06D2" w14:textId="77777777" w:rsidR="00A112D5" w:rsidRDefault="00DD4A53">
      <w:pPr>
        <w:numPr>
          <w:ilvl w:val="0"/>
          <w:numId w:val="42"/>
        </w:numPr>
        <w:spacing w:after="80"/>
        <w:ind w:left="540" w:hanging="271"/>
      </w:pPr>
      <w:r>
        <w:rPr>
          <w:color w:val="1F2937"/>
        </w:rPr>
        <w:t>Đ</w:t>
      </w:r>
      <w:r>
        <w:rPr>
          <w:color w:val="1F2937"/>
        </w:rPr>
        <w:t>ố</w:t>
      </w:r>
      <w:r>
        <w:rPr>
          <w:color w:val="1F2937"/>
        </w:rPr>
        <w:t>i chi</w:t>
      </w:r>
      <w:r>
        <w:rPr>
          <w:color w:val="1F2937"/>
        </w:rPr>
        <w:t>ế</w:t>
      </w:r>
      <w:r>
        <w:rPr>
          <w:color w:val="1F2937"/>
        </w:rPr>
        <w:t>u T</w:t>
      </w:r>
      <w:r>
        <w:rPr>
          <w:color w:val="1F2937"/>
        </w:rPr>
        <w:t>ổ</w:t>
      </w:r>
      <w:r>
        <w:rPr>
          <w:color w:val="1F2937"/>
        </w:rPr>
        <w:t xml:space="preserve"> 1 và Ban Thanh nh</w:t>
      </w:r>
      <w:r>
        <w:rPr>
          <w:color w:val="1F2937"/>
        </w:rPr>
        <w:t>ạ</w:t>
      </w:r>
      <w:r>
        <w:rPr>
          <w:color w:val="1F2937"/>
        </w:rPr>
        <w:t>c đ</w:t>
      </w:r>
      <w:r>
        <w:rPr>
          <w:color w:val="1F2937"/>
        </w:rPr>
        <w:t>ề</w:t>
      </w:r>
      <w:r>
        <w:rPr>
          <w:color w:val="1F2937"/>
        </w:rPr>
        <w:t>u có Nguy</w:t>
      </w:r>
      <w:r>
        <w:rPr>
          <w:color w:val="1F2937"/>
        </w:rPr>
        <w:t>ễ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An </w:t>
      </w:r>
      <w:r>
        <w:rPr>
          <w:color w:val="1F2937"/>
        </w:rPr>
        <w:t>ở</w:t>
      </w:r>
      <w:r>
        <w:rPr>
          <w:color w:val="1F2937"/>
        </w:rPr>
        <w:t xml:space="preserve"> vai trò ph</w:t>
      </w:r>
      <w:r>
        <w:rPr>
          <w:color w:val="1F2937"/>
        </w:rPr>
        <w:t>ụ</w:t>
      </w:r>
      <w:r>
        <w:rPr>
          <w:color w:val="1F2937"/>
        </w:rPr>
        <w:t xml:space="preserve"> trách.</w:t>
      </w:r>
    </w:p>
    <w:p w14:paraId="5E2B8466" w14:textId="77777777" w:rsidR="00A112D5" w:rsidRDefault="00DD4A53">
      <w:pPr>
        <w:spacing w:before="100" w:after="60"/>
        <w:jc w:val="center"/>
      </w:pPr>
      <w:r>
        <w:rPr>
          <w:noProof/>
        </w:rPr>
        <w:drawing>
          <wp:inline distT="0" distB="0" distL="0" distR="0" wp14:anchorId="1A57690A" wp14:editId="26656227">
            <wp:extent cx="5760720" cy="3960495"/>
            <wp:effectExtent l="0" t="0" r="0" b="0"/>
            <wp:docPr id="103" name="Picture 103" descr="Hình 73. Tổng quan ba vai trò đang hoạt động của học viên." title="Hình 73. Tổng quan ba vai trò đang hoạt động của học viê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0-portal-tong-quan-vai-tro-desktop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1C4A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73. T</w:t>
      </w:r>
      <w:r>
        <w:rPr>
          <w:i/>
          <w:color w:val="5B6978"/>
          <w:sz w:val="19"/>
        </w:rPr>
        <w:t>ổ</w:t>
      </w:r>
      <w:r>
        <w:rPr>
          <w:i/>
          <w:color w:val="5B6978"/>
          <w:sz w:val="19"/>
        </w:rPr>
        <w:t>ng quan ba vai trò đang ho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t đ</w:t>
      </w:r>
      <w:r>
        <w:rPr>
          <w:i/>
          <w:color w:val="5B6978"/>
          <w:sz w:val="19"/>
        </w:rPr>
        <w:t>ộ</w:t>
      </w:r>
      <w:r>
        <w:rPr>
          <w:i/>
          <w:color w:val="5B6978"/>
          <w:sz w:val="19"/>
        </w:rPr>
        <w:t>ng c</w:t>
      </w:r>
      <w:r>
        <w:rPr>
          <w:i/>
          <w:color w:val="5B6978"/>
          <w:sz w:val="19"/>
        </w:rPr>
        <w:t>ủ</w:t>
      </w:r>
      <w:r>
        <w:rPr>
          <w:i/>
          <w:color w:val="5B6978"/>
          <w:sz w:val="19"/>
        </w:rPr>
        <w:t>a h</w:t>
      </w:r>
      <w:r>
        <w:rPr>
          <w:i/>
          <w:color w:val="5B6978"/>
          <w:sz w:val="19"/>
        </w:rPr>
        <w:t>ọ</w:t>
      </w:r>
      <w:r>
        <w:rPr>
          <w:i/>
          <w:color w:val="5B6978"/>
          <w:sz w:val="19"/>
        </w:rPr>
        <w:t>c viên.</w:t>
      </w:r>
    </w:p>
    <w:p w14:paraId="2EE1178E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A732A84" wp14:editId="4F32D435">
            <wp:extent cx="5760720" cy="3961631"/>
            <wp:effectExtent l="0" t="0" r="0" b="0"/>
            <wp:docPr id="104" name="Picture 104" descr="Hình 74. Cơ cấu điều hành, Tổ và Ban thuộc phạm vi phụ trách." title="Hình 74. Cơ cấu điều hành, Tổ và Ban thuộc phạm vi phụ trá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1-portal-co-cau-phu-trach-desktop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5FCE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74. Cơ c</w:t>
      </w:r>
      <w:r>
        <w:rPr>
          <w:i/>
          <w:color w:val="5B6978"/>
          <w:sz w:val="19"/>
        </w:rPr>
        <w:t>ấ</w:t>
      </w:r>
      <w:r>
        <w:rPr>
          <w:i/>
          <w:color w:val="5B6978"/>
          <w:sz w:val="19"/>
        </w:rPr>
        <w:t>u đi</w:t>
      </w:r>
      <w:r>
        <w:rPr>
          <w:i/>
          <w:color w:val="5B6978"/>
          <w:sz w:val="19"/>
        </w:rPr>
        <w:t>ề</w:t>
      </w:r>
      <w:r>
        <w:rPr>
          <w:i/>
          <w:color w:val="5B6978"/>
          <w:sz w:val="19"/>
        </w:rPr>
        <w:t>u hành, T</w:t>
      </w:r>
      <w:r>
        <w:rPr>
          <w:i/>
          <w:color w:val="5B6978"/>
          <w:sz w:val="19"/>
        </w:rPr>
        <w:t>ổ</w:t>
      </w:r>
      <w:r>
        <w:rPr>
          <w:i/>
          <w:color w:val="5B6978"/>
          <w:sz w:val="19"/>
        </w:rPr>
        <w:t xml:space="preserve"> và Ban thu</w:t>
      </w:r>
      <w:r>
        <w:rPr>
          <w:i/>
          <w:color w:val="5B6978"/>
          <w:sz w:val="19"/>
        </w:rPr>
        <w:t>ộ</w:t>
      </w:r>
      <w:r>
        <w:rPr>
          <w:i/>
          <w:color w:val="5B6978"/>
          <w:sz w:val="19"/>
        </w:rPr>
        <w:t>c ph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m vi ph</w:t>
      </w:r>
      <w:r>
        <w:rPr>
          <w:i/>
          <w:color w:val="5B6978"/>
          <w:sz w:val="19"/>
        </w:rPr>
        <w:t>ụ</w:t>
      </w:r>
      <w:r>
        <w:rPr>
          <w:i/>
          <w:color w:val="5B6978"/>
          <w:sz w:val="19"/>
        </w:rPr>
        <w:t xml:space="preserve"> trách.</w:t>
      </w:r>
    </w:p>
    <w:p w14:paraId="28D524AC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13ECB53A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Ba vai trò và nhi</w:t>
      </w:r>
      <w:r>
        <w:rPr>
          <w:color w:val="1F2937"/>
        </w:rPr>
        <w:t>ệ</w:t>
      </w:r>
      <w:r>
        <w:rPr>
          <w:color w:val="1F2937"/>
        </w:rPr>
        <w:t>m k</w:t>
      </w:r>
      <w:r>
        <w:rPr>
          <w:color w:val="1F2937"/>
        </w:rPr>
        <w:t>ỳ</w:t>
      </w:r>
      <w:r>
        <w:rPr>
          <w:color w:val="1F2937"/>
        </w:rPr>
        <w:t xml:space="preserve">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đúng d</w:t>
      </w:r>
      <w:r>
        <w:rPr>
          <w:color w:val="1F2937"/>
        </w:rPr>
        <w:t>ữ</w:t>
      </w:r>
      <w:r>
        <w:rPr>
          <w:color w:val="1F2937"/>
        </w:rPr>
        <w:t xml:space="preserve"> li</w:t>
      </w:r>
      <w:r>
        <w:rPr>
          <w:color w:val="1F2937"/>
        </w:rPr>
        <w:t>ệ</w:t>
      </w:r>
      <w:r>
        <w:rPr>
          <w:color w:val="1F2937"/>
        </w:rPr>
        <w:t>u b</w:t>
      </w:r>
      <w:r>
        <w:rPr>
          <w:color w:val="1F2937"/>
        </w:rPr>
        <w:t>ổ</w:t>
      </w:r>
      <w:r>
        <w:rPr>
          <w:color w:val="1F2937"/>
        </w:rPr>
        <w:t xml:space="preserve"> nhi</w:t>
      </w:r>
      <w:r>
        <w:rPr>
          <w:color w:val="1F2937"/>
        </w:rPr>
        <w:t>ệ</w:t>
      </w:r>
      <w:r>
        <w:rPr>
          <w:color w:val="1F2937"/>
        </w:rPr>
        <w:t>m.</w:t>
      </w:r>
    </w:p>
    <w:p w14:paraId="7AF12445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Cơ c</w:t>
      </w:r>
      <w:r>
        <w:rPr>
          <w:color w:val="1F2937"/>
        </w:rPr>
        <w:t>ấ</w:t>
      </w:r>
      <w:r>
        <w:rPr>
          <w:color w:val="1F2937"/>
        </w:rPr>
        <w:t>u toàn lưu xá có đ</w:t>
      </w:r>
      <w:r>
        <w:rPr>
          <w:color w:val="1F2937"/>
        </w:rPr>
        <w:t>ủ</w:t>
      </w:r>
      <w:r>
        <w:rPr>
          <w:color w:val="1F2937"/>
        </w:rPr>
        <w:t xml:space="preserve"> b</w:t>
      </w:r>
      <w:r>
        <w:rPr>
          <w:color w:val="1F2937"/>
        </w:rPr>
        <w:t>ố</w:t>
      </w:r>
      <w:r>
        <w:rPr>
          <w:color w:val="1F2937"/>
        </w:rPr>
        <w:t>n v</w:t>
      </w:r>
      <w:r>
        <w:rPr>
          <w:color w:val="1F2937"/>
        </w:rPr>
        <w:t>ị</w:t>
      </w:r>
      <w:r>
        <w:rPr>
          <w:color w:val="1F2937"/>
        </w:rPr>
        <w:t xml:space="preserve"> trí đi</w:t>
      </w:r>
      <w:r>
        <w:rPr>
          <w:color w:val="1F2937"/>
        </w:rPr>
        <w:t>ề</w:t>
      </w:r>
      <w:r>
        <w:rPr>
          <w:color w:val="1F2937"/>
        </w:rPr>
        <w:t>u hành.</w:t>
      </w:r>
    </w:p>
    <w:p w14:paraId="10095FBC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ổ</w:t>
      </w:r>
      <w:r>
        <w:rPr>
          <w:color w:val="1F2937"/>
        </w:rPr>
        <w:t xml:space="preserve"> 1 và Ban Thanh nh</w:t>
      </w:r>
      <w:r>
        <w:rPr>
          <w:color w:val="1F2937"/>
        </w:rPr>
        <w:t>ạ</w:t>
      </w:r>
      <w:r>
        <w:rPr>
          <w:color w:val="1F2937"/>
        </w:rPr>
        <w:t>c đ</w:t>
      </w:r>
      <w:r>
        <w:rPr>
          <w:color w:val="1F2937"/>
        </w:rPr>
        <w:t>ề</w:t>
      </w:r>
      <w:r>
        <w:rPr>
          <w:color w:val="1F2937"/>
        </w:rPr>
        <w:t>u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đúng ngư</w:t>
      </w:r>
      <w:r>
        <w:rPr>
          <w:color w:val="1F2937"/>
        </w:rPr>
        <w:t>ờ</w:t>
      </w:r>
      <w:r>
        <w:rPr>
          <w:color w:val="1F2937"/>
        </w:rPr>
        <w:t>i ph</w:t>
      </w:r>
      <w:r>
        <w:rPr>
          <w:color w:val="1F2937"/>
        </w:rPr>
        <w:t>ụ</w:t>
      </w:r>
      <w:r>
        <w:rPr>
          <w:color w:val="1F2937"/>
        </w:rPr>
        <w:t xml:space="preserve"> trách và thành viên.</w:t>
      </w:r>
    </w:p>
    <w:p w14:paraId="52AA5BBB" w14:textId="77777777" w:rsidR="00A112D5" w:rsidRDefault="00DD4A53">
      <w:pPr>
        <w:pStyle w:val="Heading2"/>
        <w:pageBreakBefore/>
      </w:pPr>
      <w:r>
        <w:lastRenderedPageBreak/>
        <w:t>8.2. Ki</w:t>
      </w:r>
      <w:r>
        <w:t>ể</w:t>
      </w:r>
      <w:r>
        <w:t xml:space="preserve">m tra </w:t>
      </w:r>
      <w:r>
        <w:t>thành viên T</w:t>
      </w:r>
      <w:r>
        <w:t>ổ</w:t>
      </w:r>
      <w:r>
        <w:t xml:space="preserve"> và Ban ph</w:t>
      </w:r>
      <w:r>
        <w:t>ụ</w:t>
      </w:r>
      <w:r>
        <w:t xml:space="preserve"> trách</w:t>
      </w:r>
    </w:p>
    <w:p w14:paraId="6C8DE3C1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Đ</w:t>
      </w:r>
      <w:r>
        <w:rPr>
          <w:color w:val="1F2937"/>
        </w:rPr>
        <w:t>ố</w:t>
      </w:r>
      <w:r>
        <w:rPr>
          <w:color w:val="1F2937"/>
        </w:rPr>
        <w:t>i chi</w:t>
      </w:r>
      <w:r>
        <w:rPr>
          <w:color w:val="1F2937"/>
        </w:rPr>
        <w:t>ế</w:t>
      </w:r>
      <w:r>
        <w:rPr>
          <w:color w:val="1F2937"/>
        </w:rPr>
        <w:t>u danh sách thành viên mà T</w:t>
      </w:r>
      <w:r>
        <w:rPr>
          <w:color w:val="1F2937"/>
        </w:rPr>
        <w:t>ổ</w:t>
      </w:r>
      <w:r>
        <w:rPr>
          <w:color w:val="1F2937"/>
        </w:rPr>
        <w:t xml:space="preserve"> trư</w:t>
      </w:r>
      <w:r>
        <w:rPr>
          <w:color w:val="1F2937"/>
        </w:rPr>
        <w:t>ở</w:t>
      </w:r>
      <w:r>
        <w:rPr>
          <w:color w:val="1F2937"/>
        </w:rPr>
        <w:t>ng và Trư</w:t>
      </w:r>
      <w:r>
        <w:rPr>
          <w:color w:val="1F2937"/>
        </w:rPr>
        <w:t>ở</w:t>
      </w:r>
      <w:r>
        <w:rPr>
          <w:color w:val="1F2937"/>
        </w:rPr>
        <w:t>ng ban đư</w:t>
      </w:r>
      <w:r>
        <w:rPr>
          <w:color w:val="1F2937"/>
        </w:rPr>
        <w:t>ợ</w:t>
      </w:r>
      <w:r>
        <w:rPr>
          <w:color w:val="1F2937"/>
        </w:rPr>
        <w:t>c phép xem.</w:t>
      </w:r>
    </w:p>
    <w:p w14:paraId="1A67669D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0BD8667C" w14:textId="77777777" w:rsidR="00A112D5" w:rsidRDefault="00DD4A53">
      <w:pPr>
        <w:numPr>
          <w:ilvl w:val="0"/>
          <w:numId w:val="43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“T</w:t>
      </w:r>
      <w:r>
        <w:rPr>
          <w:color w:val="1F2937"/>
        </w:rPr>
        <w:t>ổ</w:t>
      </w:r>
      <w:r>
        <w:rPr>
          <w:color w:val="1F2937"/>
        </w:rPr>
        <w:t xml:space="preserve"> ph</w:t>
      </w:r>
      <w:r>
        <w:rPr>
          <w:color w:val="1F2937"/>
        </w:rPr>
        <w:t>ụ</w:t>
      </w:r>
      <w:r>
        <w:rPr>
          <w:color w:val="1F2937"/>
        </w:rPr>
        <w:t xml:space="preserve"> trách” và m</w:t>
      </w:r>
      <w:r>
        <w:rPr>
          <w:color w:val="1F2937"/>
        </w:rPr>
        <w:t>ở</w:t>
      </w:r>
      <w:r>
        <w:rPr>
          <w:color w:val="1F2937"/>
        </w:rPr>
        <w:t xml:space="preserve"> T</w:t>
      </w:r>
      <w:r>
        <w:rPr>
          <w:color w:val="1F2937"/>
        </w:rPr>
        <w:t>ổ</w:t>
      </w:r>
      <w:r>
        <w:rPr>
          <w:color w:val="1F2937"/>
        </w:rPr>
        <w:t xml:space="preserve"> 1.</w:t>
      </w:r>
    </w:p>
    <w:p w14:paraId="07E06789" w14:textId="77777777" w:rsidR="00A112D5" w:rsidRDefault="00DD4A53">
      <w:pPr>
        <w:numPr>
          <w:ilvl w:val="0"/>
          <w:numId w:val="43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5 thành viên cùng mã h</w:t>
      </w:r>
      <w:r>
        <w:rPr>
          <w:color w:val="1F2937"/>
        </w:rPr>
        <w:t>ọ</w:t>
      </w:r>
      <w:r>
        <w:rPr>
          <w:color w:val="1F2937"/>
        </w:rPr>
        <w:t>c viên, tên thánh, phòng và s</w:t>
      </w:r>
      <w:r>
        <w:rPr>
          <w:color w:val="1F2937"/>
        </w:rPr>
        <w:t>ố</w:t>
      </w:r>
      <w:r>
        <w:rPr>
          <w:color w:val="1F2937"/>
        </w:rPr>
        <w:t xml:space="preserve"> đi</w:t>
      </w:r>
      <w:r>
        <w:rPr>
          <w:color w:val="1F2937"/>
        </w:rPr>
        <w:t>ệ</w:t>
      </w:r>
      <w:r>
        <w:rPr>
          <w:color w:val="1F2937"/>
        </w:rPr>
        <w:t>n tho</w:t>
      </w:r>
      <w:r>
        <w:rPr>
          <w:color w:val="1F2937"/>
        </w:rPr>
        <w:t>ạ</w:t>
      </w:r>
      <w:r>
        <w:rPr>
          <w:color w:val="1F2937"/>
        </w:rPr>
        <w:t>i.</w:t>
      </w:r>
    </w:p>
    <w:p w14:paraId="46F0A6FF" w14:textId="77777777" w:rsidR="00A112D5" w:rsidRDefault="00DD4A53">
      <w:pPr>
        <w:numPr>
          <w:ilvl w:val="0"/>
          <w:numId w:val="43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“Ban ph</w:t>
      </w:r>
      <w:r>
        <w:rPr>
          <w:color w:val="1F2937"/>
        </w:rPr>
        <w:t>ụ</w:t>
      </w:r>
      <w:r>
        <w:rPr>
          <w:color w:val="1F2937"/>
        </w:rPr>
        <w:t xml:space="preserve"> </w:t>
      </w:r>
      <w:r>
        <w:rPr>
          <w:color w:val="1F2937"/>
        </w:rPr>
        <w:t>trách” và m</w:t>
      </w:r>
      <w:r>
        <w:rPr>
          <w:color w:val="1F2937"/>
        </w:rPr>
        <w:t>ở</w:t>
      </w:r>
      <w:r>
        <w:rPr>
          <w:color w:val="1F2937"/>
        </w:rPr>
        <w:t xml:space="preserve"> Ban Thanh nh</w:t>
      </w:r>
      <w:r>
        <w:rPr>
          <w:color w:val="1F2937"/>
        </w:rPr>
        <w:t>ạ</w:t>
      </w:r>
      <w:r>
        <w:rPr>
          <w:color w:val="1F2937"/>
        </w:rPr>
        <w:t>c.</w:t>
      </w:r>
    </w:p>
    <w:p w14:paraId="19434F45" w14:textId="77777777" w:rsidR="00A112D5" w:rsidRDefault="00DD4A53">
      <w:pPr>
        <w:numPr>
          <w:ilvl w:val="0"/>
          <w:numId w:val="43"/>
        </w:numPr>
        <w:spacing w:after="80"/>
        <w:ind w:left="540" w:hanging="271"/>
      </w:pP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5 lư</w:t>
      </w:r>
      <w:r>
        <w:rPr>
          <w:color w:val="1F2937"/>
        </w:rPr>
        <w:t>ợ</w:t>
      </w:r>
      <w:r>
        <w:rPr>
          <w:color w:val="1F2937"/>
        </w:rPr>
        <w:t>t thành viên cùng thông tin liên h</w:t>
      </w:r>
      <w:r>
        <w:rPr>
          <w:color w:val="1F2937"/>
        </w:rPr>
        <w:t>ệ</w:t>
      </w:r>
      <w:r>
        <w:rPr>
          <w:color w:val="1F2937"/>
        </w:rPr>
        <w:t>.</w:t>
      </w:r>
    </w:p>
    <w:p w14:paraId="4644BA3F" w14:textId="77777777" w:rsidR="00A112D5" w:rsidRDefault="00DD4A53">
      <w:pPr>
        <w:numPr>
          <w:ilvl w:val="0"/>
          <w:numId w:val="43"/>
        </w:numPr>
        <w:spacing w:after="80"/>
        <w:ind w:left="540" w:hanging="271"/>
      </w:pPr>
      <w:r>
        <w:rPr>
          <w:color w:val="1F2937"/>
        </w:rPr>
        <w:t>Đ</w:t>
      </w:r>
      <w:r>
        <w:rPr>
          <w:color w:val="1F2937"/>
        </w:rPr>
        <w:t>ố</w:t>
      </w:r>
      <w:r>
        <w:rPr>
          <w:color w:val="1F2937"/>
        </w:rPr>
        <w:t>i chi</w:t>
      </w:r>
      <w:r>
        <w:rPr>
          <w:color w:val="1F2937"/>
        </w:rPr>
        <w:t>ế</w:t>
      </w:r>
      <w:r>
        <w:rPr>
          <w:color w:val="1F2937"/>
        </w:rPr>
        <w:t>u Nguy</w:t>
      </w:r>
      <w:r>
        <w:rPr>
          <w:color w:val="1F2937"/>
        </w:rPr>
        <w:t>ễ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An là ngư</w:t>
      </w:r>
      <w:r>
        <w:rPr>
          <w:color w:val="1F2937"/>
        </w:rPr>
        <w:t>ờ</w:t>
      </w:r>
      <w:r>
        <w:rPr>
          <w:color w:val="1F2937"/>
        </w:rPr>
        <w:t>i ph</w:t>
      </w:r>
      <w:r>
        <w:rPr>
          <w:color w:val="1F2937"/>
        </w:rPr>
        <w:t>ụ</w:t>
      </w:r>
      <w:r>
        <w:rPr>
          <w:color w:val="1F2937"/>
        </w:rPr>
        <w:t xml:space="preserve"> trách </w:t>
      </w:r>
      <w:r>
        <w:rPr>
          <w:color w:val="1F2937"/>
        </w:rPr>
        <w:t>ở</w:t>
      </w:r>
      <w:r>
        <w:rPr>
          <w:color w:val="1F2937"/>
        </w:rPr>
        <w:t xml:space="preserve"> c</w:t>
      </w:r>
      <w:r>
        <w:rPr>
          <w:color w:val="1F2937"/>
        </w:rPr>
        <w:t>ả</w:t>
      </w:r>
      <w:r>
        <w:rPr>
          <w:color w:val="1F2937"/>
        </w:rPr>
        <w:t xml:space="preserve"> hai danh sách.</w:t>
      </w:r>
    </w:p>
    <w:p w14:paraId="55A9D4DB" w14:textId="77777777" w:rsidR="00A112D5" w:rsidRDefault="00DD4A53">
      <w:pPr>
        <w:spacing w:before="100" w:after="60"/>
        <w:jc w:val="center"/>
      </w:pPr>
      <w:r>
        <w:rPr>
          <w:noProof/>
        </w:rPr>
        <w:drawing>
          <wp:inline distT="0" distB="0" distL="0" distR="0" wp14:anchorId="6C03CF51" wp14:editId="69353D00">
            <wp:extent cx="5760720" cy="3960495"/>
            <wp:effectExtent l="0" t="0" r="0" b="0"/>
            <wp:docPr id="105" name="Picture 105" descr="Hình 75. Năm thành viên thuộc Tổ 1." title="Hình 75. Năm thành viên thuộc Tổ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2-portal-thanh-vien-to-desktop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CAD2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75. Năm thành viên thu</w:t>
      </w:r>
      <w:r>
        <w:rPr>
          <w:i/>
          <w:color w:val="5B6978"/>
          <w:sz w:val="19"/>
        </w:rPr>
        <w:t>ộ</w:t>
      </w:r>
      <w:r>
        <w:rPr>
          <w:i/>
          <w:color w:val="5B6978"/>
          <w:sz w:val="19"/>
        </w:rPr>
        <w:t>c T</w:t>
      </w:r>
      <w:r>
        <w:rPr>
          <w:i/>
          <w:color w:val="5B6978"/>
          <w:sz w:val="19"/>
        </w:rPr>
        <w:t>ổ</w:t>
      </w:r>
      <w:r>
        <w:rPr>
          <w:i/>
          <w:color w:val="5B6978"/>
          <w:sz w:val="19"/>
        </w:rPr>
        <w:t xml:space="preserve"> 1.</w:t>
      </w:r>
    </w:p>
    <w:p w14:paraId="160CBE65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3A721C77" wp14:editId="46BAD78C">
            <wp:extent cx="5760720" cy="3960495"/>
            <wp:effectExtent l="0" t="0" r="0" b="0"/>
            <wp:docPr id="106" name="Picture 106" descr="Hình 76. Năm thành viên thuộc Ban Thanh nhạc." title="Hình 76. Năm thành viên thuộc Ban Thanh nh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3-portal-thanh-vien-ban-desktop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F5F2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76. Năm thành viên thu</w:t>
      </w:r>
      <w:r>
        <w:rPr>
          <w:i/>
          <w:color w:val="5B6978"/>
          <w:sz w:val="19"/>
        </w:rPr>
        <w:t>ộ</w:t>
      </w:r>
      <w:r>
        <w:rPr>
          <w:i/>
          <w:color w:val="5B6978"/>
          <w:sz w:val="19"/>
        </w:rPr>
        <w:t>c Ban Thanh nh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c.</w:t>
      </w:r>
    </w:p>
    <w:p w14:paraId="141802CF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78307406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ổ</w:t>
      </w:r>
      <w:r>
        <w:rPr>
          <w:color w:val="1F2937"/>
        </w:rPr>
        <w:t xml:space="preserve"> 1 </w:t>
      </w:r>
      <w:r>
        <w:rPr>
          <w:color w:val="1F2937"/>
        </w:rPr>
        <w:t>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đúng 5 thành viên đang ho</w:t>
      </w:r>
      <w:r>
        <w:rPr>
          <w:color w:val="1F2937"/>
        </w:rPr>
        <w:t>ạ</w:t>
      </w:r>
      <w:r>
        <w:rPr>
          <w:color w:val="1F2937"/>
        </w:rPr>
        <w:t>t đ</w:t>
      </w:r>
      <w:r>
        <w:rPr>
          <w:color w:val="1F2937"/>
        </w:rPr>
        <w:t>ộ</w:t>
      </w:r>
      <w:r>
        <w:rPr>
          <w:color w:val="1F2937"/>
        </w:rPr>
        <w:t>ng.</w:t>
      </w:r>
    </w:p>
    <w:p w14:paraId="75DFFD31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Ban Thanh nh</w:t>
      </w:r>
      <w:r>
        <w:rPr>
          <w:color w:val="1F2937"/>
        </w:rPr>
        <w:t>ạ</w:t>
      </w:r>
      <w:r>
        <w:rPr>
          <w:color w:val="1F2937"/>
        </w:rPr>
        <w:t>c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đúng 5 thành viên đang ho</w:t>
      </w:r>
      <w:r>
        <w:rPr>
          <w:color w:val="1F2937"/>
        </w:rPr>
        <w:t>ạ</w:t>
      </w:r>
      <w:r>
        <w:rPr>
          <w:color w:val="1F2937"/>
        </w:rPr>
        <w:t>t đ</w:t>
      </w:r>
      <w:r>
        <w:rPr>
          <w:color w:val="1F2937"/>
        </w:rPr>
        <w:t>ộ</w:t>
      </w:r>
      <w:r>
        <w:rPr>
          <w:color w:val="1F2937"/>
        </w:rPr>
        <w:t>ng.</w:t>
      </w:r>
    </w:p>
    <w:p w14:paraId="2D013A1C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Thông tin phòng c</w:t>
      </w:r>
      <w:r>
        <w:rPr>
          <w:color w:val="1F2937"/>
        </w:rPr>
        <w:t>ủ</w:t>
      </w:r>
      <w:r>
        <w:rPr>
          <w:color w:val="1F2937"/>
        </w:rPr>
        <w:t>a thành viên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đúng d</w:t>
      </w:r>
      <w:r>
        <w:rPr>
          <w:color w:val="1F2937"/>
        </w:rPr>
        <w:t>ữ</w:t>
      </w:r>
      <w:r>
        <w:rPr>
          <w:color w:val="1F2937"/>
        </w:rPr>
        <w:t xml:space="preserve"> li</w:t>
      </w:r>
      <w:r>
        <w:rPr>
          <w:color w:val="1F2937"/>
        </w:rPr>
        <w:t>ệ</w:t>
      </w:r>
      <w:r>
        <w:rPr>
          <w:color w:val="1F2937"/>
        </w:rPr>
        <w:t>u đã gán.</w:t>
      </w:r>
    </w:p>
    <w:p w14:paraId="231F2103" w14:textId="77777777" w:rsidR="00A112D5" w:rsidRDefault="00DD4A53">
      <w:pPr>
        <w:pStyle w:val="Heading2"/>
        <w:pageBreakBefore/>
      </w:pPr>
      <w:r>
        <w:lastRenderedPageBreak/>
        <w:t>8.3. Theo dõi công tác theo vai trò ph</w:t>
      </w:r>
      <w:r>
        <w:t>ụ</w:t>
      </w:r>
      <w:r>
        <w:t xml:space="preserve"> trách</w:t>
      </w:r>
    </w:p>
    <w:p w14:paraId="7C422596" w14:textId="77777777" w:rsidR="00A112D5" w:rsidRDefault="00DD4A53">
      <w:r>
        <w:rPr>
          <w:b/>
          <w:color w:val="1F4D78"/>
        </w:rPr>
        <w:t>M</w:t>
      </w:r>
      <w:r>
        <w:rPr>
          <w:b/>
          <w:color w:val="1F4D78"/>
        </w:rPr>
        <w:t>ụ</w:t>
      </w:r>
      <w:r>
        <w:rPr>
          <w:b/>
          <w:color w:val="1F4D78"/>
        </w:rPr>
        <w:t xml:space="preserve">c đích: </w:t>
      </w:r>
      <w:r>
        <w:rPr>
          <w:color w:val="1F2937"/>
        </w:rPr>
        <w:t>Ki</w:t>
      </w:r>
      <w:r>
        <w:rPr>
          <w:color w:val="1F2937"/>
        </w:rPr>
        <w:t>ể</w:t>
      </w:r>
      <w:r>
        <w:rPr>
          <w:color w:val="1F2937"/>
        </w:rPr>
        <w:t>m tra công tác toàn lưu xá, công tá</w:t>
      </w:r>
      <w:r>
        <w:rPr>
          <w:color w:val="1F2937"/>
        </w:rPr>
        <w:t>c c</w:t>
      </w:r>
      <w:r>
        <w:rPr>
          <w:color w:val="1F2937"/>
        </w:rPr>
        <w:t>ủ</w:t>
      </w:r>
      <w:r>
        <w:rPr>
          <w:color w:val="1F2937"/>
        </w:rPr>
        <w:t>a T</w:t>
      </w:r>
      <w:r>
        <w:rPr>
          <w:color w:val="1F2937"/>
        </w:rPr>
        <w:t>ổ</w:t>
      </w:r>
      <w:r>
        <w:rPr>
          <w:color w:val="1F2937"/>
        </w:rPr>
        <w:t xml:space="preserve"> 1 và công tác c</w:t>
      </w:r>
      <w:r>
        <w:rPr>
          <w:color w:val="1F2937"/>
        </w:rPr>
        <w:t>ủ</w:t>
      </w:r>
      <w:r>
        <w:rPr>
          <w:color w:val="1F2937"/>
        </w:rPr>
        <w:t>a Ban Thanh nh</w:t>
      </w:r>
      <w:r>
        <w:rPr>
          <w:color w:val="1F2937"/>
        </w:rPr>
        <w:t>ạ</w:t>
      </w:r>
      <w:r>
        <w:rPr>
          <w:color w:val="1F2937"/>
        </w:rPr>
        <w:t>c.</w:t>
      </w:r>
    </w:p>
    <w:p w14:paraId="10A8DFDC" w14:textId="77777777" w:rsidR="00A112D5" w:rsidRDefault="00DD4A53">
      <w:pPr>
        <w:pStyle w:val="Heading3"/>
      </w:pPr>
      <w:r>
        <w:t>Cách th</w:t>
      </w:r>
      <w:r>
        <w:t>ự</w:t>
      </w:r>
      <w:r>
        <w:t>c hi</w:t>
      </w:r>
      <w:r>
        <w:t>ệ</w:t>
      </w:r>
      <w:r>
        <w:t>n</w:t>
      </w:r>
    </w:p>
    <w:p w14:paraId="39A0B1D8" w14:textId="77777777" w:rsidR="00A112D5" w:rsidRDefault="00DD4A53">
      <w:pPr>
        <w:numPr>
          <w:ilvl w:val="0"/>
          <w:numId w:val="44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“Đi</w:t>
      </w:r>
      <w:r>
        <w:rPr>
          <w:color w:val="1F2937"/>
        </w:rPr>
        <w:t>ề</w:t>
      </w:r>
      <w:r>
        <w:rPr>
          <w:color w:val="1F2937"/>
        </w:rPr>
        <w:t>u hành” đ</w:t>
      </w:r>
      <w:r>
        <w:rPr>
          <w:color w:val="1F2937"/>
        </w:rPr>
        <w:t>ể</w:t>
      </w:r>
      <w:r>
        <w:rPr>
          <w:color w:val="1F2937"/>
        </w:rPr>
        <w:t xml:space="preserve"> xem công tác toàn lưu xá trong kho</w:t>
      </w:r>
      <w:r>
        <w:rPr>
          <w:color w:val="1F2937"/>
        </w:rPr>
        <w:t>ả</w:t>
      </w:r>
      <w:r>
        <w:rPr>
          <w:color w:val="1F2937"/>
        </w:rPr>
        <w:t>ng 27/07–03/08/2026.</w:t>
      </w:r>
    </w:p>
    <w:p w14:paraId="64D38AC7" w14:textId="77777777" w:rsidR="00A112D5" w:rsidRDefault="00DD4A53">
      <w:pPr>
        <w:numPr>
          <w:ilvl w:val="0"/>
          <w:numId w:val="44"/>
        </w:numPr>
        <w:spacing w:after="80"/>
        <w:ind w:left="540" w:hanging="271"/>
      </w:pPr>
      <w:r>
        <w:rPr>
          <w:color w:val="1F2937"/>
        </w:rPr>
        <w:t>Đ</w:t>
      </w:r>
      <w:r>
        <w:rPr>
          <w:color w:val="1F2937"/>
        </w:rPr>
        <w:t>ố</w:t>
      </w:r>
      <w:r>
        <w:rPr>
          <w:color w:val="1F2937"/>
        </w:rPr>
        <w:t>i chi</w:t>
      </w:r>
      <w:r>
        <w:rPr>
          <w:color w:val="1F2937"/>
        </w:rPr>
        <w:t>ế</w:t>
      </w:r>
      <w:r>
        <w:rPr>
          <w:color w:val="1F2937"/>
        </w:rPr>
        <w:t>u b</w:t>
      </w:r>
      <w:r>
        <w:rPr>
          <w:color w:val="1F2937"/>
        </w:rPr>
        <w:t>ố</w:t>
      </w:r>
      <w:r>
        <w:rPr>
          <w:color w:val="1F2937"/>
        </w:rPr>
        <w:t>n công tác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trong danh sách đi</w:t>
      </w:r>
      <w:r>
        <w:rPr>
          <w:color w:val="1F2937"/>
        </w:rPr>
        <w:t>ề</w:t>
      </w:r>
      <w:r>
        <w:rPr>
          <w:color w:val="1F2937"/>
        </w:rPr>
        <w:t>u hành.</w:t>
      </w:r>
    </w:p>
    <w:p w14:paraId="227FCFEF" w14:textId="77777777" w:rsidR="00A112D5" w:rsidRDefault="00DD4A53">
      <w:pPr>
        <w:numPr>
          <w:ilvl w:val="0"/>
          <w:numId w:val="44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đư</w:t>
      </w:r>
      <w:r>
        <w:rPr>
          <w:color w:val="1F2937"/>
        </w:rPr>
        <w:t>ờ</w:t>
      </w:r>
      <w:r>
        <w:rPr>
          <w:color w:val="1F2937"/>
        </w:rPr>
        <w:t>ng d</w:t>
      </w:r>
      <w:r>
        <w:rPr>
          <w:color w:val="1F2937"/>
        </w:rPr>
        <w:t>ẫ</w:t>
      </w:r>
      <w:r>
        <w:rPr>
          <w:color w:val="1F2937"/>
        </w:rPr>
        <w:t>n “Công tác t</w:t>
      </w:r>
      <w:r>
        <w:rPr>
          <w:color w:val="1F2937"/>
        </w:rPr>
        <w:t>ổ</w:t>
      </w:r>
      <w:r>
        <w:rPr>
          <w:color w:val="1F2937"/>
        </w:rPr>
        <w:t>” và ki</w:t>
      </w:r>
      <w:r>
        <w:rPr>
          <w:color w:val="1F2937"/>
        </w:rPr>
        <w:t>ể</w:t>
      </w:r>
      <w:r>
        <w:rPr>
          <w:color w:val="1F2937"/>
        </w:rPr>
        <w:t>m tra công tác D</w:t>
      </w:r>
      <w:r>
        <w:rPr>
          <w:color w:val="1F2937"/>
        </w:rPr>
        <w:t>ọ</w:t>
      </w:r>
      <w:r>
        <w:rPr>
          <w:color w:val="1F2937"/>
        </w:rPr>
        <w:t xml:space="preserve">n phòng </w:t>
      </w:r>
      <w:r>
        <w:rPr>
          <w:color w:val="1F2937"/>
        </w:rPr>
        <w:t>chung ca chi</w:t>
      </w:r>
      <w:r>
        <w:rPr>
          <w:color w:val="1F2937"/>
        </w:rPr>
        <w:t>ề</w:t>
      </w:r>
      <w:r>
        <w:rPr>
          <w:color w:val="1F2937"/>
        </w:rPr>
        <w:t>u c</w:t>
      </w:r>
      <w:r>
        <w:rPr>
          <w:color w:val="1F2937"/>
        </w:rPr>
        <w:t>ủ</w:t>
      </w:r>
      <w:r>
        <w:rPr>
          <w:color w:val="1F2937"/>
        </w:rPr>
        <w:t>a T</w:t>
      </w:r>
      <w:r>
        <w:rPr>
          <w:color w:val="1F2937"/>
        </w:rPr>
        <w:t>ổ</w:t>
      </w:r>
      <w:r>
        <w:rPr>
          <w:color w:val="1F2937"/>
        </w:rPr>
        <w:t xml:space="preserve"> 1.</w:t>
      </w:r>
    </w:p>
    <w:p w14:paraId="1C58BCEC" w14:textId="77777777" w:rsidR="00A112D5" w:rsidRDefault="00DD4A53">
      <w:pPr>
        <w:numPr>
          <w:ilvl w:val="0"/>
          <w:numId w:val="44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đư</w:t>
      </w:r>
      <w:r>
        <w:rPr>
          <w:color w:val="1F2937"/>
        </w:rPr>
        <w:t>ờ</w:t>
      </w:r>
      <w:r>
        <w:rPr>
          <w:color w:val="1F2937"/>
        </w:rPr>
        <w:t>ng d</w:t>
      </w:r>
      <w:r>
        <w:rPr>
          <w:color w:val="1F2937"/>
        </w:rPr>
        <w:t>ẫ</w:t>
      </w:r>
      <w:r>
        <w:rPr>
          <w:color w:val="1F2937"/>
        </w:rPr>
        <w:t>n “Công tác ban” và ki</w:t>
      </w:r>
      <w:r>
        <w:rPr>
          <w:color w:val="1F2937"/>
        </w:rPr>
        <w:t>ể</w:t>
      </w:r>
      <w:r>
        <w:rPr>
          <w:color w:val="1F2937"/>
        </w:rPr>
        <w:t>m tra công tác T</w:t>
      </w:r>
      <w:r>
        <w:rPr>
          <w:color w:val="1F2937"/>
        </w:rPr>
        <w:t>ậ</w:t>
      </w:r>
      <w:r>
        <w:rPr>
          <w:color w:val="1F2937"/>
        </w:rPr>
        <w:t>p hát c</w:t>
      </w:r>
      <w:r>
        <w:rPr>
          <w:color w:val="1F2937"/>
        </w:rPr>
        <w:t>ủ</w:t>
      </w:r>
      <w:r>
        <w:rPr>
          <w:color w:val="1F2937"/>
        </w:rPr>
        <w:t>a Ban Thanh nh</w:t>
      </w:r>
      <w:r>
        <w:rPr>
          <w:color w:val="1F2937"/>
        </w:rPr>
        <w:t>ạ</w:t>
      </w:r>
      <w:r>
        <w:rPr>
          <w:color w:val="1F2937"/>
        </w:rPr>
        <w:t>c.</w:t>
      </w:r>
    </w:p>
    <w:p w14:paraId="13546CF3" w14:textId="77777777" w:rsidR="00A112D5" w:rsidRDefault="00DD4A53">
      <w:pPr>
        <w:numPr>
          <w:ilvl w:val="0"/>
          <w:numId w:val="44"/>
        </w:numPr>
        <w:spacing w:after="80"/>
        <w:ind w:left="540" w:hanging="271"/>
      </w:pPr>
      <w:r>
        <w:rPr>
          <w:color w:val="1F2937"/>
        </w:rPr>
        <w:t>Đ</w:t>
      </w:r>
      <w:r>
        <w:rPr>
          <w:color w:val="1F2937"/>
        </w:rPr>
        <w:t>ố</w:t>
      </w:r>
      <w:r>
        <w:rPr>
          <w:color w:val="1F2937"/>
        </w:rPr>
        <w:t>i chi</w:t>
      </w:r>
      <w:r>
        <w:rPr>
          <w:color w:val="1F2937"/>
        </w:rPr>
        <w:t>ế</w:t>
      </w:r>
      <w:r>
        <w:rPr>
          <w:color w:val="1F2937"/>
        </w:rPr>
        <w:t>u tr</w:t>
      </w:r>
      <w:r>
        <w:rPr>
          <w:color w:val="1F2937"/>
        </w:rPr>
        <w:t>ạ</w:t>
      </w:r>
      <w:r>
        <w:rPr>
          <w:color w:val="1F2937"/>
        </w:rPr>
        <w:t>ng thái t</w:t>
      </w:r>
      <w:r>
        <w:rPr>
          <w:color w:val="1F2937"/>
        </w:rPr>
        <w:t>ừ</w:t>
      </w:r>
      <w:r>
        <w:rPr>
          <w:color w:val="1F2937"/>
        </w:rPr>
        <w:t>ng công tác v</w:t>
      </w:r>
      <w:r>
        <w:rPr>
          <w:color w:val="1F2937"/>
        </w:rPr>
        <w:t>ớ</w:t>
      </w:r>
      <w:r>
        <w:rPr>
          <w:color w:val="1F2937"/>
        </w:rPr>
        <w:t>i màn hình Công tác c</w:t>
      </w:r>
      <w:r>
        <w:rPr>
          <w:color w:val="1F2937"/>
        </w:rPr>
        <w:t>ủ</w:t>
      </w:r>
      <w:r>
        <w:rPr>
          <w:color w:val="1F2937"/>
        </w:rPr>
        <w:t>a h</w:t>
      </w:r>
      <w:r>
        <w:rPr>
          <w:color w:val="1F2937"/>
        </w:rPr>
        <w:t>ọ</w:t>
      </w:r>
      <w:r>
        <w:rPr>
          <w:color w:val="1F2937"/>
        </w:rPr>
        <w:t>c viên.</w:t>
      </w:r>
    </w:p>
    <w:p w14:paraId="28E45722" w14:textId="77777777" w:rsidR="00A112D5" w:rsidRDefault="00DD4A53">
      <w:pPr>
        <w:spacing w:before="100" w:after="60"/>
        <w:jc w:val="center"/>
      </w:pPr>
      <w:r>
        <w:rPr>
          <w:noProof/>
        </w:rPr>
        <w:drawing>
          <wp:inline distT="0" distB="0" distL="0" distR="0" wp14:anchorId="08EBF94B" wp14:editId="5FC76725">
            <wp:extent cx="5760720" cy="3961631"/>
            <wp:effectExtent l="0" t="0" r="0" b="0"/>
            <wp:docPr id="107" name="Picture 107" descr="Hình 77. Công tác điều hành trong phạm vi toàn lưu xá." title="Hình 77. Công tác điều hành trong phạm vi toàn lưu xá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4-portal-cong-tac-dieu-hanh-desktop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774F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77. Công tác đi</w:t>
      </w:r>
      <w:r>
        <w:rPr>
          <w:i/>
          <w:color w:val="5B6978"/>
          <w:sz w:val="19"/>
        </w:rPr>
        <w:t>ề</w:t>
      </w:r>
      <w:r>
        <w:rPr>
          <w:i/>
          <w:color w:val="5B6978"/>
          <w:sz w:val="19"/>
        </w:rPr>
        <w:t>u hành trong ph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m vi toàn lưu xá.</w:t>
      </w:r>
    </w:p>
    <w:p w14:paraId="2FC1083D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7FCCD96B" wp14:editId="70BDDC0C">
            <wp:extent cx="5760720" cy="3960495"/>
            <wp:effectExtent l="0" t="0" r="0" b="0"/>
            <wp:docPr id="108" name="Picture 108" descr="Hình 78. Công tác được giao cho Tổ 1." title="Hình 78. Công tác được giao cho Tổ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5-portal-cong-tac-to-desktop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CD47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78. Công tác đư</w:t>
      </w:r>
      <w:r>
        <w:rPr>
          <w:i/>
          <w:color w:val="5B6978"/>
          <w:sz w:val="19"/>
        </w:rPr>
        <w:t>ợ</w:t>
      </w:r>
      <w:r>
        <w:rPr>
          <w:i/>
          <w:color w:val="5B6978"/>
          <w:sz w:val="19"/>
        </w:rPr>
        <w:t>c g</w:t>
      </w:r>
      <w:r>
        <w:rPr>
          <w:i/>
          <w:color w:val="5B6978"/>
          <w:sz w:val="19"/>
        </w:rPr>
        <w:t>iao cho T</w:t>
      </w:r>
      <w:r>
        <w:rPr>
          <w:i/>
          <w:color w:val="5B6978"/>
          <w:sz w:val="19"/>
        </w:rPr>
        <w:t>ổ</w:t>
      </w:r>
      <w:r>
        <w:rPr>
          <w:i/>
          <w:color w:val="5B6978"/>
          <w:sz w:val="19"/>
        </w:rPr>
        <w:t xml:space="preserve"> 1.</w:t>
      </w:r>
    </w:p>
    <w:p w14:paraId="2B80CA5A" w14:textId="77777777" w:rsidR="00A112D5" w:rsidRDefault="00DD4A5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3EAFB411" wp14:editId="759BC5D1">
            <wp:extent cx="5760720" cy="3960495"/>
            <wp:effectExtent l="0" t="0" r="0" b="0"/>
            <wp:docPr id="109" name="Picture 109" descr="Hình 79. Công tác được giao cho Ban Thanh nhạc." title="Hình 79. Công tác được giao cho Ban Thanh nh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6-portal-cong-tac-ban-desktop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A2F5" w14:textId="77777777" w:rsidR="00A112D5" w:rsidRDefault="00DD4A53">
      <w:pPr>
        <w:spacing w:after="160"/>
        <w:jc w:val="center"/>
      </w:pPr>
      <w:r>
        <w:rPr>
          <w:i/>
          <w:color w:val="5B6978"/>
          <w:sz w:val="19"/>
        </w:rPr>
        <w:t>Hình 79. Công tác đư</w:t>
      </w:r>
      <w:r>
        <w:rPr>
          <w:i/>
          <w:color w:val="5B6978"/>
          <w:sz w:val="19"/>
        </w:rPr>
        <w:t>ợ</w:t>
      </w:r>
      <w:r>
        <w:rPr>
          <w:i/>
          <w:color w:val="5B6978"/>
          <w:sz w:val="19"/>
        </w:rPr>
        <w:t>c giao cho Ban Thanh nh</w:t>
      </w:r>
      <w:r>
        <w:rPr>
          <w:i/>
          <w:color w:val="5B6978"/>
          <w:sz w:val="19"/>
        </w:rPr>
        <w:t>ạ</w:t>
      </w:r>
      <w:r>
        <w:rPr>
          <w:i/>
          <w:color w:val="5B6978"/>
          <w:sz w:val="19"/>
        </w:rPr>
        <w:t>c.</w:t>
      </w:r>
    </w:p>
    <w:p w14:paraId="4C7B56B0" w14:textId="77777777" w:rsidR="00A112D5" w:rsidRDefault="00DD4A53">
      <w:pPr>
        <w:pStyle w:val="Heading3"/>
      </w:pPr>
      <w:r>
        <w:t>Ki</w:t>
      </w:r>
      <w:r>
        <w:t>ể</w:t>
      </w:r>
      <w:r>
        <w:t>m tra sau thao tác</w:t>
      </w:r>
    </w:p>
    <w:p w14:paraId="32B974EE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Danh sách đi</w:t>
      </w:r>
      <w:r>
        <w:rPr>
          <w:color w:val="1F2937"/>
        </w:rPr>
        <w:t>ề</w:t>
      </w:r>
      <w:r>
        <w:rPr>
          <w:color w:val="1F2937"/>
        </w:rPr>
        <w:t>u hành hi</w:t>
      </w:r>
      <w:r>
        <w:rPr>
          <w:color w:val="1F2937"/>
        </w:rPr>
        <w:t>ể</w:t>
      </w:r>
      <w:r>
        <w:rPr>
          <w:color w:val="1F2937"/>
        </w:rPr>
        <w:t>n th</w:t>
      </w:r>
      <w:r>
        <w:rPr>
          <w:color w:val="1F2937"/>
        </w:rPr>
        <w:t>ị</w:t>
      </w:r>
      <w:r>
        <w:rPr>
          <w:color w:val="1F2937"/>
        </w:rPr>
        <w:t xml:space="preserve"> b</w:t>
      </w:r>
      <w:r>
        <w:rPr>
          <w:color w:val="1F2937"/>
        </w:rPr>
        <w:t>ố</w:t>
      </w:r>
      <w:r>
        <w:rPr>
          <w:color w:val="1F2937"/>
        </w:rPr>
        <w:t>n công tác, g</w:t>
      </w:r>
      <w:r>
        <w:rPr>
          <w:color w:val="1F2937"/>
        </w:rPr>
        <w:t>ồ</w:t>
      </w:r>
      <w:r>
        <w:rPr>
          <w:color w:val="1F2937"/>
        </w:rPr>
        <w:t>m m</w:t>
      </w:r>
      <w:r>
        <w:rPr>
          <w:color w:val="1F2937"/>
        </w:rPr>
        <w:t>ộ</w:t>
      </w:r>
      <w:r>
        <w:rPr>
          <w:color w:val="1F2937"/>
        </w:rPr>
        <w:t>t hoàn thành và ba chưa làm.</w:t>
      </w:r>
    </w:p>
    <w:p w14:paraId="0FC7A3E2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Trang Công tác t</w:t>
      </w:r>
      <w:r>
        <w:rPr>
          <w:color w:val="1F2937"/>
        </w:rPr>
        <w:t>ổ</w:t>
      </w:r>
      <w:r>
        <w:rPr>
          <w:color w:val="1F2937"/>
        </w:rPr>
        <w:t xml:space="preserve"> l</w:t>
      </w:r>
      <w:r>
        <w:rPr>
          <w:color w:val="1F2937"/>
        </w:rPr>
        <w:t>ọ</w:t>
      </w:r>
      <w:r>
        <w:rPr>
          <w:color w:val="1F2937"/>
        </w:rPr>
        <w:t>c đúng m</w:t>
      </w:r>
      <w:r>
        <w:rPr>
          <w:color w:val="1F2937"/>
        </w:rPr>
        <w:t>ộ</w:t>
      </w:r>
      <w:r>
        <w:rPr>
          <w:color w:val="1F2937"/>
        </w:rPr>
        <w:t>t công tác c</w:t>
      </w:r>
      <w:r>
        <w:rPr>
          <w:color w:val="1F2937"/>
        </w:rPr>
        <w:t>ủ</w:t>
      </w:r>
      <w:r>
        <w:rPr>
          <w:color w:val="1F2937"/>
        </w:rPr>
        <w:t>a T</w:t>
      </w:r>
      <w:r>
        <w:rPr>
          <w:color w:val="1F2937"/>
        </w:rPr>
        <w:t>ổ</w:t>
      </w:r>
      <w:r>
        <w:rPr>
          <w:color w:val="1F2937"/>
        </w:rPr>
        <w:t xml:space="preserve"> 1.</w:t>
      </w:r>
    </w:p>
    <w:p w14:paraId="78E6CB46" w14:textId="77777777" w:rsidR="00A112D5" w:rsidRDefault="00DD4A53">
      <w:pPr>
        <w:pStyle w:val="ListBullet"/>
        <w:spacing w:after="80"/>
        <w:ind w:left="540" w:hanging="271"/>
      </w:pPr>
      <w:r>
        <w:rPr>
          <w:color w:val="1F2937"/>
        </w:rPr>
        <w:t>Trang Công tác ban l</w:t>
      </w:r>
      <w:r>
        <w:rPr>
          <w:color w:val="1F2937"/>
        </w:rPr>
        <w:t>ọ</w:t>
      </w:r>
      <w:r>
        <w:rPr>
          <w:color w:val="1F2937"/>
        </w:rPr>
        <w:t>c đúng m</w:t>
      </w:r>
      <w:r>
        <w:rPr>
          <w:color w:val="1F2937"/>
        </w:rPr>
        <w:t>ộ</w:t>
      </w:r>
      <w:r>
        <w:rPr>
          <w:color w:val="1F2937"/>
        </w:rPr>
        <w:t>t công tác c</w:t>
      </w:r>
      <w:r>
        <w:rPr>
          <w:color w:val="1F2937"/>
        </w:rPr>
        <w:t>ủ</w:t>
      </w:r>
      <w:r>
        <w:rPr>
          <w:color w:val="1F2937"/>
        </w:rPr>
        <w:t>a Ban Thanh nh</w:t>
      </w:r>
      <w:r>
        <w:rPr>
          <w:color w:val="1F2937"/>
        </w:rPr>
        <w:t>ạ</w:t>
      </w:r>
      <w:r>
        <w:rPr>
          <w:color w:val="1F2937"/>
        </w:rPr>
        <w:t>c.</w:t>
      </w:r>
    </w:p>
    <w:p w14:paraId="491122C8" w14:textId="77777777" w:rsidR="00A112D5" w:rsidRDefault="00DD4A53">
      <w:pPr>
        <w:pStyle w:val="Heading1"/>
        <w:pageBreakBefore/>
      </w:pPr>
      <w:r>
        <w:lastRenderedPageBreak/>
        <w:t>Nhóm 9. H</w:t>
      </w:r>
      <w:r>
        <w:t>ỗ</w:t>
      </w:r>
      <w:r>
        <w:t xml:space="preserve"> tr</w:t>
      </w:r>
      <w:r>
        <w:t>ợ</w:t>
      </w:r>
      <w:r>
        <w:t xml:space="preserve"> v</w:t>
      </w:r>
      <w:r>
        <w:t>ậ</w:t>
      </w:r>
      <w:r>
        <w:t>n hành</w:t>
      </w:r>
    </w:p>
    <w:p w14:paraId="3170314B" w14:textId="77777777" w:rsidR="00A112D5" w:rsidRDefault="00DD4A53">
      <w:pPr>
        <w:pStyle w:val="Heading2"/>
      </w:pPr>
      <w:r>
        <w:t>9.1. N</w:t>
      </w:r>
      <w:r>
        <w:t>ế</w:t>
      </w:r>
      <w:r>
        <w:t>u không th</w:t>
      </w:r>
      <w:r>
        <w:t>ấ</w:t>
      </w:r>
      <w:r>
        <w:t>y menu Ngư</w:t>
      </w:r>
      <w:r>
        <w:t>ờ</w:t>
      </w:r>
      <w:r>
        <w:t>i dùng</w:t>
      </w:r>
    </w:p>
    <w:p w14:paraId="381FCD88" w14:textId="77777777" w:rsidR="00A112D5" w:rsidRDefault="00DD4A53">
      <w:r>
        <w:t>Trư</w:t>
      </w:r>
      <w:r>
        <w:t>ớ</w:t>
      </w:r>
      <w:r>
        <w:t>c đây m</w:t>
      </w:r>
      <w:r>
        <w:t>ụ</w:t>
      </w:r>
      <w:r>
        <w:t>c “Ngư</w:t>
      </w:r>
      <w:r>
        <w:t>ờ</w:t>
      </w:r>
      <w:r>
        <w:t>i dùng &amp; quy</w:t>
      </w:r>
      <w:r>
        <w:t>ề</w:t>
      </w:r>
      <w:r>
        <w:t>n truy c</w:t>
      </w:r>
      <w:r>
        <w:t>ậ</w:t>
      </w:r>
      <w:r>
        <w:t>p”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chi ti</w:t>
      </w:r>
      <w:r>
        <w:t>ế</w:t>
      </w:r>
      <w:r>
        <w:t>t, nên ngư</w:t>
      </w:r>
      <w:r>
        <w:t>ờ</w:t>
      </w:r>
      <w:r>
        <w:t>i qu</w:t>
      </w:r>
      <w:r>
        <w:t>ả</w:t>
      </w:r>
      <w:r>
        <w:t>n lý dùng Ch</w:t>
      </w:r>
      <w:r>
        <w:t>ế</w:t>
      </w:r>
      <w:r>
        <w:t xml:space="preserve"> đ</w:t>
      </w:r>
      <w:r>
        <w:t>ộ</w:t>
      </w:r>
      <w:r>
        <w:t xml:space="preserve"> đơn gi</w:t>
      </w:r>
      <w:r>
        <w:t>ả</w:t>
      </w:r>
      <w:r>
        <w:t>n không th</w:t>
      </w:r>
      <w:r>
        <w:t>ấ</w:t>
      </w:r>
      <w:r>
        <w:t>y tài kho</w:t>
      </w:r>
      <w:r>
        <w:t>ả</w:t>
      </w:r>
      <w:r>
        <w:t>n h</w:t>
      </w:r>
      <w:r>
        <w:t>ọ</w:t>
      </w:r>
      <w:r>
        <w:t>c viên v</w:t>
      </w:r>
      <w:r>
        <w:t>ừ</w:t>
      </w:r>
      <w:r>
        <w:t>a t</w:t>
      </w:r>
      <w:r>
        <w:t>ạ</w:t>
      </w:r>
      <w:r>
        <w:t>o. Menu đã đư</w:t>
      </w:r>
      <w:r>
        <w:t>ợ</w:t>
      </w:r>
      <w:r>
        <w:t>c đi</w:t>
      </w:r>
      <w:r>
        <w:t>ề</w:t>
      </w:r>
      <w:r>
        <w:t>u ch</w:t>
      </w:r>
      <w:r>
        <w:t>ỉ</w:t>
      </w:r>
      <w:r>
        <w:t>n</w:t>
      </w:r>
      <w:r>
        <w:t>h đ</w:t>
      </w:r>
      <w:r>
        <w:t>ể</w:t>
      </w:r>
      <w:r>
        <w:t xml:space="preserve"> ch</w:t>
      </w:r>
      <w:r>
        <w:t>ứ</w:t>
      </w:r>
      <w:r>
        <w:t>c năng c</w:t>
      </w:r>
      <w:r>
        <w:t>ố</w:t>
      </w:r>
      <w:r>
        <w:t>t lõi này luôn xu</w:t>
      </w:r>
      <w:r>
        <w:t>ấ</w:t>
      </w:r>
      <w:r>
        <w:t>t hi</w:t>
      </w:r>
      <w:r>
        <w:t>ệ</w:t>
      </w:r>
      <w:r>
        <w:t>n trong nhóm “Báo cáo &amp; Thi</w:t>
      </w:r>
      <w:r>
        <w:t>ế</w:t>
      </w:r>
      <w:r>
        <w:t>t l</w:t>
      </w:r>
      <w:r>
        <w:t>ậ</w:t>
      </w:r>
      <w:r>
        <w:t>p” c</w:t>
      </w:r>
      <w:r>
        <w:t>ủ</w:t>
      </w:r>
      <w:r>
        <w:t>a Ch</w:t>
      </w:r>
      <w:r>
        <w:t>ế</w:t>
      </w:r>
      <w:r>
        <w:t xml:space="preserve"> đ</w:t>
      </w:r>
      <w:r>
        <w:t>ộ</w:t>
      </w:r>
      <w:r>
        <w:t xml:space="preserve"> đơn gi</w:t>
      </w:r>
      <w:r>
        <w:t>ả</w:t>
      </w:r>
      <w:r>
        <w:t>n.</w:t>
      </w:r>
    </w:p>
    <w:p w14:paraId="371CB898" w14:textId="77777777" w:rsidR="00A112D5" w:rsidRDefault="00DD4A53">
      <w:pPr>
        <w:numPr>
          <w:ilvl w:val="0"/>
          <w:numId w:val="45"/>
        </w:numPr>
        <w:spacing w:after="80"/>
        <w:ind w:left="540" w:hanging="271"/>
      </w:pPr>
      <w:r>
        <w:rPr>
          <w:color w:val="1F2937"/>
        </w:rPr>
        <w:t>T</w:t>
      </w:r>
      <w:r>
        <w:rPr>
          <w:color w:val="1F2937"/>
        </w:rPr>
        <w:t>ả</w:t>
      </w:r>
      <w:r>
        <w:rPr>
          <w:color w:val="1F2937"/>
        </w:rPr>
        <w:t>i l</w:t>
      </w:r>
      <w:r>
        <w:rPr>
          <w:color w:val="1F2937"/>
        </w:rPr>
        <w:t>ạ</w:t>
      </w:r>
      <w:r>
        <w:rPr>
          <w:color w:val="1F2937"/>
        </w:rPr>
        <w:t>i trang ResidenceCore sau khi h</w:t>
      </w:r>
      <w:r>
        <w:rPr>
          <w:color w:val="1F2937"/>
        </w:rPr>
        <w:t>ệ</w:t>
      </w:r>
      <w:r>
        <w:rPr>
          <w:color w:val="1F2937"/>
        </w:rPr>
        <w:t xml:space="preserve"> th</w:t>
      </w:r>
      <w:r>
        <w:rPr>
          <w:color w:val="1F2937"/>
        </w:rPr>
        <w:t>ố</w:t>
      </w:r>
      <w:r>
        <w:rPr>
          <w:color w:val="1F2937"/>
        </w:rPr>
        <w:t>ng đư</w:t>
      </w:r>
      <w:r>
        <w:rPr>
          <w:color w:val="1F2937"/>
        </w:rPr>
        <w:t>ợ</w:t>
      </w:r>
      <w:r>
        <w:rPr>
          <w:color w:val="1F2937"/>
        </w:rPr>
        <w:t>c c</w:t>
      </w:r>
      <w:r>
        <w:rPr>
          <w:color w:val="1F2937"/>
        </w:rPr>
        <w:t>ậ</w:t>
      </w:r>
      <w:r>
        <w:rPr>
          <w:color w:val="1F2937"/>
        </w:rPr>
        <w:t>p nh</w:t>
      </w:r>
      <w:r>
        <w:rPr>
          <w:color w:val="1F2937"/>
        </w:rPr>
        <w:t>ậ</w:t>
      </w:r>
      <w:r>
        <w:rPr>
          <w:color w:val="1F2937"/>
        </w:rPr>
        <w:t>t.</w:t>
      </w:r>
    </w:p>
    <w:p w14:paraId="63E25F0E" w14:textId="77777777" w:rsidR="00A112D5" w:rsidRDefault="00DD4A53">
      <w:pPr>
        <w:numPr>
          <w:ilvl w:val="0"/>
          <w:numId w:val="45"/>
        </w:numPr>
        <w:spacing w:after="80"/>
        <w:ind w:left="540" w:hanging="271"/>
      </w:pPr>
      <w:r>
        <w:rPr>
          <w:color w:val="1F2937"/>
        </w:rPr>
        <w:t>M</w:t>
      </w:r>
      <w:r>
        <w:rPr>
          <w:color w:val="1F2937"/>
        </w:rPr>
        <w:t>ở</w:t>
      </w:r>
      <w:r>
        <w:rPr>
          <w:color w:val="1F2937"/>
        </w:rPr>
        <w:t xml:space="preserve"> nhóm “Báo cáo &amp; Thi</w:t>
      </w:r>
      <w:r>
        <w:rPr>
          <w:color w:val="1F2937"/>
        </w:rPr>
        <w:t>ế</w:t>
      </w:r>
      <w:r>
        <w:rPr>
          <w:color w:val="1F2937"/>
        </w:rPr>
        <w:t>t l</w:t>
      </w:r>
      <w:r>
        <w:rPr>
          <w:color w:val="1F2937"/>
        </w:rPr>
        <w:t>ậ</w:t>
      </w:r>
      <w:r>
        <w:rPr>
          <w:color w:val="1F2937"/>
        </w:rPr>
        <w:t>p”.</w:t>
      </w:r>
    </w:p>
    <w:p w14:paraId="7E6592FE" w14:textId="77777777" w:rsidR="00A112D5" w:rsidRDefault="00DD4A53">
      <w:pPr>
        <w:numPr>
          <w:ilvl w:val="0"/>
          <w:numId w:val="45"/>
        </w:numPr>
        <w:spacing w:after="80"/>
        <w:ind w:left="540" w:hanging="271"/>
      </w:pPr>
      <w:r>
        <w:rPr>
          <w:color w:val="1F2937"/>
        </w:rPr>
        <w:t>Ch</w:t>
      </w:r>
      <w:r>
        <w:rPr>
          <w:color w:val="1F2937"/>
        </w:rPr>
        <w:t>ọ</w:t>
      </w:r>
      <w:r>
        <w:rPr>
          <w:color w:val="1F2937"/>
        </w:rPr>
        <w:t>n “Ngư</w:t>
      </w:r>
      <w:r>
        <w:rPr>
          <w:color w:val="1F2937"/>
        </w:rPr>
        <w:t>ờ</w:t>
      </w:r>
      <w:r>
        <w:rPr>
          <w:color w:val="1F2937"/>
        </w:rPr>
        <w:t>i dùng &amp; quy</w:t>
      </w:r>
      <w:r>
        <w:rPr>
          <w:color w:val="1F2937"/>
        </w:rPr>
        <w:t>ề</w:t>
      </w:r>
      <w:r>
        <w:rPr>
          <w:color w:val="1F2937"/>
        </w:rPr>
        <w:t>n truy c</w:t>
      </w:r>
      <w:r>
        <w:rPr>
          <w:color w:val="1F2937"/>
        </w:rPr>
        <w:t>ậ</w:t>
      </w:r>
      <w:r>
        <w:rPr>
          <w:color w:val="1F2937"/>
        </w:rPr>
        <w:t>p”.</w:t>
      </w:r>
    </w:p>
    <w:p w14:paraId="19C52498" w14:textId="77777777" w:rsidR="00A112D5" w:rsidRDefault="00DD4A53">
      <w:pPr>
        <w:numPr>
          <w:ilvl w:val="0"/>
          <w:numId w:val="45"/>
        </w:numPr>
        <w:spacing w:after="80"/>
        <w:ind w:left="540" w:hanging="271"/>
      </w:pPr>
      <w:r>
        <w:rPr>
          <w:color w:val="1F2937"/>
        </w:rPr>
        <w:t>N</w:t>
      </w:r>
      <w:r>
        <w:rPr>
          <w:color w:val="1F2937"/>
        </w:rPr>
        <w:t>ế</w:t>
      </w:r>
      <w:r>
        <w:rPr>
          <w:color w:val="1F2937"/>
        </w:rPr>
        <w:t>u v</w:t>
      </w:r>
      <w:r>
        <w:rPr>
          <w:color w:val="1F2937"/>
        </w:rPr>
        <w:t>ẫ</w:t>
      </w:r>
      <w:r>
        <w:rPr>
          <w:color w:val="1F2937"/>
        </w:rPr>
        <w:t>n chưa th</w:t>
      </w:r>
      <w:r>
        <w:rPr>
          <w:color w:val="1F2937"/>
        </w:rPr>
        <w:t>ấ</w:t>
      </w:r>
      <w:r>
        <w:rPr>
          <w:color w:val="1F2937"/>
        </w:rPr>
        <w:t>y, m</w:t>
      </w:r>
      <w:r>
        <w:rPr>
          <w:color w:val="1F2937"/>
        </w:rPr>
        <w:t>ở</w:t>
      </w:r>
      <w:r>
        <w:rPr>
          <w:color w:val="1F2937"/>
        </w:rPr>
        <w:t xml:space="preserve"> tr</w:t>
      </w:r>
      <w:r>
        <w:rPr>
          <w:color w:val="1F2937"/>
        </w:rPr>
        <w:t>ự</w:t>
      </w:r>
      <w:r>
        <w:rPr>
          <w:color w:val="1F2937"/>
        </w:rPr>
        <w:t xml:space="preserve">c </w:t>
      </w:r>
      <w:r>
        <w:rPr>
          <w:color w:val="1F2937"/>
        </w:rPr>
        <w:t>ti</w:t>
      </w:r>
      <w:r>
        <w:rPr>
          <w:color w:val="1F2937"/>
        </w:rPr>
        <w:t>ế</w:t>
      </w:r>
      <w:r>
        <w:rPr>
          <w:color w:val="1F2937"/>
        </w:rPr>
        <w:t>p đư</w:t>
      </w:r>
      <w:r>
        <w:rPr>
          <w:color w:val="1F2937"/>
        </w:rPr>
        <w:t>ờ</w:t>
      </w:r>
      <w:r>
        <w:rPr>
          <w:color w:val="1F2937"/>
        </w:rPr>
        <w:t>ng d</w:t>
      </w:r>
      <w:r>
        <w:rPr>
          <w:color w:val="1F2937"/>
        </w:rPr>
        <w:t>ẫ</w:t>
      </w:r>
      <w:r>
        <w:rPr>
          <w:color w:val="1F2937"/>
        </w:rPr>
        <w:t>n /settings/users và báo qu</w:t>
      </w:r>
      <w:r>
        <w:rPr>
          <w:color w:val="1F2937"/>
        </w:rPr>
        <w:t>ả</w:t>
      </w:r>
      <w:r>
        <w:rPr>
          <w:color w:val="1F2937"/>
        </w:rPr>
        <w:t>n tr</w:t>
      </w:r>
      <w:r>
        <w:rPr>
          <w:color w:val="1F2937"/>
        </w:rPr>
        <w:t>ị</w:t>
      </w:r>
      <w:r>
        <w:rPr>
          <w:color w:val="1F2937"/>
        </w:rPr>
        <w:t xml:space="preserve"> k</w:t>
      </w:r>
      <w:r>
        <w:rPr>
          <w:color w:val="1F2937"/>
        </w:rPr>
        <w:t>ỹ</w:t>
      </w:r>
      <w:r>
        <w:rPr>
          <w:color w:val="1F2937"/>
        </w:rPr>
        <w:t xml:space="preserve"> thu</w:t>
      </w:r>
      <w:r>
        <w:rPr>
          <w:color w:val="1F2937"/>
        </w:rPr>
        <w:t>ậ</w:t>
      </w:r>
      <w:r>
        <w:rPr>
          <w:color w:val="1F2937"/>
        </w:rPr>
        <w:t>t ki</w:t>
      </w:r>
      <w:r>
        <w:rPr>
          <w:color w:val="1F2937"/>
        </w:rPr>
        <w:t>ể</w:t>
      </w:r>
      <w:r>
        <w:rPr>
          <w:color w:val="1F2937"/>
        </w:rPr>
        <w:t>m tra phiên b</w:t>
      </w:r>
      <w:r>
        <w:rPr>
          <w:color w:val="1F2937"/>
        </w:rPr>
        <w:t>ả</w:t>
      </w:r>
      <w:r>
        <w:rPr>
          <w:color w:val="1F2937"/>
        </w:rPr>
        <w:t>n giao di</w:t>
      </w:r>
      <w:r>
        <w:rPr>
          <w:color w:val="1F2937"/>
        </w:rPr>
        <w:t>ệ</w:t>
      </w:r>
      <w:r>
        <w:rPr>
          <w:color w:val="1F2937"/>
        </w:rPr>
        <w:t>n.</w:t>
      </w:r>
    </w:p>
    <w:p w14:paraId="3B199AAF" w14:textId="77777777" w:rsidR="00A112D5" w:rsidRDefault="00A112D5">
      <w:pPr>
        <w:sectPr w:rsidR="00A112D5">
          <w:headerReference w:type="default" r:id="rId86"/>
          <w:footerReference w:type="default" r:id="rId87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04FFFA4" w14:textId="77777777" w:rsidR="00A112D5" w:rsidRDefault="00DD4A53">
      <w:pPr>
        <w:pStyle w:val="Heading1"/>
      </w:pPr>
      <w:r>
        <w:lastRenderedPageBreak/>
        <w:t>Ph</w:t>
      </w:r>
      <w:r>
        <w:t>ụ</w:t>
      </w:r>
      <w:r>
        <w:t xml:space="preserve"> l</w:t>
      </w:r>
      <w:r>
        <w:t>ụ</w:t>
      </w:r>
      <w:r>
        <w:t>c A. V</w:t>
      </w:r>
      <w:r>
        <w:t>ậ</w:t>
      </w:r>
      <w:r>
        <w:t>n hành b</w:t>
      </w:r>
      <w:r>
        <w:t>ả</w:t>
      </w:r>
      <w:r>
        <w:t>n đã tri</w:t>
      </w:r>
      <w:r>
        <w:t>ể</w:t>
      </w:r>
      <w:r>
        <w:t>n khai trên vireon.vn</w:t>
      </w:r>
    </w:p>
    <w:p w14:paraId="780F2F22" w14:textId="77777777" w:rsidR="00A112D5" w:rsidRDefault="00DD4A53">
      <w:r>
        <w:t>Ph</w:t>
      </w:r>
      <w:r>
        <w:t>ầ</w:t>
      </w:r>
      <w:r>
        <w:t>n này b</w:t>
      </w:r>
      <w:r>
        <w:t>ổ</w:t>
      </w:r>
      <w:r>
        <w:t xml:space="preserve"> </w:t>
      </w:r>
      <w:r>
        <w:t>sung cho 34 quy trình và 79 hình minh h</w:t>
      </w:r>
      <w:r>
        <w:t>ọ</w:t>
      </w:r>
      <w:r>
        <w:t xml:space="preserve">a </w:t>
      </w:r>
      <w:r>
        <w:t>ở</w:t>
      </w:r>
      <w:r>
        <w:t xml:space="preserve"> ph</w:t>
      </w:r>
      <w:r>
        <w:t>ầ</w:t>
      </w:r>
      <w:r>
        <w:t>n chính. N</w:t>
      </w:r>
      <w:r>
        <w:t>ộ</w:t>
      </w:r>
      <w:r>
        <w:t>i dung đư</w:t>
      </w:r>
      <w:r>
        <w:t>ợ</w:t>
      </w:r>
      <w:r>
        <w:t>c vi</w:t>
      </w:r>
      <w:r>
        <w:t>ế</w:t>
      </w:r>
      <w:r>
        <w:t>t theo d</w:t>
      </w:r>
      <w:r>
        <w:t>ữ</w:t>
      </w:r>
      <w:r>
        <w:t xml:space="preserve"> li</w:t>
      </w:r>
      <w:r>
        <w:t>ệ</w:t>
      </w:r>
      <w:r>
        <w:t>u demo đã t</w:t>
      </w:r>
      <w:r>
        <w:t>ạ</w:t>
      </w:r>
      <w:r>
        <w:t>o th</w:t>
      </w:r>
      <w:r>
        <w:t>ự</w:t>
      </w:r>
      <w:r>
        <w:t>c t</w:t>
      </w:r>
      <w:r>
        <w:t>ế</w:t>
      </w:r>
      <w:r>
        <w:t xml:space="preserve"> trên host Vietnix t</w:t>
      </w:r>
      <w:r>
        <w:t>ạ</w:t>
      </w:r>
      <w:r>
        <w:t>i Buôn Ma Thu</w:t>
      </w:r>
      <w:r>
        <w:t>ộ</w:t>
      </w:r>
      <w:r>
        <w:t>t, giúp ngư</w:t>
      </w:r>
      <w:r>
        <w:t>ờ</w:t>
      </w:r>
      <w:r>
        <w:t>i qu</w:t>
      </w:r>
      <w:r>
        <w:t>ả</w:t>
      </w:r>
      <w:r>
        <w:t>n lý bi</w:t>
      </w:r>
      <w:r>
        <w:t>ế</w:t>
      </w:r>
      <w:r>
        <w:t>t chính xác vào menu nào, nh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gì, ki</w:t>
      </w:r>
      <w:r>
        <w:t>ể</w:t>
      </w:r>
      <w:r>
        <w:t xml:space="preserve">m tra </w:t>
      </w:r>
      <w:r>
        <w:t>ở</w:t>
      </w:r>
      <w:r>
        <w:t xml:space="preserve"> đâu và x</w:t>
      </w:r>
      <w:r>
        <w:t>ử</w:t>
      </w:r>
      <w:r>
        <w:t xml:space="preserve"> lý th</w:t>
      </w:r>
      <w:r>
        <w:t>ế</w:t>
      </w:r>
      <w:r>
        <w:t xml:space="preserve"> nào khi k</w:t>
      </w:r>
      <w:r>
        <w:t>ế</w:t>
      </w:r>
      <w:r>
        <w:t>t qu</w:t>
      </w:r>
      <w:r>
        <w:t>ả</w:t>
      </w:r>
      <w:r>
        <w:t xml:space="preserve"> ch</w:t>
      </w:r>
      <w:r>
        <w:t>ưa đúng.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112D5" w14:paraId="2C62070F" w14:textId="77777777">
        <w:trPr>
          <w:tblHeader/>
        </w:trPr>
        <w:tc>
          <w:tcPr>
            <w:tcW w:w="9360" w:type="dxa"/>
            <w:shd w:val="clear" w:color="auto" w:fill="E8EE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9903584" w14:textId="77777777" w:rsidR="00A112D5" w:rsidRDefault="00DD4A53">
            <w:r>
              <w:rPr>
                <w:b/>
                <w:color w:val="2E74B5"/>
              </w:rPr>
              <w:t>Đ</w:t>
            </w:r>
            <w:r>
              <w:rPr>
                <w:b/>
                <w:color w:val="2E74B5"/>
              </w:rPr>
              <w:t>ị</w:t>
            </w:r>
            <w:r>
              <w:rPr>
                <w:b/>
                <w:color w:val="2E74B5"/>
              </w:rPr>
              <w:t>a ch</w:t>
            </w:r>
            <w:r>
              <w:rPr>
                <w:b/>
                <w:color w:val="2E74B5"/>
              </w:rPr>
              <w:t>ỉ</w:t>
            </w:r>
            <w:r>
              <w:rPr>
                <w:b/>
                <w:color w:val="2E74B5"/>
              </w:rPr>
              <w:t xml:space="preserve"> chính th</w:t>
            </w:r>
            <w:r>
              <w:rPr>
                <w:b/>
                <w:color w:val="2E74B5"/>
              </w:rPr>
              <w:t>ứ</w:t>
            </w:r>
            <w:r>
              <w:rPr>
                <w:b/>
                <w:color w:val="2E74B5"/>
              </w:rPr>
              <w:t xml:space="preserve">c: </w:t>
            </w:r>
            <w:r>
              <w:t>https://vireon.vn/app-portal/residence-management. Luôn gi</w:t>
            </w:r>
            <w:r>
              <w:t>ữ</w:t>
            </w:r>
            <w:r>
              <w:t xml:space="preserve"> nguyên ti</w:t>
            </w:r>
            <w:r>
              <w:t>ề</w:t>
            </w:r>
            <w:r>
              <w:t>n t</w:t>
            </w:r>
            <w:r>
              <w:t>ố</w:t>
            </w:r>
            <w:r>
              <w:t xml:space="preserve"> /app-portal/residence-management; không dùng các đư</w:t>
            </w:r>
            <w:r>
              <w:t>ờ</w:t>
            </w:r>
            <w:r>
              <w:t>ng d</w:t>
            </w:r>
            <w:r>
              <w:t>ẫ</w:t>
            </w:r>
            <w:r>
              <w:t>n g</w:t>
            </w:r>
            <w:r>
              <w:t>ố</w:t>
            </w:r>
            <w:r>
              <w:t>c như /login ho</w:t>
            </w:r>
            <w:r>
              <w:t>ặ</w:t>
            </w:r>
            <w:r>
              <w:t>c /dashboard vì LiteSpeed s</w:t>
            </w:r>
            <w:r>
              <w:t>ẽ</w:t>
            </w:r>
            <w:r>
              <w:t xml:space="preserve"> tr</w:t>
            </w:r>
            <w:r>
              <w:t>ả</w:t>
            </w:r>
            <w:r>
              <w:t xml:space="preserve"> v</w:t>
            </w:r>
            <w:r>
              <w:t>ề</w:t>
            </w:r>
            <w:r>
              <w:t xml:space="preserve"> 404.</w:t>
            </w:r>
          </w:p>
        </w:tc>
      </w:tr>
    </w:tbl>
    <w:p w14:paraId="47B598E6" w14:textId="77777777" w:rsidR="00A112D5" w:rsidRDefault="00A112D5">
      <w:pPr>
        <w:spacing w:after="0"/>
      </w:pPr>
    </w:p>
    <w:p w14:paraId="1CB79037" w14:textId="77777777" w:rsidR="00A112D5" w:rsidRDefault="00DD4A53">
      <w:pPr>
        <w:pStyle w:val="Heading2"/>
      </w:pPr>
      <w:r>
        <w:t>A.1. Thông tin đăng nh</w:t>
      </w:r>
      <w:r>
        <w:t>ậ</w:t>
      </w:r>
      <w:r>
        <w:t xml:space="preserve">p và </w:t>
      </w:r>
      <w:r>
        <w:t>b</w:t>
      </w:r>
      <w:r>
        <w:t>ả</w:t>
      </w:r>
      <w:r>
        <w:t>o m</w:t>
      </w:r>
      <w:r>
        <w:t>ậ</w:t>
      </w:r>
      <w:r>
        <w:t>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1944"/>
        <w:gridCol w:w="1800"/>
        <w:gridCol w:w="3816"/>
      </w:tblGrid>
      <w:tr w:rsidR="00A112D5" w14:paraId="002C1C26" w14:textId="77777777">
        <w:trPr>
          <w:tblHeader/>
        </w:trPr>
        <w:tc>
          <w:tcPr>
            <w:tcW w:w="1440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44D98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Đ</w:t>
            </w:r>
            <w:r>
              <w:rPr>
                <w:b/>
                <w:color w:val="FFFFFF"/>
                <w:sz w:val="18"/>
              </w:rPr>
              <w:t>ố</w:t>
            </w:r>
            <w:r>
              <w:rPr>
                <w:b/>
                <w:color w:val="FFFFFF"/>
                <w:sz w:val="18"/>
              </w:rPr>
              <w:t>i tư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ng</w:t>
            </w:r>
          </w:p>
        </w:tc>
        <w:tc>
          <w:tcPr>
            <w:tcW w:w="1944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1A23A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Tên đăng nh</w:t>
            </w:r>
            <w:r>
              <w:rPr>
                <w:b/>
                <w:color w:val="FFFFFF"/>
                <w:sz w:val="18"/>
              </w:rPr>
              <w:t>ậ</w:t>
            </w: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w="1800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95506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ậ</w:t>
            </w:r>
            <w:r>
              <w:rPr>
                <w:b/>
                <w:color w:val="FFFFFF"/>
                <w:sz w:val="18"/>
              </w:rPr>
              <w:t>t kh</w:t>
            </w:r>
            <w:r>
              <w:rPr>
                <w:b/>
                <w:color w:val="FFFFFF"/>
                <w:sz w:val="18"/>
              </w:rPr>
              <w:t>ẩ</w:t>
            </w:r>
            <w:r>
              <w:rPr>
                <w:b/>
                <w:color w:val="FFFFFF"/>
                <w:sz w:val="18"/>
              </w:rPr>
              <w:t>u ban đ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u</w:t>
            </w:r>
          </w:p>
        </w:tc>
        <w:tc>
          <w:tcPr>
            <w:tcW w:w="3816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FABBC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Vi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c ph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>i làm</w:t>
            </w:r>
          </w:p>
        </w:tc>
      </w:tr>
      <w:tr w:rsidR="00A112D5" w14:paraId="572A18A4" w14:textId="77777777"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090E8" w14:textId="77777777" w:rsidR="00A112D5" w:rsidRDefault="00DD4A53">
            <w:r>
              <w:rPr>
                <w:color w:val="1F2937"/>
                <w:sz w:val="18"/>
              </w:rPr>
              <w:t>Qu</w:t>
            </w:r>
            <w:r>
              <w:rPr>
                <w:color w:val="1F2937"/>
                <w:sz w:val="18"/>
              </w:rPr>
              <w:t>ả</w:t>
            </w:r>
            <w:r>
              <w:rPr>
                <w:color w:val="1F2937"/>
                <w:sz w:val="18"/>
              </w:rPr>
              <w:t>n tr</w:t>
            </w:r>
            <w:r>
              <w:rPr>
                <w:color w:val="1F2937"/>
                <w:sz w:val="18"/>
              </w:rPr>
              <w:t>ị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3E97A" w14:textId="77777777" w:rsidR="00A112D5" w:rsidRDefault="00DD4A53">
            <w:r>
              <w:rPr>
                <w:color w:val="1F2937"/>
                <w:sz w:val="18"/>
              </w:rPr>
              <w:t>admin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0C357" w14:textId="77777777" w:rsidR="00A112D5" w:rsidRDefault="00DD4A53">
            <w:r>
              <w:rPr>
                <w:color w:val="1F2937"/>
                <w:sz w:val="18"/>
              </w:rPr>
              <w:t>Abcd@1234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2A829" w14:textId="77777777" w:rsidR="00A112D5" w:rsidRDefault="00DD4A53">
            <w:r>
              <w:rPr>
                <w:color w:val="1F2937"/>
                <w:sz w:val="18"/>
              </w:rPr>
              <w:t>Đ</w:t>
            </w:r>
            <w:r>
              <w:rPr>
                <w:color w:val="1F2937"/>
                <w:sz w:val="18"/>
              </w:rPr>
              <w:t>ổ</w:t>
            </w:r>
            <w:r>
              <w:rPr>
                <w:color w:val="1F2937"/>
                <w:sz w:val="18"/>
              </w:rPr>
              <w:t>i m</w:t>
            </w:r>
            <w:r>
              <w:rPr>
                <w:color w:val="1F2937"/>
                <w:sz w:val="18"/>
              </w:rPr>
              <w:t>ậ</w:t>
            </w:r>
            <w:r>
              <w:rPr>
                <w:color w:val="1F2937"/>
                <w:sz w:val="18"/>
              </w:rPr>
              <w:t>t kh</w:t>
            </w:r>
            <w:r>
              <w:rPr>
                <w:color w:val="1F2937"/>
                <w:sz w:val="18"/>
              </w:rPr>
              <w:t>ẩ</w:t>
            </w:r>
            <w:r>
              <w:rPr>
                <w:color w:val="1F2937"/>
                <w:sz w:val="18"/>
              </w:rPr>
              <w:t>u sau khi nghi</w:t>
            </w:r>
            <w:r>
              <w:rPr>
                <w:color w:val="1F2937"/>
                <w:sz w:val="18"/>
              </w:rPr>
              <w:t>ệ</w:t>
            </w:r>
            <w:r>
              <w:rPr>
                <w:color w:val="1F2937"/>
                <w:sz w:val="18"/>
              </w:rPr>
              <w:t>m thu; không chia s</w:t>
            </w:r>
            <w:r>
              <w:rPr>
                <w:color w:val="1F2937"/>
                <w:sz w:val="18"/>
              </w:rPr>
              <w:t>ẻ</w:t>
            </w:r>
            <w:r>
              <w:rPr>
                <w:color w:val="1F2937"/>
                <w:sz w:val="18"/>
              </w:rPr>
              <w:t xml:space="preserve"> qua nhóm công khai.</w:t>
            </w:r>
          </w:p>
        </w:tc>
      </w:tr>
      <w:tr w:rsidR="00A112D5" w14:paraId="60BB464C" w14:textId="77777777"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02D37" w14:textId="77777777" w:rsidR="00A112D5" w:rsidRDefault="00DD4A53">
            <w:r>
              <w:rPr>
                <w:color w:val="1F2937"/>
                <w:sz w:val="18"/>
              </w:rPr>
              <w:t>H</w:t>
            </w:r>
            <w:r>
              <w:rPr>
                <w:color w:val="1F2937"/>
                <w:sz w:val="18"/>
              </w:rPr>
              <w:t>ọ</w:t>
            </w:r>
            <w:r>
              <w:rPr>
                <w:color w:val="1F2937"/>
                <w:sz w:val="18"/>
              </w:rPr>
              <w:t>c viên demo</w:t>
            </w:r>
          </w:p>
        </w:tc>
        <w:tc>
          <w:tcPr>
            <w:tcW w:w="194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33E17" w14:textId="77777777" w:rsidR="00A112D5" w:rsidRDefault="00DD4A53">
            <w:r>
              <w:rPr>
                <w:color w:val="1F2937"/>
                <w:sz w:val="18"/>
              </w:rPr>
              <w:t>Theo c</w:t>
            </w:r>
            <w:r>
              <w:rPr>
                <w:color w:val="1F2937"/>
                <w:sz w:val="18"/>
              </w:rPr>
              <w:t>ộ</w:t>
            </w:r>
            <w:r>
              <w:rPr>
                <w:color w:val="1F2937"/>
                <w:sz w:val="18"/>
              </w:rPr>
              <w:t>t Portal username</w:t>
            </w:r>
          </w:p>
        </w:tc>
        <w:tc>
          <w:tcPr>
            <w:tcW w:w="180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1F184" w14:textId="77777777" w:rsidR="00A112D5" w:rsidRDefault="00DD4A53">
            <w:r>
              <w:rPr>
                <w:color w:val="1F2937"/>
                <w:sz w:val="18"/>
              </w:rPr>
              <w:t>LuuXa@2026</w:t>
            </w:r>
          </w:p>
        </w:tc>
        <w:tc>
          <w:tcPr>
            <w:tcW w:w="381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B23DA" w14:textId="77777777" w:rsidR="00A112D5" w:rsidRDefault="00DD4A53">
            <w:r>
              <w:rPr>
                <w:color w:val="1F2937"/>
                <w:sz w:val="18"/>
              </w:rPr>
              <w:t>Yêu c</w:t>
            </w:r>
            <w:r>
              <w:rPr>
                <w:color w:val="1F2937"/>
                <w:sz w:val="18"/>
              </w:rPr>
              <w:t>ầ</w:t>
            </w:r>
            <w:r>
              <w:rPr>
                <w:color w:val="1F2937"/>
                <w:sz w:val="18"/>
              </w:rPr>
              <w:t>u đ</w:t>
            </w:r>
            <w:r>
              <w:rPr>
                <w:color w:val="1F2937"/>
                <w:sz w:val="18"/>
              </w:rPr>
              <w:t>ổ</w:t>
            </w:r>
            <w:r>
              <w:rPr>
                <w:color w:val="1F2937"/>
                <w:sz w:val="18"/>
              </w:rPr>
              <w:t>i m</w:t>
            </w:r>
            <w:r>
              <w:rPr>
                <w:color w:val="1F2937"/>
                <w:sz w:val="18"/>
              </w:rPr>
              <w:t>ậ</w:t>
            </w:r>
            <w:r>
              <w:rPr>
                <w:color w:val="1F2937"/>
                <w:sz w:val="18"/>
              </w:rPr>
              <w:t>t kh</w:t>
            </w:r>
            <w:r>
              <w:rPr>
                <w:color w:val="1F2937"/>
                <w:sz w:val="18"/>
              </w:rPr>
              <w:t>ẩ</w:t>
            </w:r>
            <w:r>
              <w:rPr>
                <w:color w:val="1F2937"/>
                <w:sz w:val="18"/>
              </w:rPr>
              <w:t xml:space="preserve">u </w:t>
            </w:r>
            <w:r>
              <w:rPr>
                <w:color w:val="1F2937"/>
                <w:sz w:val="18"/>
              </w:rPr>
              <w:t>ở</w:t>
            </w:r>
            <w:r>
              <w:rPr>
                <w:color w:val="1F2937"/>
                <w:sz w:val="18"/>
              </w:rPr>
              <w:t xml:space="preserve"> l</w:t>
            </w:r>
            <w:r>
              <w:rPr>
                <w:color w:val="1F2937"/>
                <w:sz w:val="18"/>
              </w:rPr>
              <w:t>ầ</w:t>
            </w:r>
            <w:r>
              <w:rPr>
                <w:color w:val="1F2937"/>
                <w:sz w:val="18"/>
              </w:rPr>
              <w:t>n đăng nh</w:t>
            </w:r>
            <w:r>
              <w:rPr>
                <w:color w:val="1F2937"/>
                <w:sz w:val="18"/>
              </w:rPr>
              <w:t>ậ</w:t>
            </w:r>
            <w:r>
              <w:rPr>
                <w:color w:val="1F2937"/>
                <w:sz w:val="18"/>
              </w:rPr>
              <w:t>p đ</w:t>
            </w:r>
            <w:r>
              <w:rPr>
                <w:color w:val="1F2937"/>
                <w:sz w:val="18"/>
              </w:rPr>
              <w:t>ầ</w:t>
            </w:r>
            <w:r>
              <w:rPr>
                <w:color w:val="1F2937"/>
                <w:sz w:val="18"/>
              </w:rPr>
              <w:t xml:space="preserve">u </w:t>
            </w:r>
            <w:r>
              <w:rPr>
                <w:color w:val="1F2937"/>
                <w:sz w:val="18"/>
              </w:rPr>
              <w:t>tiên.</w:t>
            </w:r>
          </w:p>
        </w:tc>
      </w:tr>
    </w:tbl>
    <w:p w14:paraId="0B84C53A" w14:textId="77777777" w:rsidR="00A112D5" w:rsidRDefault="00A112D5">
      <w:pPr>
        <w:spacing w:after="0"/>
      </w:pPr>
    </w:p>
    <w:p w14:paraId="7F8EFFF5" w14:textId="77777777" w:rsidR="00A112D5" w:rsidRDefault="00DD4A53">
      <w:pPr>
        <w:pStyle w:val="ListNumber"/>
      </w:pPr>
      <w:r>
        <w:t>M</w:t>
      </w:r>
      <w:r>
        <w:t>ở</w:t>
      </w:r>
      <w:r>
        <w:t xml:space="preserve"> đúng URL chính th</w:t>
      </w:r>
      <w:r>
        <w:t>ứ</w:t>
      </w:r>
      <w:r>
        <w:t xml:space="preserve">c </w:t>
      </w:r>
      <w:r>
        <w:t>ở</w:t>
      </w:r>
      <w:r>
        <w:t xml:space="preserve"> trên;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chuy</w:t>
      </w:r>
      <w:r>
        <w:t>ể</w:t>
      </w:r>
      <w:r>
        <w:t>n đ</w:t>
      </w:r>
      <w:r>
        <w:t>ế</w:t>
      </w:r>
      <w:r>
        <w:t>n trang đăng nh</w:t>
      </w:r>
      <w:r>
        <w:t>ậ</w:t>
      </w:r>
      <w:r>
        <w:t>p bên trong thư m</w:t>
      </w:r>
      <w:r>
        <w:t>ụ</w:t>
      </w:r>
      <w:r>
        <w:t xml:space="preserve">c </w:t>
      </w:r>
      <w:r>
        <w:t>ứ</w:t>
      </w:r>
      <w:r>
        <w:t>ng d</w:t>
      </w:r>
      <w:r>
        <w:t>ụ</w:t>
      </w:r>
      <w:r>
        <w:t>ng.</w:t>
      </w:r>
    </w:p>
    <w:p w14:paraId="2BFE5B8E" w14:textId="77777777" w:rsidR="00A112D5" w:rsidRDefault="00DD4A53">
      <w:pPr>
        <w:pStyle w:val="ListNumber"/>
      </w:pPr>
      <w:r>
        <w:t>Nh</w:t>
      </w:r>
      <w:r>
        <w:t>ậ</w:t>
      </w:r>
      <w:r>
        <w:t>p admin và m</w:t>
      </w:r>
      <w:r>
        <w:t>ậ</w:t>
      </w:r>
      <w:r>
        <w:t>t kh</w:t>
      </w:r>
      <w:r>
        <w:t>ẩ</w:t>
      </w:r>
      <w:r>
        <w:t>u qu</w:t>
      </w:r>
      <w:r>
        <w:t>ả</w:t>
      </w:r>
      <w:r>
        <w:t>n tr</w:t>
      </w:r>
      <w:r>
        <w:t>ị</w:t>
      </w:r>
      <w:r>
        <w:t>, ch</w:t>
      </w:r>
      <w:r>
        <w:t>ọ</w:t>
      </w:r>
      <w:r>
        <w:t>n Đăng nh</w:t>
      </w:r>
      <w:r>
        <w:t>ậ</w:t>
      </w:r>
      <w:r>
        <w:t>p.</w:t>
      </w:r>
    </w:p>
    <w:p w14:paraId="580B32AC" w14:textId="77777777" w:rsidR="00A112D5" w:rsidRDefault="00DD4A53">
      <w:pPr>
        <w:pStyle w:val="ListNumber"/>
      </w:pPr>
      <w:r>
        <w:t>Ki</w:t>
      </w:r>
      <w:r>
        <w:t>ể</w:t>
      </w:r>
      <w:r>
        <w:t>m tra thanh đ</w:t>
      </w:r>
      <w:r>
        <w:t>ị</w:t>
      </w:r>
      <w:r>
        <w:t>a ch</w:t>
      </w:r>
      <w:r>
        <w:t>ỉ</w:t>
      </w:r>
      <w:r>
        <w:t xml:space="preserve"> sau đăng nh</w:t>
      </w:r>
      <w:r>
        <w:t>ậ</w:t>
      </w:r>
      <w:r>
        <w:t>p v</w:t>
      </w:r>
      <w:r>
        <w:t>ẫ</w:t>
      </w:r>
      <w:r>
        <w:t>n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/app-portal/residence-management/.</w:t>
      </w:r>
    </w:p>
    <w:p w14:paraId="40A3D364" w14:textId="77777777" w:rsidR="00A112D5" w:rsidRDefault="00DD4A53">
      <w:pPr>
        <w:pStyle w:val="ListNumber"/>
      </w:pPr>
      <w:r>
        <w:t>N</w:t>
      </w:r>
      <w:r>
        <w:t>ế</w:t>
      </w:r>
      <w:r>
        <w:t>u b</w:t>
      </w:r>
      <w:r>
        <w:t>ị</w:t>
      </w:r>
      <w:r>
        <w:t xml:space="preserve"> đưa v</w:t>
      </w:r>
      <w:r>
        <w:t>ề</w:t>
      </w:r>
      <w:r>
        <w:t xml:space="preserve"> https://vireon.vn/login ho</w:t>
      </w:r>
      <w:r>
        <w:t>ặ</w:t>
      </w:r>
      <w:r>
        <w:t>c https://vireon.vn/dashboard, t</w:t>
      </w:r>
      <w:r>
        <w:t>ả</w:t>
      </w:r>
      <w:r>
        <w:t>i l</w:t>
      </w:r>
      <w:r>
        <w:t>ạ</w:t>
      </w:r>
      <w:r>
        <w:t>i URL chính th</w:t>
      </w:r>
      <w:r>
        <w:t>ứ</w:t>
      </w:r>
      <w:r>
        <w:t>c và báo k</w:t>
      </w:r>
      <w:r>
        <w:t>ỹ</w:t>
      </w:r>
      <w:r>
        <w:t xml:space="preserve"> thu</w:t>
      </w:r>
      <w:r>
        <w:t>ậ</w:t>
      </w:r>
      <w:r>
        <w:t>t ki</w:t>
      </w:r>
      <w:r>
        <w:t>ể</w:t>
      </w:r>
      <w:r>
        <w:t>m tra APP_BASE_PATH, router và cookie path.</w:t>
      </w:r>
    </w:p>
    <w:p w14:paraId="67F1742C" w14:textId="77777777" w:rsidR="00A112D5" w:rsidRDefault="00DD4A53">
      <w:pPr>
        <w:pStyle w:val="Heading2"/>
      </w:pPr>
      <w:r>
        <w:t>A.2.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demo đã t</w:t>
      </w:r>
      <w:r>
        <w:t>ạ</w:t>
      </w:r>
      <w:r>
        <w:t>o th</w:t>
      </w:r>
      <w:r>
        <w:t>ự</w:t>
      </w:r>
      <w:r>
        <w:t>c t</w:t>
      </w:r>
      <w:r>
        <w:t>ế</w:t>
      </w:r>
    </w:p>
    <w:p w14:paraId="3502BBD0" w14:textId="77777777" w:rsidR="00A112D5" w:rsidRDefault="00DD4A53">
      <w:r>
        <w:t>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s</w:t>
      </w:r>
      <w:r>
        <w:t>ử</w:t>
      </w:r>
      <w:r>
        <w:t xml:space="preserve"> d</w:t>
      </w:r>
      <w:r>
        <w:t>ụ</w:t>
      </w:r>
      <w:r>
        <w:t>ng tên n</w:t>
      </w:r>
      <w:r>
        <w:t>ữ</w:t>
      </w:r>
      <w:r>
        <w:t xml:space="preserve"> sinh, trư</w:t>
      </w:r>
      <w:r>
        <w:t>ờ</w:t>
      </w:r>
      <w:r>
        <w:t>ng h</w:t>
      </w:r>
      <w:r>
        <w:t>ọ</w:t>
      </w:r>
      <w:r>
        <w:t>c và ho</w:t>
      </w:r>
      <w:r>
        <w:t>ạ</w:t>
      </w:r>
      <w:r>
        <w:t>t đ</w:t>
      </w:r>
      <w:r>
        <w:t>ộ</w:t>
      </w:r>
      <w:r>
        <w:t>ng phù h</w:t>
      </w:r>
      <w:r>
        <w:t>ợ</w:t>
      </w:r>
      <w:r>
        <w:t>p b</w:t>
      </w:r>
      <w:r>
        <w:t>ố</w:t>
      </w:r>
      <w:r>
        <w:t xml:space="preserve">i </w:t>
      </w:r>
      <w:r>
        <w:t>c</w:t>
      </w:r>
      <w:r>
        <w:t>ả</w:t>
      </w:r>
      <w:r>
        <w:t>nh lưu xá n</w:t>
      </w:r>
      <w:r>
        <w:t>ữ</w:t>
      </w:r>
      <w:r>
        <w:t xml:space="preserve"> do các sơ qu</w:t>
      </w:r>
      <w:r>
        <w:t>ả</w:t>
      </w:r>
      <w:r>
        <w:t>n lý t</w:t>
      </w:r>
      <w:r>
        <w:t>ạ</w:t>
      </w:r>
      <w:r>
        <w:t>i Buôn Ma Thu</w:t>
      </w:r>
      <w:r>
        <w:t>ộ</w:t>
      </w:r>
      <w:r>
        <w:t>t.</w:t>
      </w:r>
    </w:p>
    <w:p w14:paraId="44EBEFC2" w14:textId="77777777" w:rsidR="00A112D5" w:rsidRDefault="00DD4A53">
      <w:pPr>
        <w:pStyle w:val="Heading3"/>
      </w:pPr>
      <w:r>
        <w:t xml:space="preserve">A.2.1. Phòng </w:t>
      </w:r>
      <w:r>
        <w:t>ở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2304"/>
        <w:gridCol w:w="1080"/>
        <w:gridCol w:w="1152"/>
        <w:gridCol w:w="2952"/>
      </w:tblGrid>
      <w:tr w:rsidR="00A112D5" w14:paraId="5BF0EC99" w14:textId="77777777">
        <w:trPr>
          <w:tblHeader/>
        </w:trPr>
        <w:tc>
          <w:tcPr>
            <w:tcW w:w="1440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9AD1C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Mã phòng</w:t>
            </w:r>
          </w:p>
        </w:tc>
        <w:tc>
          <w:tcPr>
            <w:tcW w:w="2304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2D786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Tên phòng</w:t>
            </w:r>
          </w:p>
        </w:tc>
        <w:tc>
          <w:tcPr>
            <w:tcW w:w="1080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30D09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Khu</w:t>
            </w:r>
          </w:p>
        </w:tc>
        <w:tc>
          <w:tcPr>
            <w:tcW w:w="1152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81EEA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S</w:t>
            </w:r>
            <w:r>
              <w:rPr>
                <w:b/>
                <w:color w:val="FFFFFF"/>
                <w:sz w:val="18"/>
              </w:rPr>
              <w:t>ứ</w:t>
            </w:r>
            <w:r>
              <w:rPr>
                <w:b/>
                <w:color w:val="FFFFFF"/>
                <w:sz w:val="18"/>
              </w:rPr>
              <w:t>c ch</w:t>
            </w:r>
            <w:r>
              <w:rPr>
                <w:b/>
                <w:color w:val="FFFFFF"/>
                <w:sz w:val="18"/>
              </w:rPr>
              <w:t>ứ</w:t>
            </w:r>
            <w:r>
              <w:rPr>
                <w:b/>
                <w:color w:val="FFFFFF"/>
                <w:sz w:val="18"/>
              </w:rPr>
              <w:t>a</w:t>
            </w:r>
          </w:p>
        </w:tc>
        <w:tc>
          <w:tcPr>
            <w:tcW w:w="2952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6A83D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c đích demo</w:t>
            </w:r>
          </w:p>
        </w:tc>
      </w:tr>
      <w:tr w:rsidR="00A112D5" w14:paraId="1CC240E4" w14:textId="77777777"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18B83" w14:textId="77777777" w:rsidR="00A112D5" w:rsidRDefault="00DD4A53">
            <w:r>
              <w:rPr>
                <w:color w:val="1F2937"/>
                <w:sz w:val="18"/>
              </w:rPr>
              <w:t>MC-A101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209F0" w14:textId="77777777" w:rsidR="00A112D5" w:rsidRDefault="00DD4A53">
            <w:r>
              <w:rPr>
                <w:color w:val="1F2937"/>
                <w:sz w:val="18"/>
              </w:rPr>
              <w:t>Mân Côi A101</w:t>
            </w:r>
          </w:p>
        </w:tc>
        <w:tc>
          <w:tcPr>
            <w:tcW w:w="1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424DE" w14:textId="77777777" w:rsidR="00A112D5" w:rsidRDefault="00DD4A53">
            <w:r>
              <w:rPr>
                <w:color w:val="1F2937"/>
                <w:sz w:val="18"/>
              </w:rPr>
              <w:t>Khu A</w:t>
            </w:r>
          </w:p>
        </w:tc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87029C" w14:textId="77777777" w:rsidR="00A112D5" w:rsidRDefault="00DD4A53">
            <w:r>
              <w:rPr>
                <w:color w:val="1F2937"/>
                <w:sz w:val="18"/>
              </w:rPr>
              <w:t>4</w:t>
            </w:r>
          </w:p>
        </w:tc>
        <w:tc>
          <w:tcPr>
            <w:tcW w:w="29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BE9BA" w14:textId="77777777" w:rsidR="00A112D5" w:rsidRDefault="00DD4A53">
            <w:r>
              <w:rPr>
                <w:color w:val="1F2937"/>
                <w:sz w:val="18"/>
              </w:rPr>
              <w:t>Phòng n</w:t>
            </w:r>
            <w:r>
              <w:rPr>
                <w:color w:val="1F2937"/>
                <w:sz w:val="18"/>
              </w:rPr>
              <w:t>ữ</w:t>
            </w:r>
            <w:r>
              <w:rPr>
                <w:color w:val="1F2937"/>
                <w:sz w:val="18"/>
              </w:rPr>
              <w:t xml:space="preserve"> sinh năm nh</w:t>
            </w:r>
            <w:r>
              <w:rPr>
                <w:color w:val="1F2937"/>
                <w:sz w:val="18"/>
              </w:rPr>
              <w:t>ấ</w:t>
            </w:r>
            <w:r>
              <w:rPr>
                <w:color w:val="1F2937"/>
                <w:sz w:val="18"/>
              </w:rPr>
              <w:t>t</w:t>
            </w:r>
          </w:p>
        </w:tc>
      </w:tr>
      <w:tr w:rsidR="00A112D5" w14:paraId="3220D3A5" w14:textId="77777777"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026C5" w14:textId="77777777" w:rsidR="00A112D5" w:rsidRDefault="00DD4A53">
            <w:r>
              <w:rPr>
                <w:color w:val="1F2937"/>
                <w:sz w:val="18"/>
              </w:rPr>
              <w:lastRenderedPageBreak/>
              <w:t>NV-A102</w:t>
            </w:r>
          </w:p>
        </w:tc>
        <w:tc>
          <w:tcPr>
            <w:tcW w:w="230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C3965" w14:textId="77777777" w:rsidR="00A112D5" w:rsidRDefault="00DD4A53">
            <w:r>
              <w:rPr>
                <w:color w:val="1F2937"/>
                <w:sz w:val="18"/>
              </w:rPr>
              <w:t>N</w:t>
            </w:r>
            <w:r>
              <w:rPr>
                <w:color w:val="1F2937"/>
                <w:sz w:val="18"/>
              </w:rPr>
              <w:t>ữ</w:t>
            </w:r>
            <w:r>
              <w:rPr>
                <w:color w:val="1F2937"/>
                <w:sz w:val="18"/>
              </w:rPr>
              <w:t xml:space="preserve"> Vương A102</w:t>
            </w:r>
          </w:p>
        </w:tc>
        <w:tc>
          <w:tcPr>
            <w:tcW w:w="108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2ABC2" w14:textId="77777777" w:rsidR="00A112D5" w:rsidRDefault="00DD4A53">
            <w:r>
              <w:rPr>
                <w:color w:val="1F2937"/>
                <w:sz w:val="18"/>
              </w:rPr>
              <w:t>Khu A</w:t>
            </w:r>
          </w:p>
        </w:tc>
        <w:tc>
          <w:tcPr>
            <w:tcW w:w="11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42A09" w14:textId="77777777" w:rsidR="00A112D5" w:rsidRDefault="00DD4A53">
            <w:r>
              <w:rPr>
                <w:color w:val="1F2937"/>
                <w:sz w:val="18"/>
              </w:rPr>
              <w:t>4</w:t>
            </w:r>
          </w:p>
        </w:tc>
        <w:tc>
          <w:tcPr>
            <w:tcW w:w="29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D7F14" w14:textId="77777777" w:rsidR="00A112D5" w:rsidRDefault="00DD4A53">
            <w:r>
              <w:rPr>
                <w:color w:val="1F2937"/>
                <w:sz w:val="18"/>
              </w:rPr>
              <w:t>Phòng n</w:t>
            </w:r>
            <w:r>
              <w:rPr>
                <w:color w:val="1F2937"/>
                <w:sz w:val="18"/>
              </w:rPr>
              <w:t>ữ</w:t>
            </w:r>
            <w:r>
              <w:rPr>
                <w:color w:val="1F2937"/>
                <w:sz w:val="18"/>
              </w:rPr>
              <w:t xml:space="preserve"> sinh năm hai</w:t>
            </w:r>
          </w:p>
        </w:tc>
      </w:tr>
      <w:tr w:rsidR="00A112D5" w14:paraId="3C2343A0" w14:textId="77777777"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42F51" w14:textId="77777777" w:rsidR="00A112D5" w:rsidRDefault="00DD4A53">
            <w:r>
              <w:rPr>
                <w:color w:val="1F2937"/>
                <w:sz w:val="18"/>
              </w:rPr>
              <w:t>FT-B201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8101E" w14:textId="77777777" w:rsidR="00A112D5" w:rsidRDefault="00DD4A53">
            <w:r>
              <w:rPr>
                <w:color w:val="1F2937"/>
                <w:sz w:val="18"/>
              </w:rPr>
              <w:t>Fatima B201</w:t>
            </w:r>
          </w:p>
        </w:tc>
        <w:tc>
          <w:tcPr>
            <w:tcW w:w="1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F12A3" w14:textId="77777777" w:rsidR="00A112D5" w:rsidRDefault="00DD4A53">
            <w:r>
              <w:rPr>
                <w:color w:val="1F2937"/>
                <w:sz w:val="18"/>
              </w:rPr>
              <w:t>Khu B</w:t>
            </w:r>
          </w:p>
        </w:tc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AB27B" w14:textId="77777777" w:rsidR="00A112D5" w:rsidRDefault="00DD4A53">
            <w:r>
              <w:rPr>
                <w:color w:val="1F2937"/>
                <w:sz w:val="18"/>
              </w:rPr>
              <w:t>4</w:t>
            </w:r>
          </w:p>
        </w:tc>
        <w:tc>
          <w:tcPr>
            <w:tcW w:w="29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E0C85" w14:textId="77777777" w:rsidR="00A112D5" w:rsidRDefault="00DD4A53">
            <w:r>
              <w:rPr>
                <w:color w:val="1F2937"/>
                <w:sz w:val="18"/>
              </w:rPr>
              <w:t>Phòng n</w:t>
            </w:r>
            <w:r>
              <w:rPr>
                <w:color w:val="1F2937"/>
                <w:sz w:val="18"/>
              </w:rPr>
              <w:t>ữ</w:t>
            </w:r>
            <w:r>
              <w:rPr>
                <w:color w:val="1F2937"/>
                <w:sz w:val="18"/>
              </w:rPr>
              <w:t xml:space="preserve"> sinh năm ba</w:t>
            </w:r>
          </w:p>
        </w:tc>
      </w:tr>
      <w:tr w:rsidR="00A112D5" w14:paraId="77DB93ED" w14:textId="77777777"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62DF6" w14:textId="77777777" w:rsidR="00A112D5" w:rsidRDefault="00DD4A53">
            <w:r>
              <w:rPr>
                <w:color w:val="1F2937"/>
                <w:sz w:val="18"/>
              </w:rPr>
              <w:t>LV-B202</w:t>
            </w:r>
          </w:p>
        </w:tc>
        <w:tc>
          <w:tcPr>
            <w:tcW w:w="230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E123B" w14:textId="77777777" w:rsidR="00A112D5" w:rsidRDefault="00DD4A53">
            <w:r>
              <w:rPr>
                <w:color w:val="1F2937"/>
                <w:sz w:val="18"/>
              </w:rPr>
              <w:t>L</w:t>
            </w:r>
            <w:r>
              <w:rPr>
                <w:color w:val="1F2937"/>
                <w:sz w:val="18"/>
              </w:rPr>
              <w:t>ộ</w:t>
            </w:r>
            <w:r>
              <w:rPr>
                <w:color w:val="1F2937"/>
                <w:sz w:val="18"/>
              </w:rPr>
              <w:t xml:space="preserve"> Đ</w:t>
            </w:r>
            <w:r>
              <w:rPr>
                <w:color w:val="1F2937"/>
                <w:sz w:val="18"/>
              </w:rPr>
              <w:t>ứ</w:t>
            </w:r>
            <w:r>
              <w:rPr>
                <w:color w:val="1F2937"/>
                <w:sz w:val="18"/>
              </w:rPr>
              <w:t>c B202</w:t>
            </w:r>
          </w:p>
        </w:tc>
        <w:tc>
          <w:tcPr>
            <w:tcW w:w="108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E2F6E" w14:textId="77777777" w:rsidR="00A112D5" w:rsidRDefault="00DD4A53">
            <w:r>
              <w:rPr>
                <w:color w:val="1F2937"/>
                <w:sz w:val="18"/>
              </w:rPr>
              <w:t>Khu B</w:t>
            </w:r>
          </w:p>
        </w:tc>
        <w:tc>
          <w:tcPr>
            <w:tcW w:w="11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E928A" w14:textId="77777777" w:rsidR="00A112D5" w:rsidRDefault="00DD4A53">
            <w:r>
              <w:rPr>
                <w:color w:val="1F2937"/>
                <w:sz w:val="18"/>
              </w:rPr>
              <w:t>4</w:t>
            </w:r>
          </w:p>
        </w:tc>
        <w:tc>
          <w:tcPr>
            <w:tcW w:w="29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86A1C" w14:textId="77777777" w:rsidR="00A112D5" w:rsidRDefault="00DD4A53">
            <w:r>
              <w:rPr>
                <w:color w:val="1F2937"/>
                <w:sz w:val="18"/>
              </w:rPr>
              <w:t>Phòng n</w:t>
            </w:r>
            <w:r>
              <w:rPr>
                <w:color w:val="1F2937"/>
                <w:sz w:val="18"/>
              </w:rPr>
              <w:t>ữ</w:t>
            </w:r>
            <w:r>
              <w:rPr>
                <w:color w:val="1F2937"/>
                <w:sz w:val="18"/>
              </w:rPr>
              <w:t xml:space="preserve"> sinh năm cu</w:t>
            </w:r>
            <w:r>
              <w:rPr>
                <w:color w:val="1F2937"/>
                <w:sz w:val="18"/>
              </w:rPr>
              <w:t>ố</w:t>
            </w:r>
            <w:r>
              <w:rPr>
                <w:color w:val="1F2937"/>
                <w:sz w:val="18"/>
              </w:rPr>
              <w:t>i</w:t>
            </w:r>
          </w:p>
        </w:tc>
      </w:tr>
      <w:tr w:rsidR="00A112D5" w14:paraId="713D7A1B" w14:textId="77777777"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6F08C" w14:textId="77777777" w:rsidR="00A112D5" w:rsidRDefault="00DD4A53">
            <w:r>
              <w:rPr>
                <w:color w:val="1F2937"/>
                <w:sz w:val="18"/>
              </w:rPr>
              <w:t>TR-C301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6F1AB" w14:textId="77777777" w:rsidR="00A112D5" w:rsidRDefault="00DD4A53">
            <w:r>
              <w:rPr>
                <w:color w:val="1F2937"/>
                <w:sz w:val="18"/>
              </w:rPr>
              <w:t>Têrêsa C301</w:t>
            </w:r>
          </w:p>
        </w:tc>
        <w:tc>
          <w:tcPr>
            <w:tcW w:w="10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1F98C" w14:textId="77777777" w:rsidR="00A112D5" w:rsidRDefault="00DD4A53">
            <w:r>
              <w:rPr>
                <w:color w:val="1F2937"/>
                <w:sz w:val="18"/>
              </w:rPr>
              <w:t>Khu C</w:t>
            </w:r>
          </w:p>
        </w:tc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7F5430" w14:textId="77777777" w:rsidR="00A112D5" w:rsidRDefault="00DD4A53">
            <w:r>
              <w:rPr>
                <w:color w:val="1F2937"/>
                <w:sz w:val="18"/>
              </w:rPr>
              <w:t>4</w:t>
            </w:r>
          </w:p>
        </w:tc>
        <w:tc>
          <w:tcPr>
            <w:tcW w:w="29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D9798" w14:textId="77777777" w:rsidR="00A112D5" w:rsidRDefault="00DD4A53">
            <w:r>
              <w:rPr>
                <w:color w:val="1F2937"/>
                <w:sz w:val="18"/>
              </w:rPr>
              <w:t>Phòng d</w:t>
            </w:r>
            <w:r>
              <w:rPr>
                <w:color w:val="1F2937"/>
                <w:sz w:val="18"/>
              </w:rPr>
              <w:t>ự</w:t>
            </w:r>
            <w:r>
              <w:rPr>
                <w:color w:val="1F2937"/>
                <w:sz w:val="18"/>
              </w:rPr>
              <w:t xml:space="preserve"> phòng/ti</w:t>
            </w:r>
            <w:r>
              <w:rPr>
                <w:color w:val="1F2937"/>
                <w:sz w:val="18"/>
              </w:rPr>
              <w:t>ế</w:t>
            </w:r>
            <w:r>
              <w:rPr>
                <w:color w:val="1F2937"/>
                <w:sz w:val="18"/>
              </w:rPr>
              <w:t>p nh</w:t>
            </w:r>
            <w:r>
              <w:rPr>
                <w:color w:val="1F2937"/>
                <w:sz w:val="18"/>
              </w:rPr>
              <w:t>ậ</w:t>
            </w:r>
            <w:r>
              <w:rPr>
                <w:color w:val="1F2937"/>
                <w:sz w:val="18"/>
              </w:rPr>
              <w:t>n m</w:t>
            </w:r>
            <w:r>
              <w:rPr>
                <w:color w:val="1F2937"/>
                <w:sz w:val="18"/>
              </w:rPr>
              <w:t>ớ</w:t>
            </w:r>
            <w:r>
              <w:rPr>
                <w:color w:val="1F2937"/>
                <w:sz w:val="18"/>
              </w:rPr>
              <w:t>i</w:t>
            </w:r>
          </w:p>
        </w:tc>
      </w:tr>
    </w:tbl>
    <w:p w14:paraId="5E82607B" w14:textId="77777777" w:rsidR="00A112D5" w:rsidRDefault="00A112D5">
      <w:pPr>
        <w:spacing w:after="0"/>
      </w:pPr>
    </w:p>
    <w:p w14:paraId="4ABC467E" w14:textId="77777777" w:rsidR="00A112D5" w:rsidRDefault="00DD4A53">
      <w:pPr>
        <w:keepNext/>
        <w:jc w:val="center"/>
      </w:pPr>
      <w:r>
        <w:rPr>
          <w:noProof/>
        </w:rPr>
        <w:drawing>
          <wp:inline distT="0" distB="0" distL="0" distR="0" wp14:anchorId="7400D45D" wp14:editId="5EDFF449">
            <wp:extent cx="5715000" cy="3779858"/>
            <wp:effectExtent l="0" t="0" r="0" b="0"/>
            <wp:docPr id="110" name="Picture 110" descr="Image: 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them-phong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7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3A9F" w14:textId="77777777" w:rsidR="00A112D5" w:rsidRDefault="00DD4A53">
      <w:pPr>
        <w:spacing w:after="140"/>
        <w:jc w:val="center"/>
      </w:pPr>
      <w:r>
        <w:rPr>
          <w:i/>
          <w:color w:val="5B6978"/>
          <w:sz w:val="18"/>
        </w:rPr>
        <w:t>Hình A1. Bi</w:t>
      </w:r>
      <w:r>
        <w:rPr>
          <w:i/>
          <w:color w:val="5B6978"/>
          <w:sz w:val="18"/>
        </w:rPr>
        <w:t>ể</w:t>
      </w:r>
      <w:r>
        <w:rPr>
          <w:i/>
          <w:color w:val="5B6978"/>
          <w:sz w:val="18"/>
        </w:rPr>
        <w:t>u m</w:t>
      </w:r>
      <w:r>
        <w:rPr>
          <w:i/>
          <w:color w:val="5B6978"/>
          <w:sz w:val="18"/>
        </w:rPr>
        <w:t>ẫ</w:t>
      </w:r>
      <w:r>
        <w:rPr>
          <w:i/>
          <w:color w:val="5B6978"/>
          <w:sz w:val="18"/>
        </w:rPr>
        <w:t>u thêm phòng trên b</w:t>
      </w:r>
      <w:r>
        <w:rPr>
          <w:i/>
          <w:color w:val="5B6978"/>
          <w:sz w:val="18"/>
        </w:rPr>
        <w:t>ả</w:t>
      </w:r>
      <w:r>
        <w:rPr>
          <w:i/>
          <w:color w:val="5B6978"/>
          <w:sz w:val="18"/>
        </w:rPr>
        <w:t>n tri</w:t>
      </w:r>
      <w:r>
        <w:rPr>
          <w:i/>
          <w:color w:val="5B6978"/>
          <w:sz w:val="18"/>
        </w:rPr>
        <w:t>ể</w:t>
      </w:r>
      <w:r>
        <w:rPr>
          <w:i/>
          <w:color w:val="5B6978"/>
          <w:sz w:val="18"/>
        </w:rPr>
        <w:t xml:space="preserve">n khai; </w:t>
      </w:r>
      <w:r>
        <w:rPr>
          <w:i/>
          <w:color w:val="5B6978"/>
          <w:sz w:val="18"/>
        </w:rPr>
        <w:t>ả</w:t>
      </w:r>
      <w:r>
        <w:rPr>
          <w:i/>
          <w:color w:val="5B6978"/>
          <w:sz w:val="18"/>
        </w:rPr>
        <w:t>nh ch</w:t>
      </w:r>
      <w:r>
        <w:rPr>
          <w:i/>
          <w:color w:val="5B6978"/>
          <w:sz w:val="18"/>
        </w:rPr>
        <w:t>ụ</w:t>
      </w:r>
      <w:r>
        <w:rPr>
          <w:i/>
          <w:color w:val="5B6978"/>
          <w:sz w:val="18"/>
        </w:rPr>
        <w:t>p theo khung ch</w:t>
      </w:r>
      <w:r>
        <w:rPr>
          <w:i/>
          <w:color w:val="5B6978"/>
          <w:sz w:val="18"/>
        </w:rPr>
        <w:t>ứ</w:t>
      </w:r>
      <w:r>
        <w:rPr>
          <w:i/>
          <w:color w:val="5B6978"/>
          <w:sz w:val="18"/>
        </w:rPr>
        <w:t xml:space="preserve">c năng, không dùng </w:t>
      </w:r>
      <w:r>
        <w:rPr>
          <w:i/>
          <w:color w:val="5B6978"/>
          <w:sz w:val="18"/>
        </w:rPr>
        <w:t>ả</w:t>
      </w:r>
      <w:r>
        <w:rPr>
          <w:i/>
          <w:color w:val="5B6978"/>
          <w:sz w:val="18"/>
        </w:rPr>
        <w:t>nh toàn trang.</w:t>
      </w:r>
    </w:p>
    <w:p w14:paraId="157AC05A" w14:textId="77777777" w:rsidR="00A112D5" w:rsidRDefault="00DD4A53">
      <w:pPr>
        <w:pStyle w:val="ListNumber"/>
      </w:pPr>
      <w:r>
        <w:t>Vào Qu</w:t>
      </w:r>
      <w:r>
        <w:t>ả</w:t>
      </w:r>
      <w:r>
        <w:t xml:space="preserve">n lý </w:t>
      </w:r>
      <w:r>
        <w:t xml:space="preserve">lưu trú → Phòng </w:t>
      </w:r>
      <w:r>
        <w:t>ở</w:t>
      </w:r>
      <w:r>
        <w:t>.</w:t>
      </w:r>
    </w:p>
    <w:p w14:paraId="21320753" w14:textId="77777777" w:rsidR="00A112D5" w:rsidRDefault="00DD4A53">
      <w:pPr>
        <w:pStyle w:val="ListNumber"/>
      </w:pPr>
      <w:r>
        <w:t>Ch</w:t>
      </w:r>
      <w:r>
        <w:t>ọ</w:t>
      </w:r>
      <w:r>
        <w:t>n Thêm phòng; nh</w:t>
      </w:r>
      <w:r>
        <w:t>ậ</w:t>
      </w:r>
      <w:r>
        <w:t>p l</w:t>
      </w:r>
      <w:r>
        <w:t>ầ</w:t>
      </w:r>
      <w:r>
        <w:t>n lư</w:t>
      </w:r>
      <w:r>
        <w:t>ợ</w:t>
      </w:r>
      <w:r>
        <w:t>t Mã phòng, Tên phòng, Khu/T</w:t>
      </w:r>
      <w:r>
        <w:t>ầ</w:t>
      </w:r>
      <w:r>
        <w:t>ng, S</w:t>
      </w:r>
      <w:r>
        <w:t>ứ</w:t>
      </w:r>
      <w:r>
        <w:t>c ch</w:t>
      </w:r>
      <w:r>
        <w:t>ứ</w:t>
      </w:r>
      <w:r>
        <w:t>a và ghi chú.</w:t>
      </w:r>
    </w:p>
    <w:p w14:paraId="174FD1B3" w14:textId="77777777" w:rsidR="00A112D5" w:rsidRDefault="00DD4A53">
      <w:pPr>
        <w:pStyle w:val="ListNumber"/>
      </w:pPr>
      <w:r>
        <w:t>Ch</w:t>
      </w:r>
      <w:r>
        <w:t>ọ</w:t>
      </w:r>
      <w:r>
        <w:t>n Lưu; quay l</w:t>
      </w:r>
      <w:r>
        <w:t>ạ</w:t>
      </w:r>
      <w:r>
        <w:t>i danh sách và tìm theo mã phòng v</w:t>
      </w:r>
      <w:r>
        <w:t>ừ</w:t>
      </w:r>
      <w:r>
        <w:t>a t</w:t>
      </w:r>
      <w:r>
        <w:t>ạ</w:t>
      </w:r>
      <w:r>
        <w:t>o.</w:t>
      </w:r>
    </w:p>
    <w:p w14:paraId="6C2C6BA2" w14:textId="77777777" w:rsidR="00A112D5" w:rsidRDefault="00DD4A53">
      <w:pPr>
        <w:pStyle w:val="ListNumber"/>
      </w:pPr>
      <w:r>
        <w:t>Ki</w:t>
      </w:r>
      <w:r>
        <w:t>ể</w:t>
      </w:r>
      <w:r>
        <w:t>m tra s</w:t>
      </w:r>
      <w:r>
        <w:t>ố</w:t>
      </w:r>
      <w:r>
        <w:t xml:space="preserve"> ngư</w:t>
      </w:r>
      <w:r>
        <w:t>ờ</w:t>
      </w:r>
      <w:r>
        <w:t xml:space="preserve">i đang </w:t>
      </w:r>
      <w:r>
        <w:t>ở</w:t>
      </w:r>
      <w:r>
        <w:t xml:space="preserve"> không vư</w:t>
      </w:r>
      <w:r>
        <w:t>ợ</w:t>
      </w:r>
      <w:r>
        <w:t>t s</w:t>
      </w:r>
      <w:r>
        <w:t>ứ</w:t>
      </w:r>
      <w:r>
        <w:t>c ch</w:t>
      </w:r>
      <w:r>
        <w:t>ứ</w:t>
      </w:r>
      <w:r>
        <w:t>a; ch</w:t>
      </w:r>
      <w:r>
        <w:t>ỉ</w:t>
      </w:r>
      <w:r>
        <w:t xml:space="preserve"> gán h</w:t>
      </w:r>
      <w:r>
        <w:t>ọ</w:t>
      </w:r>
      <w:r>
        <w:t>c viên sau khi phòng xu</w:t>
      </w:r>
      <w:r>
        <w:t>ấ</w:t>
      </w:r>
      <w:r>
        <w:t>t hi</w:t>
      </w:r>
      <w:r>
        <w:t>ệ</w:t>
      </w:r>
      <w:r>
        <w:t>n trong da</w:t>
      </w:r>
      <w:r>
        <w:t>nh sách.</w:t>
      </w:r>
    </w:p>
    <w:p w14:paraId="7F2A1B1C" w14:textId="77777777" w:rsidR="00A112D5" w:rsidRDefault="00DD4A53">
      <w:pPr>
        <w:pStyle w:val="Heading3"/>
      </w:pPr>
      <w:r>
        <w:t>A.2.2. H</w:t>
      </w:r>
      <w:r>
        <w:t>ọ</w:t>
      </w:r>
      <w:r>
        <w:t>c viên và tài kho</w:t>
      </w:r>
      <w:r>
        <w:t>ả</w:t>
      </w:r>
      <w:r>
        <w:t>n portal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3024"/>
        <w:gridCol w:w="2448"/>
        <w:gridCol w:w="1440"/>
      </w:tblGrid>
      <w:tr w:rsidR="00A112D5" w14:paraId="36727733" w14:textId="77777777">
        <w:trPr>
          <w:tblHeader/>
        </w:trPr>
        <w:tc>
          <w:tcPr>
            <w:tcW w:w="1224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F0BB8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Mã</w:t>
            </w:r>
          </w:p>
        </w:tc>
        <w:tc>
          <w:tcPr>
            <w:tcW w:w="3024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13FC7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H</w:t>
            </w:r>
            <w:r>
              <w:rPr>
                <w:b/>
                <w:color w:val="FFFFFF"/>
                <w:sz w:val="18"/>
              </w:rPr>
              <w:t>ọ</w:t>
            </w:r>
            <w:r>
              <w:rPr>
                <w:b/>
                <w:color w:val="FFFFFF"/>
                <w:sz w:val="18"/>
              </w:rPr>
              <w:t xml:space="preserve"> và tên</w:t>
            </w:r>
          </w:p>
        </w:tc>
        <w:tc>
          <w:tcPr>
            <w:tcW w:w="2448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87608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Portal username</w:t>
            </w:r>
          </w:p>
        </w:tc>
        <w:tc>
          <w:tcPr>
            <w:tcW w:w="1440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4E859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Phòng</w:t>
            </w:r>
          </w:p>
        </w:tc>
      </w:tr>
      <w:tr w:rsidR="00A112D5" w14:paraId="024C1FF6" w14:textId="77777777">
        <w:tc>
          <w:tcPr>
            <w:tcW w:w="12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3A356" w14:textId="77777777" w:rsidR="00A112D5" w:rsidRDefault="00DD4A53">
            <w:r>
              <w:rPr>
                <w:color w:val="1F2937"/>
                <w:sz w:val="18"/>
              </w:rPr>
              <w:lastRenderedPageBreak/>
              <w:t>LX26-001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E02D9" w14:textId="77777777" w:rsidR="00A112D5" w:rsidRDefault="00DD4A53">
            <w:r>
              <w:rPr>
                <w:color w:val="1F2937"/>
                <w:sz w:val="18"/>
              </w:rPr>
              <w:t>Nguy</w:t>
            </w:r>
            <w:r>
              <w:rPr>
                <w:color w:val="1F2937"/>
                <w:sz w:val="18"/>
              </w:rPr>
              <w:t>ễ</w:t>
            </w:r>
            <w:r>
              <w:rPr>
                <w:color w:val="1F2937"/>
                <w:sz w:val="18"/>
              </w:rPr>
              <w:t>n Th</w:t>
            </w:r>
            <w:r>
              <w:rPr>
                <w:color w:val="1F2937"/>
                <w:sz w:val="18"/>
              </w:rPr>
              <w:t>ị</w:t>
            </w:r>
            <w:r>
              <w:rPr>
                <w:color w:val="1F2937"/>
                <w:sz w:val="18"/>
              </w:rPr>
              <w:t xml:space="preserve"> H</w:t>
            </w:r>
            <w:r>
              <w:rPr>
                <w:color w:val="1F2937"/>
                <w:sz w:val="18"/>
              </w:rPr>
              <w:t>ồ</w:t>
            </w:r>
            <w:r>
              <w:rPr>
                <w:color w:val="1F2937"/>
                <w:sz w:val="18"/>
              </w:rPr>
              <w:t>ng Anh</w:t>
            </w:r>
          </w:p>
        </w:tc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FE1D3" w14:textId="77777777" w:rsidR="00A112D5" w:rsidRDefault="00DD4A53">
            <w:r>
              <w:rPr>
                <w:color w:val="1F2937"/>
                <w:sz w:val="18"/>
              </w:rPr>
              <w:t>honganh.nguyen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72ED4" w14:textId="77777777" w:rsidR="00A112D5" w:rsidRDefault="00DD4A53">
            <w:r>
              <w:rPr>
                <w:color w:val="1F2937"/>
                <w:sz w:val="18"/>
              </w:rPr>
              <w:t>MC-A101</w:t>
            </w:r>
          </w:p>
        </w:tc>
      </w:tr>
      <w:tr w:rsidR="00A112D5" w14:paraId="68A0B01B" w14:textId="77777777">
        <w:tc>
          <w:tcPr>
            <w:tcW w:w="122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2C289" w14:textId="77777777" w:rsidR="00A112D5" w:rsidRDefault="00DD4A53">
            <w:r>
              <w:rPr>
                <w:color w:val="1F2937"/>
                <w:sz w:val="18"/>
              </w:rPr>
              <w:t>LX26-002</w:t>
            </w:r>
          </w:p>
        </w:tc>
        <w:tc>
          <w:tcPr>
            <w:tcW w:w="302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DD504" w14:textId="77777777" w:rsidR="00A112D5" w:rsidRDefault="00DD4A53">
            <w:r>
              <w:rPr>
                <w:color w:val="1F2937"/>
                <w:sz w:val="18"/>
              </w:rPr>
              <w:t>Tr</w:t>
            </w:r>
            <w:r>
              <w:rPr>
                <w:color w:val="1F2937"/>
                <w:sz w:val="18"/>
              </w:rPr>
              <w:t>ầ</w:t>
            </w:r>
            <w:r>
              <w:rPr>
                <w:color w:val="1F2937"/>
                <w:sz w:val="18"/>
              </w:rPr>
              <w:t>n Th</w:t>
            </w:r>
            <w:r>
              <w:rPr>
                <w:color w:val="1F2937"/>
                <w:sz w:val="18"/>
              </w:rPr>
              <w:t>ị</w:t>
            </w:r>
            <w:r>
              <w:rPr>
                <w:color w:val="1F2937"/>
                <w:sz w:val="18"/>
              </w:rPr>
              <w:t xml:space="preserve"> Minh Châu</w:t>
            </w:r>
          </w:p>
        </w:tc>
        <w:tc>
          <w:tcPr>
            <w:tcW w:w="244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1E3BB" w14:textId="77777777" w:rsidR="00A112D5" w:rsidRDefault="00DD4A53">
            <w:r>
              <w:rPr>
                <w:color w:val="1F2937"/>
                <w:sz w:val="18"/>
              </w:rPr>
              <w:t>minhchau.tran</w:t>
            </w:r>
          </w:p>
        </w:tc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A385B" w14:textId="77777777" w:rsidR="00A112D5" w:rsidRDefault="00DD4A53">
            <w:r>
              <w:rPr>
                <w:color w:val="1F2937"/>
                <w:sz w:val="18"/>
              </w:rPr>
              <w:t>MC-A101</w:t>
            </w:r>
          </w:p>
        </w:tc>
      </w:tr>
      <w:tr w:rsidR="00A112D5" w14:paraId="715876CD" w14:textId="77777777">
        <w:tc>
          <w:tcPr>
            <w:tcW w:w="12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0ECB9" w14:textId="77777777" w:rsidR="00A112D5" w:rsidRDefault="00DD4A53">
            <w:r>
              <w:rPr>
                <w:color w:val="1F2937"/>
                <w:sz w:val="18"/>
              </w:rPr>
              <w:t>LX26-003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66B26" w14:textId="77777777" w:rsidR="00A112D5" w:rsidRDefault="00DD4A53">
            <w:r>
              <w:rPr>
                <w:color w:val="1F2937"/>
                <w:sz w:val="18"/>
              </w:rPr>
              <w:t>Lê Th</w:t>
            </w:r>
            <w:r>
              <w:rPr>
                <w:color w:val="1F2937"/>
                <w:sz w:val="18"/>
              </w:rPr>
              <w:t>ị</w:t>
            </w:r>
            <w:r>
              <w:rPr>
                <w:color w:val="1F2937"/>
                <w:sz w:val="18"/>
              </w:rPr>
              <w:t xml:space="preserve"> Thanh Hà</w:t>
            </w:r>
          </w:p>
        </w:tc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940AE" w14:textId="77777777" w:rsidR="00A112D5" w:rsidRDefault="00DD4A53">
            <w:r>
              <w:rPr>
                <w:color w:val="1F2937"/>
                <w:sz w:val="18"/>
              </w:rPr>
              <w:t>thanhha.le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3560A" w14:textId="77777777" w:rsidR="00A112D5" w:rsidRDefault="00DD4A53">
            <w:r>
              <w:rPr>
                <w:color w:val="1F2937"/>
                <w:sz w:val="18"/>
              </w:rPr>
              <w:t>NV-A102</w:t>
            </w:r>
          </w:p>
        </w:tc>
      </w:tr>
      <w:tr w:rsidR="00A112D5" w14:paraId="4149B939" w14:textId="77777777">
        <w:tc>
          <w:tcPr>
            <w:tcW w:w="122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28703" w14:textId="77777777" w:rsidR="00A112D5" w:rsidRDefault="00DD4A53">
            <w:r>
              <w:rPr>
                <w:color w:val="1F2937"/>
                <w:sz w:val="18"/>
              </w:rPr>
              <w:t>LX26-004</w:t>
            </w:r>
          </w:p>
        </w:tc>
        <w:tc>
          <w:tcPr>
            <w:tcW w:w="302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277B3" w14:textId="77777777" w:rsidR="00A112D5" w:rsidRDefault="00DD4A53">
            <w:r>
              <w:rPr>
                <w:color w:val="1F2937"/>
                <w:sz w:val="18"/>
              </w:rPr>
              <w:t>Ph</w:t>
            </w:r>
            <w:r>
              <w:rPr>
                <w:color w:val="1F2937"/>
                <w:sz w:val="18"/>
              </w:rPr>
              <w:t>ạ</w:t>
            </w:r>
            <w:r>
              <w:rPr>
                <w:color w:val="1F2937"/>
                <w:sz w:val="18"/>
              </w:rPr>
              <w:t>m Th</w:t>
            </w:r>
            <w:r>
              <w:rPr>
                <w:color w:val="1F2937"/>
                <w:sz w:val="18"/>
              </w:rPr>
              <w:t>ị</w:t>
            </w:r>
            <w:r>
              <w:rPr>
                <w:color w:val="1F2937"/>
                <w:sz w:val="18"/>
              </w:rPr>
              <w:t xml:space="preserve"> B</w:t>
            </w:r>
            <w:r>
              <w:rPr>
                <w:color w:val="1F2937"/>
                <w:sz w:val="18"/>
              </w:rPr>
              <w:t>ả</w:t>
            </w:r>
            <w:r>
              <w:rPr>
                <w:color w:val="1F2937"/>
                <w:sz w:val="18"/>
              </w:rPr>
              <w:t xml:space="preserve">o </w:t>
            </w:r>
            <w:r>
              <w:rPr>
                <w:color w:val="1F2937"/>
                <w:sz w:val="18"/>
              </w:rPr>
              <w:t>Ng</w:t>
            </w:r>
            <w:r>
              <w:rPr>
                <w:color w:val="1F2937"/>
                <w:sz w:val="18"/>
              </w:rPr>
              <w:t>ọ</w:t>
            </w:r>
            <w:r>
              <w:rPr>
                <w:color w:val="1F2937"/>
                <w:sz w:val="18"/>
              </w:rPr>
              <w:t>c</w:t>
            </w:r>
          </w:p>
        </w:tc>
        <w:tc>
          <w:tcPr>
            <w:tcW w:w="244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6E04D" w14:textId="77777777" w:rsidR="00A112D5" w:rsidRDefault="00DD4A53">
            <w:r>
              <w:rPr>
                <w:color w:val="1F2937"/>
                <w:sz w:val="18"/>
              </w:rPr>
              <w:t>baongoc.pham</w:t>
            </w:r>
          </w:p>
        </w:tc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7AE61" w14:textId="77777777" w:rsidR="00A112D5" w:rsidRDefault="00DD4A53">
            <w:r>
              <w:rPr>
                <w:color w:val="1F2937"/>
                <w:sz w:val="18"/>
              </w:rPr>
              <w:t>NV-A102</w:t>
            </w:r>
          </w:p>
        </w:tc>
      </w:tr>
      <w:tr w:rsidR="00A112D5" w14:paraId="4DDF7B62" w14:textId="77777777">
        <w:tc>
          <w:tcPr>
            <w:tcW w:w="12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38E75" w14:textId="77777777" w:rsidR="00A112D5" w:rsidRDefault="00DD4A53">
            <w:r>
              <w:rPr>
                <w:color w:val="1F2937"/>
                <w:sz w:val="18"/>
              </w:rPr>
              <w:t>LX26-005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CF4AC" w14:textId="77777777" w:rsidR="00A112D5" w:rsidRDefault="00DD4A53">
            <w:r>
              <w:rPr>
                <w:color w:val="1F2937"/>
                <w:sz w:val="18"/>
              </w:rPr>
              <w:t>Vũ Th</w:t>
            </w:r>
            <w:r>
              <w:rPr>
                <w:color w:val="1F2937"/>
                <w:sz w:val="18"/>
              </w:rPr>
              <w:t>ị</w:t>
            </w:r>
            <w:r>
              <w:rPr>
                <w:color w:val="1F2937"/>
                <w:sz w:val="18"/>
              </w:rPr>
              <w:t xml:space="preserve"> Khánh Linh</w:t>
            </w:r>
          </w:p>
        </w:tc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33FFA" w14:textId="77777777" w:rsidR="00A112D5" w:rsidRDefault="00DD4A53">
            <w:r>
              <w:rPr>
                <w:color w:val="1F2937"/>
                <w:sz w:val="18"/>
              </w:rPr>
              <w:t>khanhlinh.vu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A3D54" w14:textId="77777777" w:rsidR="00A112D5" w:rsidRDefault="00DD4A53">
            <w:r>
              <w:rPr>
                <w:color w:val="1F2937"/>
                <w:sz w:val="18"/>
              </w:rPr>
              <w:t>FT-B201</w:t>
            </w:r>
          </w:p>
        </w:tc>
      </w:tr>
      <w:tr w:rsidR="00A112D5" w14:paraId="610D37AC" w14:textId="77777777">
        <w:tc>
          <w:tcPr>
            <w:tcW w:w="122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D3D77" w14:textId="77777777" w:rsidR="00A112D5" w:rsidRDefault="00DD4A53">
            <w:r>
              <w:rPr>
                <w:color w:val="1F2937"/>
                <w:sz w:val="18"/>
              </w:rPr>
              <w:t>LX26-006</w:t>
            </w:r>
          </w:p>
        </w:tc>
        <w:tc>
          <w:tcPr>
            <w:tcW w:w="302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BB00E" w14:textId="77777777" w:rsidR="00A112D5" w:rsidRDefault="00DD4A53">
            <w:r>
              <w:rPr>
                <w:color w:val="1F2937"/>
                <w:sz w:val="18"/>
              </w:rPr>
              <w:t>Hoàng Th</w:t>
            </w:r>
            <w:r>
              <w:rPr>
                <w:color w:val="1F2937"/>
                <w:sz w:val="18"/>
              </w:rPr>
              <w:t>ị</w:t>
            </w:r>
            <w:r>
              <w:rPr>
                <w:color w:val="1F2937"/>
                <w:sz w:val="18"/>
              </w:rPr>
              <w:t xml:space="preserve"> Thu Trang</w:t>
            </w:r>
          </w:p>
        </w:tc>
        <w:tc>
          <w:tcPr>
            <w:tcW w:w="244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E0146" w14:textId="77777777" w:rsidR="00A112D5" w:rsidRDefault="00DD4A53">
            <w:r>
              <w:rPr>
                <w:color w:val="1F2937"/>
                <w:sz w:val="18"/>
              </w:rPr>
              <w:t>thutrang.hoang</w:t>
            </w:r>
          </w:p>
        </w:tc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39B65" w14:textId="77777777" w:rsidR="00A112D5" w:rsidRDefault="00DD4A53">
            <w:r>
              <w:rPr>
                <w:color w:val="1F2937"/>
                <w:sz w:val="18"/>
              </w:rPr>
              <w:t>FT-B201</w:t>
            </w:r>
          </w:p>
        </w:tc>
      </w:tr>
      <w:tr w:rsidR="00A112D5" w14:paraId="66B77FB4" w14:textId="77777777">
        <w:tc>
          <w:tcPr>
            <w:tcW w:w="12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DB459" w14:textId="77777777" w:rsidR="00A112D5" w:rsidRDefault="00DD4A53">
            <w:r>
              <w:rPr>
                <w:color w:val="1F2937"/>
                <w:sz w:val="18"/>
              </w:rPr>
              <w:t>LX26-007</w:t>
            </w:r>
          </w:p>
        </w:tc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CA5A1" w14:textId="77777777" w:rsidR="00A112D5" w:rsidRDefault="00DD4A53">
            <w:r>
              <w:rPr>
                <w:color w:val="1F2937"/>
                <w:sz w:val="18"/>
              </w:rPr>
              <w:t>Đ</w:t>
            </w:r>
            <w:r>
              <w:rPr>
                <w:color w:val="1F2937"/>
                <w:sz w:val="18"/>
              </w:rPr>
              <w:t>ỗ</w:t>
            </w:r>
            <w:r>
              <w:rPr>
                <w:color w:val="1F2937"/>
                <w:sz w:val="18"/>
              </w:rPr>
              <w:t xml:space="preserve"> Th</w:t>
            </w:r>
            <w:r>
              <w:rPr>
                <w:color w:val="1F2937"/>
                <w:sz w:val="18"/>
              </w:rPr>
              <w:t>ị</w:t>
            </w:r>
            <w:r>
              <w:rPr>
                <w:color w:val="1F2937"/>
                <w:sz w:val="18"/>
              </w:rPr>
              <w:t xml:space="preserve"> Ng</w:t>
            </w:r>
            <w:r>
              <w:rPr>
                <w:color w:val="1F2937"/>
                <w:sz w:val="18"/>
              </w:rPr>
              <w:t>ọ</w:t>
            </w:r>
            <w:r>
              <w:rPr>
                <w:color w:val="1F2937"/>
                <w:sz w:val="18"/>
              </w:rPr>
              <w:t>c Mai</w:t>
            </w:r>
          </w:p>
        </w:tc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AEF86" w14:textId="77777777" w:rsidR="00A112D5" w:rsidRDefault="00DD4A53">
            <w:r>
              <w:rPr>
                <w:color w:val="1F2937"/>
                <w:sz w:val="18"/>
              </w:rPr>
              <w:t>ngocmai.do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3BFF2" w14:textId="77777777" w:rsidR="00A112D5" w:rsidRDefault="00DD4A53">
            <w:r>
              <w:rPr>
                <w:color w:val="1F2937"/>
                <w:sz w:val="18"/>
              </w:rPr>
              <w:t>LV-B202</w:t>
            </w:r>
          </w:p>
        </w:tc>
      </w:tr>
      <w:tr w:rsidR="00A112D5" w14:paraId="46623AFD" w14:textId="77777777">
        <w:tc>
          <w:tcPr>
            <w:tcW w:w="122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AFF99" w14:textId="77777777" w:rsidR="00A112D5" w:rsidRDefault="00DD4A53">
            <w:r>
              <w:rPr>
                <w:color w:val="1F2937"/>
                <w:sz w:val="18"/>
              </w:rPr>
              <w:t>LX26-008</w:t>
            </w:r>
          </w:p>
        </w:tc>
        <w:tc>
          <w:tcPr>
            <w:tcW w:w="302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C56F1" w14:textId="77777777" w:rsidR="00A112D5" w:rsidRDefault="00DD4A53">
            <w:r>
              <w:rPr>
                <w:color w:val="1F2937"/>
                <w:sz w:val="18"/>
              </w:rPr>
              <w:t>Bùi Th</w:t>
            </w:r>
            <w:r>
              <w:rPr>
                <w:color w:val="1F2937"/>
                <w:sz w:val="18"/>
              </w:rPr>
              <w:t>ị</w:t>
            </w:r>
            <w:r>
              <w:rPr>
                <w:color w:val="1F2937"/>
                <w:sz w:val="18"/>
              </w:rPr>
              <w:t xml:space="preserve"> Kim Oanh</w:t>
            </w:r>
          </w:p>
        </w:tc>
        <w:tc>
          <w:tcPr>
            <w:tcW w:w="244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02488" w14:textId="77777777" w:rsidR="00A112D5" w:rsidRDefault="00DD4A53">
            <w:r>
              <w:rPr>
                <w:color w:val="1F2937"/>
                <w:sz w:val="18"/>
              </w:rPr>
              <w:t>kimoanh.bui</w:t>
            </w:r>
          </w:p>
        </w:tc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64C1A" w14:textId="77777777" w:rsidR="00A112D5" w:rsidRDefault="00DD4A53">
            <w:r>
              <w:rPr>
                <w:color w:val="1F2937"/>
                <w:sz w:val="18"/>
              </w:rPr>
              <w:t>LV-B202</w:t>
            </w:r>
          </w:p>
        </w:tc>
      </w:tr>
    </w:tbl>
    <w:p w14:paraId="417DE8EE" w14:textId="77777777" w:rsidR="00A112D5" w:rsidRDefault="00A112D5">
      <w:pPr>
        <w:spacing w:after="0"/>
      </w:pPr>
    </w:p>
    <w:p w14:paraId="165DD751" w14:textId="77777777" w:rsidR="00A112D5" w:rsidRDefault="00DD4A53">
      <w:pPr>
        <w:keepNext/>
        <w:jc w:val="center"/>
      </w:pPr>
      <w:r>
        <w:rPr>
          <w:noProof/>
        </w:rPr>
        <w:drawing>
          <wp:inline distT="0" distB="0" distL="0" distR="0" wp14:anchorId="50AB8224" wp14:editId="5EAC6EF3">
            <wp:extent cx="5715000" cy="3214688"/>
            <wp:effectExtent l="0" t="0" r="0" b="0"/>
            <wp:docPr id="111" name="Picture 111" descr="Image: 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them-hoc-vien-va-portal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04A3" w14:textId="77777777" w:rsidR="00A112D5" w:rsidRDefault="00DD4A53">
      <w:pPr>
        <w:spacing w:after="140"/>
        <w:jc w:val="center"/>
      </w:pPr>
      <w:r>
        <w:rPr>
          <w:i/>
          <w:color w:val="5B6978"/>
          <w:sz w:val="18"/>
        </w:rPr>
        <w:t>Hình A2. Màn hình t</w:t>
      </w:r>
      <w:r>
        <w:rPr>
          <w:i/>
          <w:color w:val="5B6978"/>
          <w:sz w:val="18"/>
        </w:rPr>
        <w:t>ạ</w:t>
      </w:r>
      <w:r>
        <w:rPr>
          <w:i/>
          <w:color w:val="5B6978"/>
          <w:sz w:val="18"/>
        </w:rPr>
        <w:t>o h</w:t>
      </w:r>
      <w:r>
        <w:rPr>
          <w:i/>
          <w:color w:val="5B6978"/>
          <w:sz w:val="18"/>
        </w:rPr>
        <w:t>ọ</w:t>
      </w:r>
      <w:r>
        <w:rPr>
          <w:i/>
          <w:color w:val="5B6978"/>
          <w:sz w:val="18"/>
        </w:rPr>
        <w:t xml:space="preserve">c </w:t>
      </w:r>
      <w:r>
        <w:rPr>
          <w:i/>
          <w:color w:val="5B6978"/>
          <w:sz w:val="18"/>
        </w:rPr>
        <w:t>viên đ</w:t>
      </w:r>
      <w:r>
        <w:rPr>
          <w:i/>
          <w:color w:val="5B6978"/>
          <w:sz w:val="18"/>
        </w:rPr>
        <w:t>ồ</w:t>
      </w:r>
      <w:r>
        <w:rPr>
          <w:i/>
          <w:color w:val="5B6978"/>
          <w:sz w:val="18"/>
        </w:rPr>
        <w:t>ng th</w:t>
      </w:r>
      <w:r>
        <w:rPr>
          <w:i/>
          <w:color w:val="5B6978"/>
          <w:sz w:val="18"/>
        </w:rPr>
        <w:t>ờ</w:t>
      </w:r>
      <w:r>
        <w:rPr>
          <w:i/>
          <w:color w:val="5B6978"/>
          <w:sz w:val="18"/>
        </w:rPr>
        <w:t>i c</w:t>
      </w:r>
      <w:r>
        <w:rPr>
          <w:i/>
          <w:color w:val="5B6978"/>
          <w:sz w:val="18"/>
        </w:rPr>
        <w:t>ấ</w:t>
      </w:r>
      <w:r>
        <w:rPr>
          <w:i/>
          <w:color w:val="5B6978"/>
          <w:sz w:val="18"/>
        </w:rPr>
        <w:t>p tài kho</w:t>
      </w:r>
      <w:r>
        <w:rPr>
          <w:i/>
          <w:color w:val="5B6978"/>
          <w:sz w:val="18"/>
        </w:rPr>
        <w:t>ả</w:t>
      </w:r>
      <w:r>
        <w:rPr>
          <w:i/>
          <w:color w:val="5B6978"/>
          <w:sz w:val="18"/>
        </w:rPr>
        <w:t>n portal.</w:t>
      </w:r>
    </w:p>
    <w:p w14:paraId="66309C42" w14:textId="77777777" w:rsidR="00A112D5" w:rsidRDefault="00DD4A53">
      <w:pPr>
        <w:pStyle w:val="ListNumber"/>
      </w:pPr>
      <w:r>
        <w:t>Vào H</w:t>
      </w:r>
      <w:r>
        <w:t>ọ</w:t>
      </w:r>
      <w:r>
        <w:t>c viên → Danh sách h</w:t>
      </w:r>
      <w:r>
        <w:t>ọ</w:t>
      </w:r>
      <w:r>
        <w:t>c viên → Thêm h</w:t>
      </w:r>
      <w:r>
        <w:t>ọ</w:t>
      </w:r>
      <w:r>
        <w:t>c viên.</w:t>
      </w:r>
    </w:p>
    <w:p w14:paraId="71E76EE8" w14:textId="77777777" w:rsidR="00A112D5" w:rsidRDefault="00DD4A53">
      <w:pPr>
        <w:pStyle w:val="ListNumber"/>
      </w:pPr>
      <w:r>
        <w:t>Nh</w:t>
      </w:r>
      <w:r>
        <w:t>ậ</w:t>
      </w:r>
      <w:r>
        <w:t>p Mã h</w:t>
      </w:r>
      <w:r>
        <w:t>ọ</w:t>
      </w:r>
      <w:r>
        <w:t>c viên, H</w:t>
      </w:r>
      <w:r>
        <w:t>ọ</w:t>
      </w:r>
      <w:r>
        <w:t xml:space="preserve"> tên, ngày sinh, gi</w:t>
      </w:r>
      <w:r>
        <w:t>ớ</w:t>
      </w:r>
      <w:r>
        <w:t>i tính N</w:t>
      </w:r>
      <w:r>
        <w:t>ữ</w:t>
      </w:r>
      <w:r>
        <w:t>,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i, đ</w:t>
      </w:r>
      <w:r>
        <w:t>ị</w:t>
      </w:r>
      <w:r>
        <w:t>a ch</w:t>
      </w:r>
      <w:r>
        <w:t>ỉ</w:t>
      </w:r>
      <w:r>
        <w:t xml:space="preserve"> gia đình và ngày nh</w:t>
      </w:r>
      <w:r>
        <w:t>ậ</w:t>
      </w:r>
      <w:r>
        <w:t>p lưu xá.</w:t>
      </w:r>
    </w:p>
    <w:p w14:paraId="5696BFCD" w14:textId="77777777" w:rsidR="00A112D5" w:rsidRDefault="00DD4A53">
      <w:pPr>
        <w:pStyle w:val="ListNumber"/>
      </w:pPr>
      <w:r>
        <w:t>B</w:t>
      </w:r>
      <w:r>
        <w:t>ậ</w:t>
      </w:r>
      <w:r>
        <w:t>t tùy ch</w:t>
      </w:r>
      <w:r>
        <w:t>ọ</w:t>
      </w:r>
      <w:r>
        <w:t>n t</w:t>
      </w:r>
      <w:r>
        <w:t>ạ</w:t>
      </w:r>
      <w:r>
        <w:t>o tài kho</w:t>
      </w:r>
      <w:r>
        <w:t>ả</w:t>
      </w:r>
      <w:r>
        <w:t>n portal; nh</w:t>
      </w:r>
      <w:r>
        <w:t>ậ</w:t>
      </w:r>
      <w:r>
        <w:t>p username không d</w:t>
      </w:r>
      <w:r>
        <w:t>ấ</w:t>
      </w:r>
      <w:r>
        <w:t>u, vi</w:t>
      </w:r>
      <w:r>
        <w:t>ế</w:t>
      </w:r>
      <w:r>
        <w:t>t</w:t>
      </w:r>
      <w:r>
        <w:t xml:space="preserve"> thư</w:t>
      </w:r>
      <w:r>
        <w:t>ờ</w:t>
      </w:r>
      <w:r>
        <w:t>ng và không có kho</w:t>
      </w:r>
      <w:r>
        <w:t>ả</w:t>
      </w:r>
      <w:r>
        <w:t>ng tr</w:t>
      </w:r>
      <w:r>
        <w:t>ắ</w:t>
      </w:r>
      <w:r>
        <w:t>ng.</w:t>
      </w:r>
    </w:p>
    <w:p w14:paraId="70490FAF" w14:textId="77777777" w:rsidR="00A112D5" w:rsidRDefault="00DD4A53">
      <w:pPr>
        <w:pStyle w:val="ListNumber"/>
      </w:pPr>
      <w:r>
        <w:lastRenderedPageBreak/>
        <w:t>Đ</w:t>
      </w:r>
      <w:r>
        <w:t>ặ</w:t>
      </w:r>
      <w:r>
        <w:t>t m</w:t>
      </w:r>
      <w:r>
        <w:t>ậ</w:t>
      </w:r>
      <w:r>
        <w:t>t kh</w:t>
      </w:r>
      <w:r>
        <w:t>ẩ</w:t>
      </w:r>
      <w:r>
        <w:t>u t</w:t>
      </w:r>
      <w:r>
        <w:t>ạ</w:t>
      </w:r>
      <w:r>
        <w:t>m LuuXa@2026 và b</w:t>
      </w:r>
      <w:r>
        <w:t>ậ</w:t>
      </w:r>
      <w:r>
        <w:t>t yêu c</w:t>
      </w:r>
      <w:r>
        <w:t>ầ</w:t>
      </w:r>
      <w:r>
        <w:t>u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n</w:t>
      </w:r>
      <w:r>
        <w:t>ế</w:t>
      </w:r>
      <w:r>
        <w:t>u bi</w:t>
      </w:r>
      <w:r>
        <w:t>ể</w:t>
      </w:r>
      <w:r>
        <w:t>u m</w:t>
      </w:r>
      <w:r>
        <w:t>ẫ</w:t>
      </w:r>
      <w:r>
        <w:t>u có tùy ch</w:t>
      </w:r>
      <w:r>
        <w:t>ọ</w:t>
      </w:r>
      <w:r>
        <w:t>n này.</w:t>
      </w:r>
    </w:p>
    <w:p w14:paraId="3DEBA236" w14:textId="77777777" w:rsidR="00A112D5" w:rsidRDefault="00DD4A53">
      <w:pPr>
        <w:pStyle w:val="ListNumber"/>
      </w:pPr>
      <w:r>
        <w:t>Ch</w:t>
      </w:r>
      <w:r>
        <w:t>ọ</w:t>
      </w:r>
      <w:r>
        <w:t>n Lưu; tìm l</w:t>
      </w:r>
      <w:r>
        <w:t>ạ</w:t>
      </w:r>
      <w:r>
        <w:t>i theo mã h</w:t>
      </w:r>
      <w:r>
        <w:t>ọ</w:t>
      </w:r>
      <w:r>
        <w:t>c viên và m</w:t>
      </w:r>
      <w:r>
        <w:t>ở</w:t>
      </w:r>
      <w:r>
        <w:t xml:space="preserve"> t</w:t>
      </w:r>
      <w:r>
        <w:t>ừ</w:t>
      </w:r>
      <w:r>
        <w:t>ng tab đ</w:t>
      </w:r>
      <w:r>
        <w:t>ể</w:t>
      </w:r>
      <w:r>
        <w:t xml:space="preserve"> b</w:t>
      </w:r>
      <w:r>
        <w:t>ổ</w:t>
      </w:r>
      <w:r>
        <w:t xml:space="preserve"> sung Liên h</w:t>
      </w:r>
      <w:r>
        <w:t>ệ</w:t>
      </w:r>
      <w:r>
        <w:t xml:space="preserve">, Phòng </w:t>
      </w:r>
      <w:r>
        <w:t>ở</w:t>
      </w:r>
      <w:r>
        <w:t>, H</w:t>
      </w:r>
      <w:r>
        <w:t>ọ</w:t>
      </w:r>
      <w:r>
        <w:t>c t</w:t>
      </w:r>
      <w:r>
        <w:t>ậ</w:t>
      </w:r>
      <w:r>
        <w:t>p, T</w:t>
      </w:r>
      <w:r>
        <w:t>ổ</w:t>
      </w:r>
      <w:r>
        <w:t xml:space="preserve"> ch</w:t>
      </w:r>
      <w:r>
        <w:t>ứ</w:t>
      </w:r>
      <w:r>
        <w:t>c và Tài kho</w:t>
      </w:r>
      <w:r>
        <w:t>ả</w:t>
      </w:r>
      <w:r>
        <w:t>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112D5" w14:paraId="01248D48" w14:textId="77777777">
        <w:trPr>
          <w:tblHeader/>
        </w:trPr>
        <w:tc>
          <w:tcPr>
            <w:tcW w:w="9360" w:type="dxa"/>
            <w:shd w:val="clear" w:color="auto" w:fill="FFF8E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3BAD25A" w14:textId="77777777" w:rsidR="00A112D5" w:rsidRDefault="00DD4A53">
            <w:r>
              <w:rPr>
                <w:b/>
                <w:color w:val="2E74B5"/>
              </w:rPr>
              <w:t>Quy t</w:t>
            </w:r>
            <w:r>
              <w:rPr>
                <w:b/>
                <w:color w:val="2E74B5"/>
              </w:rPr>
              <w:t>ắ</w:t>
            </w:r>
            <w:r>
              <w:rPr>
                <w:b/>
                <w:color w:val="2E74B5"/>
              </w:rPr>
              <w:t>c d</w:t>
            </w:r>
            <w:r>
              <w:rPr>
                <w:b/>
                <w:color w:val="2E74B5"/>
              </w:rPr>
              <w:t>ữ</w:t>
            </w:r>
            <w:r>
              <w:rPr>
                <w:b/>
                <w:color w:val="2E74B5"/>
              </w:rPr>
              <w:t xml:space="preserve"> li</w:t>
            </w:r>
            <w:r>
              <w:rPr>
                <w:b/>
                <w:color w:val="2E74B5"/>
              </w:rPr>
              <w:t>ệ</w:t>
            </w:r>
            <w:r>
              <w:rPr>
                <w:b/>
                <w:color w:val="2E74B5"/>
              </w:rPr>
              <w:t xml:space="preserve">u: </w:t>
            </w:r>
            <w:r>
              <w:t>M</w:t>
            </w:r>
            <w:r>
              <w:t>ỗ</w:t>
            </w:r>
            <w:r>
              <w:t>i h</w:t>
            </w:r>
            <w:r>
              <w:t>ọ</w:t>
            </w:r>
            <w:r>
              <w:t>c v</w:t>
            </w:r>
            <w:r>
              <w:t>iên có m</w:t>
            </w:r>
            <w:r>
              <w:t>ộ</w:t>
            </w:r>
            <w:r>
              <w:t>t mã và m</w:t>
            </w:r>
            <w:r>
              <w:t>ộ</w:t>
            </w:r>
            <w:r>
              <w:t>t username duy nh</w:t>
            </w:r>
            <w:r>
              <w:t>ấ</w:t>
            </w:r>
            <w:r>
              <w:t>t. Không dùng chung tài kho</w:t>
            </w:r>
            <w:r>
              <w:t>ả</w:t>
            </w:r>
            <w:r>
              <w:t>n portal. Trư</w:t>
            </w:r>
            <w:r>
              <w:t>ớ</w:t>
            </w:r>
            <w:r>
              <w:t>c khi c</w:t>
            </w:r>
            <w:r>
              <w:t>ấ</w:t>
            </w:r>
            <w:r>
              <w:t>p tài kho</w:t>
            </w:r>
            <w:r>
              <w:t>ả</w:t>
            </w:r>
            <w:r>
              <w:t>n, ki</w:t>
            </w:r>
            <w:r>
              <w:t>ể</w:t>
            </w:r>
            <w:r>
              <w:t>m tra đúng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ngư</w:t>
            </w:r>
            <w:r>
              <w:t>ờ</w:t>
            </w:r>
            <w:r>
              <w:t>i thân và tình tr</w:t>
            </w:r>
            <w:r>
              <w:t>ạ</w:t>
            </w:r>
            <w:r>
              <w:t>ng đang lưu trú.</w:t>
            </w:r>
          </w:p>
        </w:tc>
      </w:tr>
    </w:tbl>
    <w:p w14:paraId="724CBAAD" w14:textId="77777777" w:rsidR="00A112D5" w:rsidRDefault="00A112D5">
      <w:pPr>
        <w:spacing w:after="0"/>
      </w:pPr>
    </w:p>
    <w:p w14:paraId="04A26F8C" w14:textId="77777777" w:rsidR="00A112D5" w:rsidRDefault="00DD4A53">
      <w:pPr>
        <w:pStyle w:val="Heading2"/>
      </w:pPr>
      <w:r>
        <w:t>A.3. Hư</w:t>
      </w:r>
      <w:r>
        <w:t>ớ</w:t>
      </w:r>
      <w:r>
        <w:t>ng d</w:t>
      </w:r>
      <w:r>
        <w:t>ẫ</w:t>
      </w:r>
      <w:r>
        <w:t>n chi ti</w:t>
      </w:r>
      <w:r>
        <w:t>ế</w:t>
      </w:r>
      <w:r>
        <w:t>t t</w:t>
      </w:r>
      <w:r>
        <w:t>ừ</w:t>
      </w:r>
      <w:r>
        <w:t>ng tab h</w:t>
      </w:r>
      <w:r>
        <w:t>ồ</w:t>
      </w:r>
      <w:r>
        <w:t xml:space="preserve"> sơ h</w:t>
      </w:r>
      <w:r>
        <w:t>ọ</w:t>
      </w:r>
      <w:r>
        <w:t>c viên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2232"/>
        <w:gridCol w:w="3096"/>
        <w:gridCol w:w="3096"/>
      </w:tblGrid>
      <w:tr w:rsidR="00A112D5" w14:paraId="1700953C" w14:textId="77777777">
        <w:trPr>
          <w:tblHeader/>
        </w:trPr>
        <w:tc>
          <w:tcPr>
            <w:tcW w:w="1224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DEDB4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w="2232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4F3CC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>c đích</w:t>
            </w:r>
          </w:p>
        </w:tc>
        <w:tc>
          <w:tcPr>
            <w:tcW w:w="3096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9B80B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Thông tin ph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>i nh</w:t>
            </w:r>
            <w:r>
              <w:rPr>
                <w:b/>
                <w:color w:val="FFFFFF"/>
                <w:sz w:val="18"/>
              </w:rPr>
              <w:t>ậ</w:t>
            </w: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w="3096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65D29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K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 xml:space="preserve">t </w:t>
            </w:r>
            <w:r>
              <w:rPr>
                <w:b/>
                <w:color w:val="FFFFFF"/>
                <w:sz w:val="18"/>
              </w:rPr>
              <w:t>qu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 xml:space="preserve"> ph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>i ki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m tra</w:t>
            </w:r>
          </w:p>
        </w:tc>
      </w:tr>
      <w:tr w:rsidR="00A112D5" w14:paraId="1C4EC71D" w14:textId="77777777">
        <w:tc>
          <w:tcPr>
            <w:tcW w:w="12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9E023" w14:textId="77777777" w:rsidR="00A112D5" w:rsidRDefault="00DD4A53">
            <w:r>
              <w:rPr>
                <w:color w:val="1F2937"/>
                <w:sz w:val="18"/>
              </w:rPr>
              <w:t>T</w:t>
            </w:r>
            <w:r>
              <w:rPr>
                <w:color w:val="1F2937"/>
                <w:sz w:val="18"/>
              </w:rPr>
              <w:t>ổ</w:t>
            </w:r>
            <w:r>
              <w:rPr>
                <w:color w:val="1F2937"/>
                <w:sz w:val="18"/>
              </w:rPr>
              <w:t>ng quan</w:t>
            </w:r>
          </w:p>
        </w:tc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8612D" w14:textId="77777777" w:rsidR="00A112D5" w:rsidRDefault="00DD4A53">
            <w:r>
              <w:rPr>
                <w:color w:val="1F2937"/>
                <w:sz w:val="18"/>
              </w:rPr>
              <w:t>Thông tin đ</w:t>
            </w:r>
            <w:r>
              <w:rPr>
                <w:color w:val="1F2937"/>
                <w:sz w:val="18"/>
              </w:rPr>
              <w:t>ị</w:t>
            </w:r>
            <w:r>
              <w:rPr>
                <w:color w:val="1F2937"/>
                <w:sz w:val="18"/>
              </w:rPr>
              <w:t>nh danh, ngày nh</w:t>
            </w:r>
            <w:r>
              <w:rPr>
                <w:color w:val="1F2937"/>
                <w:sz w:val="18"/>
              </w:rPr>
              <w:t>ậ</w:t>
            </w:r>
            <w:r>
              <w:rPr>
                <w:color w:val="1F2937"/>
                <w:sz w:val="18"/>
              </w:rPr>
              <w:t>p h</w:t>
            </w:r>
            <w:r>
              <w:rPr>
                <w:color w:val="1F2937"/>
                <w:sz w:val="18"/>
              </w:rPr>
              <w:t>ọ</w:t>
            </w:r>
            <w:r>
              <w:rPr>
                <w:color w:val="1F2937"/>
                <w:sz w:val="18"/>
              </w:rPr>
              <w:t>c/lưu xá, tr</w:t>
            </w:r>
            <w:r>
              <w:rPr>
                <w:color w:val="1F2937"/>
                <w:sz w:val="18"/>
              </w:rPr>
              <w:t>ạ</w:t>
            </w:r>
            <w:r>
              <w:rPr>
                <w:color w:val="1F2937"/>
                <w:sz w:val="18"/>
              </w:rPr>
              <w:t>ng thái</w:t>
            </w:r>
          </w:p>
        </w:tc>
        <w:tc>
          <w:tcPr>
            <w:tcW w:w="30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4D99C" w14:textId="77777777" w:rsidR="00A112D5" w:rsidRDefault="00DD4A53">
            <w:r>
              <w:rPr>
                <w:color w:val="1F2937"/>
                <w:sz w:val="18"/>
              </w:rPr>
              <w:t>H</w:t>
            </w:r>
            <w:r>
              <w:rPr>
                <w:color w:val="1F2937"/>
                <w:sz w:val="18"/>
              </w:rPr>
              <w:t>ọ</w:t>
            </w:r>
            <w:r>
              <w:rPr>
                <w:color w:val="1F2937"/>
                <w:sz w:val="18"/>
              </w:rPr>
              <w:t xml:space="preserve"> tên, mã, gi</w:t>
            </w:r>
            <w:r>
              <w:rPr>
                <w:color w:val="1F2937"/>
                <w:sz w:val="18"/>
              </w:rPr>
              <w:t>ớ</w:t>
            </w:r>
            <w:r>
              <w:rPr>
                <w:color w:val="1F2937"/>
                <w:sz w:val="18"/>
              </w:rPr>
              <w:t>i tính, đi</w:t>
            </w:r>
            <w:r>
              <w:rPr>
                <w:color w:val="1F2937"/>
                <w:sz w:val="18"/>
              </w:rPr>
              <w:t>ệ</w:t>
            </w:r>
            <w:r>
              <w:rPr>
                <w:color w:val="1F2937"/>
                <w:sz w:val="18"/>
              </w:rPr>
              <w:t>n tho</w:t>
            </w:r>
            <w:r>
              <w:rPr>
                <w:color w:val="1F2937"/>
                <w:sz w:val="18"/>
              </w:rPr>
              <w:t>ạ</w:t>
            </w:r>
            <w:r>
              <w:rPr>
                <w:color w:val="1F2937"/>
                <w:sz w:val="18"/>
              </w:rPr>
              <w:t>i, đ</w:t>
            </w:r>
            <w:r>
              <w:rPr>
                <w:color w:val="1F2937"/>
                <w:sz w:val="18"/>
              </w:rPr>
              <w:t>ị</w:t>
            </w:r>
            <w:r>
              <w:rPr>
                <w:color w:val="1F2937"/>
                <w:sz w:val="18"/>
              </w:rPr>
              <w:t>a ch</w:t>
            </w:r>
            <w:r>
              <w:rPr>
                <w:color w:val="1F2937"/>
                <w:sz w:val="18"/>
              </w:rPr>
              <w:t>ỉ</w:t>
            </w:r>
          </w:p>
        </w:tc>
        <w:tc>
          <w:tcPr>
            <w:tcW w:w="30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CFC7B" w14:textId="77777777" w:rsidR="00A112D5" w:rsidRDefault="00DD4A53">
            <w:r>
              <w:rPr>
                <w:color w:val="1F2937"/>
                <w:sz w:val="18"/>
              </w:rPr>
              <w:t>Th</w:t>
            </w:r>
            <w:r>
              <w:rPr>
                <w:color w:val="1F2937"/>
                <w:sz w:val="18"/>
              </w:rPr>
              <w:t>ẻ</w:t>
            </w:r>
            <w:r>
              <w:rPr>
                <w:color w:val="1F2937"/>
                <w:sz w:val="18"/>
              </w:rPr>
              <w:t xml:space="preserve"> h</w:t>
            </w:r>
            <w:r>
              <w:rPr>
                <w:color w:val="1F2937"/>
                <w:sz w:val="18"/>
              </w:rPr>
              <w:t>ồ</w:t>
            </w:r>
            <w:r>
              <w:rPr>
                <w:color w:val="1F2937"/>
                <w:sz w:val="18"/>
              </w:rPr>
              <w:t xml:space="preserve"> sơ hi</w:t>
            </w:r>
            <w:r>
              <w:rPr>
                <w:color w:val="1F2937"/>
                <w:sz w:val="18"/>
              </w:rPr>
              <w:t>ể</w:t>
            </w:r>
            <w:r>
              <w:rPr>
                <w:color w:val="1F2937"/>
                <w:sz w:val="18"/>
              </w:rPr>
              <w:t>n th</w:t>
            </w:r>
            <w:r>
              <w:rPr>
                <w:color w:val="1F2937"/>
                <w:sz w:val="18"/>
              </w:rPr>
              <w:t>ị</w:t>
            </w:r>
            <w:r>
              <w:rPr>
                <w:color w:val="1F2937"/>
                <w:sz w:val="18"/>
              </w:rPr>
              <w:t xml:space="preserve"> đúng tr</w:t>
            </w:r>
            <w:r>
              <w:rPr>
                <w:color w:val="1F2937"/>
                <w:sz w:val="18"/>
              </w:rPr>
              <w:t>ạ</w:t>
            </w:r>
            <w:r>
              <w:rPr>
                <w:color w:val="1F2937"/>
                <w:sz w:val="18"/>
              </w:rPr>
              <w:t>ng thái Đang lưu trú</w:t>
            </w:r>
          </w:p>
        </w:tc>
      </w:tr>
      <w:tr w:rsidR="00A112D5" w14:paraId="4FFC54CE" w14:textId="77777777">
        <w:tc>
          <w:tcPr>
            <w:tcW w:w="122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96181" w14:textId="77777777" w:rsidR="00A112D5" w:rsidRDefault="00DD4A53">
            <w:r>
              <w:rPr>
                <w:color w:val="1F2937"/>
                <w:sz w:val="18"/>
              </w:rPr>
              <w:t>Liên h</w:t>
            </w:r>
            <w:r>
              <w:rPr>
                <w:color w:val="1F2937"/>
                <w:sz w:val="18"/>
              </w:rPr>
              <w:t>ệ</w:t>
            </w:r>
          </w:p>
        </w:tc>
        <w:tc>
          <w:tcPr>
            <w:tcW w:w="223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E4DA8" w14:textId="77777777" w:rsidR="00A112D5" w:rsidRDefault="00DD4A53">
            <w:r>
              <w:rPr>
                <w:color w:val="1F2937"/>
                <w:sz w:val="18"/>
              </w:rPr>
              <w:t>Ngư</w:t>
            </w:r>
            <w:r>
              <w:rPr>
                <w:color w:val="1F2937"/>
                <w:sz w:val="18"/>
              </w:rPr>
              <w:t>ờ</w:t>
            </w:r>
            <w:r>
              <w:rPr>
                <w:color w:val="1F2937"/>
                <w:sz w:val="18"/>
              </w:rPr>
              <w:t>i thân và liên h</w:t>
            </w:r>
            <w:r>
              <w:rPr>
                <w:color w:val="1F2937"/>
                <w:sz w:val="18"/>
              </w:rPr>
              <w:t>ệ</w:t>
            </w:r>
            <w:r>
              <w:rPr>
                <w:color w:val="1F2937"/>
                <w:sz w:val="18"/>
              </w:rPr>
              <w:t xml:space="preserve"> kh</w:t>
            </w:r>
            <w:r>
              <w:rPr>
                <w:color w:val="1F2937"/>
                <w:sz w:val="18"/>
              </w:rPr>
              <w:t>ẩ</w:t>
            </w:r>
            <w:r>
              <w:rPr>
                <w:color w:val="1F2937"/>
                <w:sz w:val="18"/>
              </w:rPr>
              <w:t>n c</w:t>
            </w:r>
            <w:r>
              <w:rPr>
                <w:color w:val="1F2937"/>
                <w:sz w:val="18"/>
              </w:rPr>
              <w:t>ấ</w:t>
            </w:r>
            <w:r>
              <w:rPr>
                <w:color w:val="1F2937"/>
                <w:sz w:val="18"/>
              </w:rPr>
              <w:t>p</w:t>
            </w:r>
          </w:p>
        </w:tc>
        <w:tc>
          <w:tcPr>
            <w:tcW w:w="309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5FDED" w14:textId="77777777" w:rsidR="00A112D5" w:rsidRDefault="00DD4A53">
            <w:r>
              <w:rPr>
                <w:color w:val="1F2937"/>
                <w:sz w:val="18"/>
              </w:rPr>
              <w:t>H</w:t>
            </w:r>
            <w:r>
              <w:rPr>
                <w:color w:val="1F2937"/>
                <w:sz w:val="18"/>
              </w:rPr>
              <w:t>ọ</w:t>
            </w:r>
            <w:r>
              <w:rPr>
                <w:color w:val="1F2937"/>
                <w:sz w:val="18"/>
              </w:rPr>
              <w:t xml:space="preserve"> tên, quan h</w:t>
            </w:r>
            <w:r>
              <w:rPr>
                <w:color w:val="1F2937"/>
                <w:sz w:val="18"/>
              </w:rPr>
              <w:t>ệ</w:t>
            </w:r>
            <w:r>
              <w:rPr>
                <w:color w:val="1F2937"/>
                <w:sz w:val="18"/>
              </w:rPr>
              <w:t>, đi</w:t>
            </w:r>
            <w:r>
              <w:rPr>
                <w:color w:val="1F2937"/>
                <w:sz w:val="18"/>
              </w:rPr>
              <w:t>ệ</w:t>
            </w:r>
            <w:r>
              <w:rPr>
                <w:color w:val="1F2937"/>
                <w:sz w:val="18"/>
              </w:rPr>
              <w:t>n tho</w:t>
            </w:r>
            <w:r>
              <w:rPr>
                <w:color w:val="1F2937"/>
                <w:sz w:val="18"/>
              </w:rPr>
              <w:t>ạ</w:t>
            </w:r>
            <w:r>
              <w:rPr>
                <w:color w:val="1F2937"/>
                <w:sz w:val="18"/>
              </w:rPr>
              <w:t>i, đ</w:t>
            </w:r>
            <w:r>
              <w:rPr>
                <w:color w:val="1F2937"/>
                <w:sz w:val="18"/>
              </w:rPr>
              <w:t>ị</w:t>
            </w:r>
            <w:r>
              <w:rPr>
                <w:color w:val="1F2937"/>
                <w:sz w:val="18"/>
              </w:rPr>
              <w:t>a ch</w:t>
            </w:r>
            <w:r>
              <w:rPr>
                <w:color w:val="1F2937"/>
                <w:sz w:val="18"/>
              </w:rPr>
              <w:t>ỉ</w:t>
            </w:r>
            <w:r>
              <w:rPr>
                <w:color w:val="1F2937"/>
                <w:sz w:val="18"/>
              </w:rPr>
              <w:t xml:space="preserve">, </w:t>
            </w:r>
            <w:r>
              <w:rPr>
                <w:color w:val="1F2937"/>
                <w:sz w:val="18"/>
              </w:rPr>
              <w:t>liên h</w:t>
            </w:r>
            <w:r>
              <w:rPr>
                <w:color w:val="1F2937"/>
                <w:sz w:val="18"/>
              </w:rPr>
              <w:t>ệ</w:t>
            </w:r>
            <w:r>
              <w:rPr>
                <w:color w:val="1F2937"/>
                <w:sz w:val="18"/>
              </w:rPr>
              <w:t xml:space="preserve"> chính</w:t>
            </w:r>
          </w:p>
        </w:tc>
        <w:tc>
          <w:tcPr>
            <w:tcW w:w="309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B230C" w14:textId="77777777" w:rsidR="00A112D5" w:rsidRDefault="00DD4A53">
            <w:r>
              <w:rPr>
                <w:color w:val="1F2937"/>
                <w:sz w:val="18"/>
              </w:rPr>
              <w:t>Có ít nh</w:t>
            </w:r>
            <w:r>
              <w:rPr>
                <w:color w:val="1F2937"/>
                <w:sz w:val="18"/>
              </w:rPr>
              <w:t>ấ</w:t>
            </w:r>
            <w:r>
              <w:rPr>
                <w:color w:val="1F2937"/>
                <w:sz w:val="18"/>
              </w:rPr>
              <w:t>t m</w:t>
            </w:r>
            <w:r>
              <w:rPr>
                <w:color w:val="1F2937"/>
                <w:sz w:val="18"/>
              </w:rPr>
              <w:t>ộ</w:t>
            </w:r>
            <w:r>
              <w:rPr>
                <w:color w:val="1F2937"/>
                <w:sz w:val="18"/>
              </w:rPr>
              <w:t>t liên h</w:t>
            </w:r>
            <w:r>
              <w:rPr>
                <w:color w:val="1F2937"/>
                <w:sz w:val="18"/>
              </w:rPr>
              <w:t>ệ</w:t>
            </w:r>
            <w:r>
              <w:rPr>
                <w:color w:val="1F2937"/>
                <w:sz w:val="18"/>
              </w:rPr>
              <w:t xml:space="preserve"> chính</w:t>
            </w:r>
          </w:p>
        </w:tc>
      </w:tr>
      <w:tr w:rsidR="00A112D5" w14:paraId="5D5C6BB2" w14:textId="77777777">
        <w:tc>
          <w:tcPr>
            <w:tcW w:w="12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E4DB0" w14:textId="77777777" w:rsidR="00A112D5" w:rsidRDefault="00DD4A53">
            <w:r>
              <w:rPr>
                <w:color w:val="1F2937"/>
                <w:sz w:val="18"/>
              </w:rPr>
              <w:t xml:space="preserve">Phòng </w:t>
            </w:r>
            <w:r>
              <w:rPr>
                <w:color w:val="1F2937"/>
                <w:sz w:val="18"/>
              </w:rPr>
              <w:t>ở</w:t>
            </w:r>
          </w:p>
        </w:tc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70D2A" w14:textId="77777777" w:rsidR="00A112D5" w:rsidRDefault="00DD4A53">
            <w:r>
              <w:rPr>
                <w:color w:val="1F2937"/>
                <w:sz w:val="18"/>
              </w:rPr>
              <w:t>L</w:t>
            </w:r>
            <w:r>
              <w:rPr>
                <w:color w:val="1F2937"/>
                <w:sz w:val="18"/>
              </w:rPr>
              <w:t>ị</w:t>
            </w:r>
            <w:r>
              <w:rPr>
                <w:color w:val="1F2937"/>
                <w:sz w:val="18"/>
              </w:rPr>
              <w:t>ch s</w:t>
            </w:r>
            <w:r>
              <w:rPr>
                <w:color w:val="1F2937"/>
                <w:sz w:val="18"/>
              </w:rPr>
              <w:t>ử</w:t>
            </w:r>
            <w:r>
              <w:rPr>
                <w:color w:val="1F2937"/>
                <w:sz w:val="18"/>
              </w:rPr>
              <w:t xml:space="preserve"> phân phòng</w:t>
            </w:r>
          </w:p>
        </w:tc>
        <w:tc>
          <w:tcPr>
            <w:tcW w:w="30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0CEE3" w14:textId="77777777" w:rsidR="00A112D5" w:rsidRDefault="00DD4A53">
            <w:r>
              <w:rPr>
                <w:color w:val="1F2937"/>
                <w:sz w:val="18"/>
              </w:rPr>
              <w:t>Phòng, ngày b</w:t>
            </w:r>
            <w:r>
              <w:rPr>
                <w:color w:val="1F2937"/>
                <w:sz w:val="18"/>
              </w:rPr>
              <w:t>ắ</w:t>
            </w:r>
            <w:r>
              <w:rPr>
                <w:color w:val="1F2937"/>
                <w:sz w:val="18"/>
              </w:rPr>
              <w:t>t đ</w:t>
            </w:r>
            <w:r>
              <w:rPr>
                <w:color w:val="1F2937"/>
                <w:sz w:val="18"/>
              </w:rPr>
              <w:t>ầ</w:t>
            </w:r>
            <w:r>
              <w:rPr>
                <w:color w:val="1F2937"/>
                <w:sz w:val="18"/>
              </w:rPr>
              <w:t>u, lý do, ghi chú</w:t>
            </w:r>
          </w:p>
        </w:tc>
        <w:tc>
          <w:tcPr>
            <w:tcW w:w="30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DB103" w14:textId="77777777" w:rsidR="00A112D5" w:rsidRDefault="00DD4A53">
            <w:r>
              <w:rPr>
                <w:color w:val="1F2937"/>
                <w:sz w:val="18"/>
              </w:rPr>
              <w:t>Không vư</w:t>
            </w:r>
            <w:r>
              <w:rPr>
                <w:color w:val="1F2937"/>
                <w:sz w:val="18"/>
              </w:rPr>
              <w:t>ợ</w:t>
            </w:r>
            <w:r>
              <w:rPr>
                <w:color w:val="1F2937"/>
                <w:sz w:val="18"/>
              </w:rPr>
              <w:t>t s</w:t>
            </w:r>
            <w:r>
              <w:rPr>
                <w:color w:val="1F2937"/>
                <w:sz w:val="18"/>
              </w:rPr>
              <w:t>ứ</w:t>
            </w:r>
            <w:r>
              <w:rPr>
                <w:color w:val="1F2937"/>
                <w:sz w:val="18"/>
              </w:rPr>
              <w:t>c ch</w:t>
            </w:r>
            <w:r>
              <w:rPr>
                <w:color w:val="1F2937"/>
                <w:sz w:val="18"/>
              </w:rPr>
              <w:t>ứ</w:t>
            </w:r>
            <w:r>
              <w:rPr>
                <w:color w:val="1F2937"/>
                <w:sz w:val="18"/>
              </w:rPr>
              <w:t>a và không có hai phòng hi</w:t>
            </w:r>
            <w:r>
              <w:rPr>
                <w:color w:val="1F2937"/>
                <w:sz w:val="18"/>
              </w:rPr>
              <w:t>ệ</w:t>
            </w:r>
            <w:r>
              <w:rPr>
                <w:color w:val="1F2937"/>
                <w:sz w:val="18"/>
              </w:rPr>
              <w:t>u l</w:t>
            </w:r>
            <w:r>
              <w:rPr>
                <w:color w:val="1F2937"/>
                <w:sz w:val="18"/>
              </w:rPr>
              <w:t>ự</w:t>
            </w:r>
            <w:r>
              <w:rPr>
                <w:color w:val="1F2937"/>
                <w:sz w:val="18"/>
              </w:rPr>
              <w:t>c</w:t>
            </w:r>
          </w:p>
        </w:tc>
      </w:tr>
      <w:tr w:rsidR="00A112D5" w14:paraId="5C6DFD11" w14:textId="77777777">
        <w:tc>
          <w:tcPr>
            <w:tcW w:w="122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C80ED" w14:textId="77777777" w:rsidR="00A112D5" w:rsidRDefault="00DD4A53">
            <w:r>
              <w:rPr>
                <w:color w:val="1F2937"/>
                <w:sz w:val="18"/>
              </w:rPr>
              <w:t>H</w:t>
            </w:r>
            <w:r>
              <w:rPr>
                <w:color w:val="1F2937"/>
                <w:sz w:val="18"/>
              </w:rPr>
              <w:t>ọ</w:t>
            </w:r>
            <w:r>
              <w:rPr>
                <w:color w:val="1F2937"/>
                <w:sz w:val="18"/>
              </w:rPr>
              <w:t>c t</w:t>
            </w:r>
            <w:r>
              <w:rPr>
                <w:color w:val="1F2937"/>
                <w:sz w:val="18"/>
              </w:rPr>
              <w:t>ậ</w:t>
            </w:r>
            <w:r>
              <w:rPr>
                <w:color w:val="1F2937"/>
                <w:sz w:val="18"/>
              </w:rPr>
              <w:t>p</w:t>
            </w:r>
          </w:p>
        </w:tc>
        <w:tc>
          <w:tcPr>
            <w:tcW w:w="223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AE834" w14:textId="77777777" w:rsidR="00A112D5" w:rsidRDefault="00DD4A53">
            <w:r>
              <w:rPr>
                <w:color w:val="1F2937"/>
                <w:sz w:val="18"/>
              </w:rPr>
              <w:t>Trư</w:t>
            </w:r>
            <w:r>
              <w:rPr>
                <w:color w:val="1F2937"/>
                <w:sz w:val="18"/>
              </w:rPr>
              <w:t>ờ</w:t>
            </w:r>
            <w:r>
              <w:rPr>
                <w:color w:val="1F2937"/>
                <w:sz w:val="18"/>
              </w:rPr>
              <w:t>ng, ngành, l</w:t>
            </w:r>
            <w:r>
              <w:rPr>
                <w:color w:val="1F2937"/>
                <w:sz w:val="18"/>
              </w:rPr>
              <w:t>ớ</w:t>
            </w:r>
            <w:r>
              <w:rPr>
                <w:color w:val="1F2937"/>
                <w:sz w:val="18"/>
              </w:rPr>
              <w:t>p, l</w:t>
            </w:r>
            <w:r>
              <w:rPr>
                <w:color w:val="1F2937"/>
                <w:sz w:val="18"/>
              </w:rPr>
              <w:t>ị</w:t>
            </w:r>
            <w:r>
              <w:rPr>
                <w:color w:val="1F2937"/>
                <w:sz w:val="18"/>
              </w:rPr>
              <w:t>ch h</w:t>
            </w:r>
            <w:r>
              <w:rPr>
                <w:color w:val="1F2937"/>
                <w:sz w:val="18"/>
              </w:rPr>
              <w:t>ọ</w:t>
            </w:r>
            <w:r>
              <w:rPr>
                <w:color w:val="1F2937"/>
                <w:sz w:val="18"/>
              </w:rPr>
              <w:t>c</w:t>
            </w:r>
          </w:p>
        </w:tc>
        <w:tc>
          <w:tcPr>
            <w:tcW w:w="309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AE025" w14:textId="77777777" w:rsidR="00A112D5" w:rsidRDefault="00DD4A53">
            <w:r>
              <w:rPr>
                <w:color w:val="1F2937"/>
                <w:sz w:val="18"/>
              </w:rPr>
              <w:t>Trư</w:t>
            </w:r>
            <w:r>
              <w:rPr>
                <w:color w:val="1F2937"/>
                <w:sz w:val="18"/>
              </w:rPr>
              <w:t>ờ</w:t>
            </w:r>
            <w:r>
              <w:rPr>
                <w:color w:val="1F2937"/>
                <w:sz w:val="18"/>
              </w:rPr>
              <w:t>ng, ngành, khóa, môn, th</w:t>
            </w:r>
            <w:r>
              <w:rPr>
                <w:color w:val="1F2937"/>
                <w:sz w:val="18"/>
              </w:rPr>
              <w:t>ứ</w:t>
            </w:r>
            <w:r>
              <w:rPr>
                <w:color w:val="1F2937"/>
                <w:sz w:val="18"/>
              </w:rPr>
              <w:t>, gi</w:t>
            </w:r>
            <w:r>
              <w:rPr>
                <w:color w:val="1F2937"/>
                <w:sz w:val="18"/>
              </w:rPr>
              <w:t>ờ</w:t>
            </w:r>
            <w:r>
              <w:rPr>
                <w:color w:val="1F2937"/>
                <w:sz w:val="18"/>
              </w:rPr>
              <w:t xml:space="preserve"> b</w:t>
            </w:r>
            <w:r>
              <w:rPr>
                <w:color w:val="1F2937"/>
                <w:sz w:val="18"/>
              </w:rPr>
              <w:t>ắ</w:t>
            </w:r>
            <w:r>
              <w:rPr>
                <w:color w:val="1F2937"/>
                <w:sz w:val="18"/>
              </w:rPr>
              <w:t>t đ</w:t>
            </w:r>
            <w:r>
              <w:rPr>
                <w:color w:val="1F2937"/>
                <w:sz w:val="18"/>
              </w:rPr>
              <w:t>ầ</w:t>
            </w:r>
            <w:r>
              <w:rPr>
                <w:color w:val="1F2937"/>
                <w:sz w:val="18"/>
              </w:rPr>
              <w:t>u/k</w:t>
            </w:r>
            <w:r>
              <w:rPr>
                <w:color w:val="1F2937"/>
                <w:sz w:val="18"/>
              </w:rPr>
              <w:t>ế</w:t>
            </w:r>
            <w:r>
              <w:rPr>
                <w:color w:val="1F2937"/>
                <w:sz w:val="18"/>
              </w:rPr>
              <w:t>t thúc</w:t>
            </w:r>
          </w:p>
        </w:tc>
        <w:tc>
          <w:tcPr>
            <w:tcW w:w="309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5A956" w14:textId="77777777" w:rsidR="00A112D5" w:rsidRDefault="00DD4A53">
            <w:r>
              <w:rPr>
                <w:color w:val="1F2937"/>
                <w:sz w:val="18"/>
              </w:rPr>
              <w:t>L</w:t>
            </w:r>
            <w:r>
              <w:rPr>
                <w:color w:val="1F2937"/>
                <w:sz w:val="18"/>
              </w:rPr>
              <w:t>ị</w:t>
            </w:r>
            <w:r>
              <w:rPr>
                <w:color w:val="1F2937"/>
                <w:sz w:val="18"/>
              </w:rPr>
              <w:t xml:space="preserve">ch </w:t>
            </w:r>
            <w:r>
              <w:rPr>
                <w:color w:val="1F2937"/>
                <w:sz w:val="18"/>
              </w:rPr>
              <w:t>h</w:t>
            </w:r>
            <w:r>
              <w:rPr>
                <w:color w:val="1F2937"/>
                <w:sz w:val="18"/>
              </w:rPr>
              <w:t>ọ</w:t>
            </w:r>
            <w:r>
              <w:rPr>
                <w:color w:val="1F2937"/>
                <w:sz w:val="18"/>
              </w:rPr>
              <w:t>c đư</w:t>
            </w:r>
            <w:r>
              <w:rPr>
                <w:color w:val="1F2937"/>
                <w:sz w:val="18"/>
              </w:rPr>
              <w:t>ợ</w:t>
            </w:r>
            <w:r>
              <w:rPr>
                <w:color w:val="1F2937"/>
                <w:sz w:val="18"/>
              </w:rPr>
              <w:t>c dùng đ</w:t>
            </w:r>
            <w:r>
              <w:rPr>
                <w:color w:val="1F2937"/>
                <w:sz w:val="18"/>
              </w:rPr>
              <w:t>ể</w:t>
            </w:r>
            <w:r>
              <w:rPr>
                <w:color w:val="1F2937"/>
                <w:sz w:val="18"/>
              </w:rPr>
              <w:t xml:space="preserve"> c</w:t>
            </w:r>
            <w:r>
              <w:rPr>
                <w:color w:val="1F2937"/>
                <w:sz w:val="18"/>
              </w:rPr>
              <w:t>ả</w:t>
            </w:r>
            <w:r>
              <w:rPr>
                <w:color w:val="1F2937"/>
                <w:sz w:val="18"/>
              </w:rPr>
              <w:t>nh báo trùng công tác</w:t>
            </w:r>
          </w:p>
        </w:tc>
      </w:tr>
      <w:tr w:rsidR="00A112D5" w14:paraId="1DBC4AF7" w14:textId="77777777">
        <w:tc>
          <w:tcPr>
            <w:tcW w:w="12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25131" w14:textId="77777777" w:rsidR="00A112D5" w:rsidRDefault="00DD4A53">
            <w:r>
              <w:rPr>
                <w:color w:val="1F2937"/>
                <w:sz w:val="18"/>
              </w:rPr>
              <w:t>T</w:t>
            </w:r>
            <w:r>
              <w:rPr>
                <w:color w:val="1F2937"/>
                <w:sz w:val="18"/>
              </w:rPr>
              <w:t>ổ</w:t>
            </w:r>
            <w:r>
              <w:rPr>
                <w:color w:val="1F2937"/>
                <w:sz w:val="18"/>
              </w:rPr>
              <w:t xml:space="preserve"> ch</w:t>
            </w:r>
            <w:r>
              <w:rPr>
                <w:color w:val="1F2937"/>
                <w:sz w:val="18"/>
              </w:rPr>
              <w:t>ứ</w:t>
            </w:r>
            <w:r>
              <w:rPr>
                <w:color w:val="1F2937"/>
                <w:sz w:val="18"/>
              </w:rPr>
              <w:t>c</w:t>
            </w:r>
          </w:p>
        </w:tc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17A60" w14:textId="77777777" w:rsidR="00A112D5" w:rsidRDefault="00DD4A53">
            <w:r>
              <w:rPr>
                <w:color w:val="1F2937"/>
                <w:sz w:val="18"/>
              </w:rPr>
              <w:t>T</w:t>
            </w:r>
            <w:r>
              <w:rPr>
                <w:color w:val="1F2937"/>
                <w:sz w:val="18"/>
              </w:rPr>
              <w:t>ổ</w:t>
            </w:r>
            <w:r>
              <w:rPr>
                <w:color w:val="1F2937"/>
                <w:sz w:val="18"/>
              </w:rPr>
              <w:t>, Ban và ch</w:t>
            </w:r>
            <w:r>
              <w:rPr>
                <w:color w:val="1F2937"/>
                <w:sz w:val="18"/>
              </w:rPr>
              <w:t>ứ</w:t>
            </w:r>
            <w:r>
              <w:rPr>
                <w:color w:val="1F2937"/>
                <w:sz w:val="18"/>
              </w:rPr>
              <w:t>c v</w:t>
            </w:r>
            <w:r>
              <w:rPr>
                <w:color w:val="1F2937"/>
                <w:sz w:val="18"/>
              </w:rPr>
              <w:t>ụ</w:t>
            </w:r>
          </w:p>
        </w:tc>
        <w:tc>
          <w:tcPr>
            <w:tcW w:w="30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089D8" w14:textId="77777777" w:rsidR="00A112D5" w:rsidRDefault="00DD4A53">
            <w:r>
              <w:rPr>
                <w:color w:val="1F2937"/>
                <w:sz w:val="18"/>
              </w:rPr>
              <w:t>Đơn v</w:t>
            </w:r>
            <w:r>
              <w:rPr>
                <w:color w:val="1F2937"/>
                <w:sz w:val="18"/>
              </w:rPr>
              <w:t>ị</w:t>
            </w:r>
            <w:r>
              <w:rPr>
                <w:color w:val="1F2937"/>
                <w:sz w:val="18"/>
              </w:rPr>
              <w:t>, vai trò, nhi</w:t>
            </w:r>
            <w:r>
              <w:rPr>
                <w:color w:val="1F2937"/>
                <w:sz w:val="18"/>
              </w:rPr>
              <w:t>ệ</w:t>
            </w:r>
            <w:r>
              <w:rPr>
                <w:color w:val="1F2937"/>
                <w:sz w:val="18"/>
              </w:rPr>
              <w:t>m k</w:t>
            </w:r>
            <w:r>
              <w:rPr>
                <w:color w:val="1F2937"/>
                <w:sz w:val="18"/>
              </w:rPr>
              <w:t>ỳ</w:t>
            </w:r>
            <w:r>
              <w:rPr>
                <w:color w:val="1F2937"/>
                <w:sz w:val="18"/>
              </w:rPr>
              <w:t>, ngày hi</w:t>
            </w:r>
            <w:r>
              <w:rPr>
                <w:color w:val="1F2937"/>
                <w:sz w:val="18"/>
              </w:rPr>
              <w:t>ệ</w:t>
            </w:r>
            <w:r>
              <w:rPr>
                <w:color w:val="1F2937"/>
                <w:sz w:val="18"/>
              </w:rPr>
              <w:t>u l</w:t>
            </w:r>
            <w:r>
              <w:rPr>
                <w:color w:val="1F2937"/>
                <w:sz w:val="18"/>
              </w:rPr>
              <w:t>ự</w:t>
            </w:r>
            <w:r>
              <w:rPr>
                <w:color w:val="1F2937"/>
                <w:sz w:val="18"/>
              </w:rPr>
              <w:t>c</w:t>
            </w:r>
          </w:p>
        </w:tc>
        <w:tc>
          <w:tcPr>
            <w:tcW w:w="30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5138F" w14:textId="77777777" w:rsidR="00A112D5" w:rsidRDefault="00DD4A53">
            <w:r>
              <w:rPr>
                <w:color w:val="1F2937"/>
                <w:sz w:val="18"/>
              </w:rPr>
              <w:t>H</w:t>
            </w:r>
            <w:r>
              <w:rPr>
                <w:color w:val="1F2937"/>
                <w:sz w:val="18"/>
              </w:rPr>
              <w:t>ọ</w:t>
            </w:r>
            <w:r>
              <w:rPr>
                <w:color w:val="1F2937"/>
                <w:sz w:val="18"/>
              </w:rPr>
              <w:t>c viên xu</w:t>
            </w:r>
            <w:r>
              <w:rPr>
                <w:color w:val="1F2937"/>
                <w:sz w:val="18"/>
              </w:rPr>
              <w:t>ấ</w:t>
            </w:r>
            <w:r>
              <w:rPr>
                <w:color w:val="1F2937"/>
                <w:sz w:val="18"/>
              </w:rPr>
              <w:t>t hi</w:t>
            </w:r>
            <w:r>
              <w:rPr>
                <w:color w:val="1F2937"/>
                <w:sz w:val="18"/>
              </w:rPr>
              <w:t>ệ</w:t>
            </w:r>
            <w:r>
              <w:rPr>
                <w:color w:val="1F2937"/>
                <w:sz w:val="18"/>
              </w:rPr>
              <w:t>n đúng ph</w:t>
            </w:r>
            <w:r>
              <w:rPr>
                <w:color w:val="1F2937"/>
                <w:sz w:val="18"/>
              </w:rPr>
              <w:t>ạ</w:t>
            </w:r>
            <w:r>
              <w:rPr>
                <w:color w:val="1F2937"/>
                <w:sz w:val="18"/>
              </w:rPr>
              <w:t>m vi ph</w:t>
            </w:r>
            <w:r>
              <w:rPr>
                <w:color w:val="1F2937"/>
                <w:sz w:val="18"/>
              </w:rPr>
              <w:t>ụ</w:t>
            </w:r>
            <w:r>
              <w:rPr>
                <w:color w:val="1F2937"/>
                <w:sz w:val="18"/>
              </w:rPr>
              <w:t xml:space="preserve"> trách</w:t>
            </w:r>
          </w:p>
        </w:tc>
      </w:tr>
      <w:tr w:rsidR="00A112D5" w14:paraId="046DE2D7" w14:textId="77777777">
        <w:tc>
          <w:tcPr>
            <w:tcW w:w="122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49C6D" w14:textId="77777777" w:rsidR="00A112D5" w:rsidRDefault="00DD4A53">
            <w:r>
              <w:rPr>
                <w:color w:val="1F2937"/>
                <w:sz w:val="18"/>
              </w:rPr>
              <w:t>Tài kho</w:t>
            </w:r>
            <w:r>
              <w:rPr>
                <w:color w:val="1F2937"/>
                <w:sz w:val="18"/>
              </w:rPr>
              <w:t>ả</w:t>
            </w:r>
            <w:r>
              <w:rPr>
                <w:color w:val="1F2937"/>
                <w:sz w:val="18"/>
              </w:rPr>
              <w:t>n</w:t>
            </w:r>
          </w:p>
        </w:tc>
        <w:tc>
          <w:tcPr>
            <w:tcW w:w="223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1F25D" w14:textId="77777777" w:rsidR="00A112D5" w:rsidRDefault="00DD4A53">
            <w:r>
              <w:rPr>
                <w:color w:val="1F2937"/>
                <w:sz w:val="18"/>
              </w:rPr>
              <w:t>Quy</w:t>
            </w:r>
            <w:r>
              <w:rPr>
                <w:color w:val="1F2937"/>
                <w:sz w:val="18"/>
              </w:rPr>
              <w:t>ề</w:t>
            </w:r>
            <w:r>
              <w:rPr>
                <w:color w:val="1F2937"/>
                <w:sz w:val="18"/>
              </w:rPr>
              <w:t>n truy c</w:t>
            </w:r>
            <w:r>
              <w:rPr>
                <w:color w:val="1F2937"/>
                <w:sz w:val="18"/>
              </w:rPr>
              <w:t>ậ</w:t>
            </w:r>
            <w:r>
              <w:rPr>
                <w:color w:val="1F2937"/>
                <w:sz w:val="18"/>
              </w:rPr>
              <w:t>p portal</w:t>
            </w:r>
          </w:p>
        </w:tc>
        <w:tc>
          <w:tcPr>
            <w:tcW w:w="309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BC1C9" w14:textId="77777777" w:rsidR="00A112D5" w:rsidRDefault="00DD4A53">
            <w:r>
              <w:rPr>
                <w:color w:val="1F2937"/>
                <w:sz w:val="18"/>
              </w:rPr>
              <w:t>Username, tr</w:t>
            </w:r>
            <w:r>
              <w:rPr>
                <w:color w:val="1F2937"/>
                <w:sz w:val="18"/>
              </w:rPr>
              <w:t>ạ</w:t>
            </w:r>
            <w:r>
              <w:rPr>
                <w:color w:val="1F2937"/>
                <w:sz w:val="18"/>
              </w:rPr>
              <w:t>ng thái, đ</w:t>
            </w:r>
            <w:r>
              <w:rPr>
                <w:color w:val="1F2937"/>
                <w:sz w:val="18"/>
              </w:rPr>
              <w:t>ổ</w:t>
            </w:r>
            <w:r>
              <w:rPr>
                <w:color w:val="1F2937"/>
                <w:sz w:val="18"/>
              </w:rPr>
              <w:t>i m</w:t>
            </w:r>
            <w:r>
              <w:rPr>
                <w:color w:val="1F2937"/>
                <w:sz w:val="18"/>
              </w:rPr>
              <w:t>ậ</w:t>
            </w:r>
            <w:r>
              <w:rPr>
                <w:color w:val="1F2937"/>
                <w:sz w:val="18"/>
              </w:rPr>
              <w:t>t kh</w:t>
            </w:r>
            <w:r>
              <w:rPr>
                <w:color w:val="1F2937"/>
                <w:sz w:val="18"/>
              </w:rPr>
              <w:t>ẩ</w:t>
            </w:r>
            <w:r>
              <w:rPr>
                <w:color w:val="1F2937"/>
                <w:sz w:val="18"/>
              </w:rPr>
              <w:t>u</w:t>
            </w:r>
          </w:p>
        </w:tc>
        <w:tc>
          <w:tcPr>
            <w:tcW w:w="309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61A5C" w14:textId="77777777" w:rsidR="00A112D5" w:rsidRDefault="00DD4A53">
            <w:r>
              <w:rPr>
                <w:color w:val="1F2937"/>
                <w:sz w:val="18"/>
              </w:rPr>
              <w:t>Đăng nh</w:t>
            </w:r>
            <w:r>
              <w:rPr>
                <w:color w:val="1F2937"/>
                <w:sz w:val="18"/>
              </w:rPr>
              <w:t>ậ</w:t>
            </w:r>
            <w:r>
              <w:rPr>
                <w:color w:val="1F2937"/>
                <w:sz w:val="18"/>
              </w:rPr>
              <w:t>p đư</w:t>
            </w:r>
            <w:r>
              <w:rPr>
                <w:color w:val="1F2937"/>
                <w:sz w:val="18"/>
              </w:rPr>
              <w:t>ợ</w:t>
            </w:r>
            <w:r>
              <w:rPr>
                <w:color w:val="1F2937"/>
                <w:sz w:val="18"/>
              </w:rPr>
              <w:t>c và ch</w:t>
            </w:r>
            <w:r>
              <w:rPr>
                <w:color w:val="1F2937"/>
                <w:sz w:val="18"/>
              </w:rPr>
              <w:t>ỉ</w:t>
            </w:r>
            <w:r>
              <w:rPr>
                <w:color w:val="1F2937"/>
                <w:sz w:val="18"/>
              </w:rPr>
              <w:t xml:space="preserve"> th</w:t>
            </w:r>
            <w:r>
              <w:rPr>
                <w:color w:val="1F2937"/>
                <w:sz w:val="18"/>
              </w:rPr>
              <w:t>ấ</w:t>
            </w:r>
            <w:r>
              <w:rPr>
                <w:color w:val="1F2937"/>
                <w:sz w:val="18"/>
              </w:rPr>
              <w:t>y d</w:t>
            </w:r>
            <w:r>
              <w:rPr>
                <w:color w:val="1F2937"/>
                <w:sz w:val="18"/>
              </w:rPr>
              <w:t>ữ</w:t>
            </w:r>
            <w:r>
              <w:rPr>
                <w:color w:val="1F2937"/>
                <w:sz w:val="18"/>
              </w:rPr>
              <w:t xml:space="preserve"> li</w:t>
            </w:r>
            <w:r>
              <w:rPr>
                <w:color w:val="1F2937"/>
                <w:sz w:val="18"/>
              </w:rPr>
              <w:t>ệ</w:t>
            </w:r>
            <w:r>
              <w:rPr>
                <w:color w:val="1F2937"/>
                <w:sz w:val="18"/>
              </w:rPr>
              <w:t>u c</w:t>
            </w:r>
            <w:r>
              <w:rPr>
                <w:color w:val="1F2937"/>
                <w:sz w:val="18"/>
              </w:rPr>
              <w:t>ủ</w:t>
            </w:r>
            <w:r>
              <w:rPr>
                <w:color w:val="1F2937"/>
                <w:sz w:val="18"/>
              </w:rPr>
              <w:t>a chính mình</w:t>
            </w:r>
          </w:p>
        </w:tc>
      </w:tr>
    </w:tbl>
    <w:p w14:paraId="06A3F40D" w14:textId="77777777" w:rsidR="00A112D5" w:rsidRDefault="00A112D5">
      <w:pPr>
        <w:spacing w:after="0"/>
      </w:pPr>
    </w:p>
    <w:p w14:paraId="5AD65510" w14:textId="77777777" w:rsidR="00A112D5" w:rsidRDefault="00DD4A53">
      <w:pPr>
        <w:pStyle w:val="Heading3"/>
      </w:pPr>
      <w:r>
        <w:t>A.3.1. Tab Liên h</w:t>
      </w:r>
      <w:r>
        <w:t>ệ</w:t>
      </w:r>
      <w:r>
        <w:t xml:space="preserve"> - m</w:t>
      </w:r>
      <w:r>
        <w:t>ẫ</w:t>
      </w:r>
      <w:r>
        <w:t>u Nguy</w:t>
      </w:r>
      <w:r>
        <w:t>ễ</w:t>
      </w:r>
      <w:r>
        <w:t>n Th</w:t>
      </w:r>
      <w:r>
        <w:t>ị</w:t>
      </w:r>
      <w:r>
        <w:t xml:space="preserve"> H</w:t>
      </w:r>
      <w:r>
        <w:t>ồ</w:t>
      </w:r>
      <w:r>
        <w:t>ng Anh</w:t>
      </w:r>
    </w:p>
    <w:p w14:paraId="6B8A2572" w14:textId="77777777" w:rsidR="00A112D5" w:rsidRDefault="00DD4A53">
      <w:pPr>
        <w:pStyle w:val="ListNumber"/>
      </w:pPr>
      <w:r>
        <w:t>M</w:t>
      </w:r>
      <w:r>
        <w:t>ở</w:t>
      </w:r>
      <w:r>
        <w:t xml:space="preserve"> H</w:t>
      </w:r>
      <w:r>
        <w:t>ọ</w:t>
      </w:r>
      <w:r>
        <w:t>c viên → Nguy</w:t>
      </w:r>
      <w:r>
        <w:t>ễ</w:t>
      </w:r>
      <w:r>
        <w:t>n Th</w:t>
      </w:r>
      <w:r>
        <w:t>ị</w:t>
      </w:r>
      <w:r>
        <w:t xml:space="preserve"> H</w:t>
      </w:r>
      <w:r>
        <w:t>ồ</w:t>
      </w:r>
      <w:r>
        <w:t>ng Anh → tab Liên h</w:t>
      </w:r>
      <w:r>
        <w:t>ệ</w:t>
      </w:r>
      <w:r>
        <w:t>.</w:t>
      </w:r>
    </w:p>
    <w:p w14:paraId="2DCB7010" w14:textId="77777777" w:rsidR="00A112D5" w:rsidRDefault="00DD4A53">
      <w:pPr>
        <w:pStyle w:val="ListNumber"/>
      </w:pPr>
      <w:r>
        <w:t>Ch</w:t>
      </w:r>
      <w:r>
        <w:t>ọ</w:t>
      </w:r>
      <w:r>
        <w:t>n Thêm liên h</w:t>
      </w:r>
      <w:r>
        <w:t>ệ</w:t>
      </w:r>
      <w:r>
        <w:t>; nh</w:t>
      </w:r>
      <w:r>
        <w:t>ậ</w:t>
      </w:r>
      <w:r>
        <w:t>p ngư</w:t>
      </w:r>
      <w:r>
        <w:t>ờ</w:t>
      </w:r>
      <w:r>
        <w:t>i m</w:t>
      </w:r>
      <w:r>
        <w:t>ẹ</w:t>
      </w:r>
      <w:r>
        <w:t>/ngư</w:t>
      </w:r>
      <w:r>
        <w:t>ờ</w:t>
      </w:r>
      <w:r>
        <w:t>i giám h</w:t>
      </w:r>
      <w:r>
        <w:t>ộ</w:t>
      </w:r>
      <w:r>
        <w:t>, quan h</w:t>
      </w:r>
      <w:r>
        <w:t>ệ</w:t>
      </w:r>
      <w:r>
        <w:t xml:space="preserve"> M</w:t>
      </w:r>
      <w:r>
        <w:t>ẹ</w:t>
      </w:r>
      <w:r>
        <w:t>,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và đ</w:t>
      </w:r>
      <w:r>
        <w:t>ị</w:t>
      </w:r>
      <w:r>
        <w:t>a ch</w:t>
      </w:r>
      <w:r>
        <w:t>ỉ</w:t>
      </w:r>
      <w:r>
        <w:t xml:space="preserve"> t</w:t>
      </w:r>
      <w:r>
        <w:t>ạ</w:t>
      </w:r>
      <w:r>
        <w:t>i Đ</w:t>
      </w:r>
      <w:r>
        <w:t>ắ</w:t>
      </w:r>
      <w:r>
        <w:t>k L</w:t>
      </w:r>
      <w:r>
        <w:t>ắ</w:t>
      </w:r>
      <w:r>
        <w:t>k.</w:t>
      </w:r>
    </w:p>
    <w:p w14:paraId="7096F425" w14:textId="77777777" w:rsidR="00A112D5" w:rsidRDefault="00DD4A53">
      <w:pPr>
        <w:pStyle w:val="ListNumber"/>
      </w:pPr>
      <w:r>
        <w:t>Đánh d</w:t>
      </w:r>
      <w:r>
        <w:t>ấ</w:t>
      </w:r>
      <w:r>
        <w:t>u Liên h</w:t>
      </w:r>
      <w:r>
        <w:t>ệ</w:t>
      </w:r>
      <w:r>
        <w:t xml:space="preserve"> chính và Liên h</w:t>
      </w:r>
      <w:r>
        <w:t>ệ</w:t>
      </w:r>
      <w:r>
        <w:t xml:space="preserve"> kh</w:t>
      </w:r>
      <w:r>
        <w:t>ẩ</w:t>
      </w:r>
      <w:r>
        <w:t>n c</w:t>
      </w:r>
      <w:r>
        <w:t>ấ</w:t>
      </w:r>
      <w:r>
        <w:t xml:space="preserve">p </w:t>
      </w:r>
      <w:r>
        <w:t>khi phù h</w:t>
      </w:r>
      <w:r>
        <w:t>ợ</w:t>
      </w:r>
      <w:r>
        <w:t>p; ch</w:t>
      </w:r>
      <w:r>
        <w:t>ọ</w:t>
      </w:r>
      <w:r>
        <w:t>n Lưu.</w:t>
      </w:r>
    </w:p>
    <w:p w14:paraId="6A212394" w14:textId="77777777" w:rsidR="00A112D5" w:rsidRDefault="00DD4A53">
      <w:pPr>
        <w:pStyle w:val="ListNumber"/>
      </w:pPr>
      <w:r>
        <w:t>T</w:t>
      </w:r>
      <w:r>
        <w:t>ả</w:t>
      </w:r>
      <w:r>
        <w:t>i l</w:t>
      </w:r>
      <w:r>
        <w:t>ạ</w:t>
      </w:r>
      <w:r>
        <w:t>i tab và g</w:t>
      </w:r>
      <w:r>
        <w:t>ọ</w:t>
      </w:r>
      <w:r>
        <w:t>i th</w:t>
      </w:r>
      <w:r>
        <w:t>ử</w:t>
      </w:r>
      <w:r>
        <w:t xml:space="preserve"> s</w:t>
      </w:r>
      <w:r>
        <w:t>ố</w:t>
      </w:r>
      <w:r>
        <w:t xml:space="preserve"> liên h</w:t>
      </w:r>
      <w:r>
        <w:t>ệ</w:t>
      </w:r>
      <w:r>
        <w:t xml:space="preserve"> trong k</w:t>
      </w:r>
      <w:r>
        <w:t>ị</w:t>
      </w:r>
      <w:r>
        <w:t>ch b</w:t>
      </w:r>
      <w:r>
        <w:t>ả</w:t>
      </w:r>
      <w:r>
        <w:t>n nghi</w:t>
      </w:r>
      <w:r>
        <w:t>ệ</w:t>
      </w:r>
      <w:r>
        <w:t>m thu đ</w:t>
      </w:r>
      <w:r>
        <w:t>ể</w:t>
      </w:r>
      <w:r>
        <w:t xml:space="preserve"> xác 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>u không b</w:t>
      </w:r>
      <w:r>
        <w:t>ị</w:t>
      </w:r>
      <w:r>
        <w:t xml:space="preserve"> sai ký t</w:t>
      </w:r>
      <w:r>
        <w:t>ự</w:t>
      </w:r>
      <w:r>
        <w:t xml:space="preserve"> ho</w:t>
      </w:r>
      <w:r>
        <w:t>ặ</w:t>
      </w:r>
      <w:r>
        <w:t>c m</w:t>
      </w:r>
      <w:r>
        <w:t>ấ</w:t>
      </w:r>
      <w:r>
        <w:t>t s</w:t>
      </w:r>
      <w:r>
        <w:t>ố</w:t>
      </w:r>
      <w:r>
        <w:t xml:space="preserve"> 0 đ</w:t>
      </w:r>
      <w:r>
        <w:t>ầ</w:t>
      </w:r>
      <w:r>
        <w:t>u.</w:t>
      </w:r>
    </w:p>
    <w:p w14:paraId="145ED396" w14:textId="77777777" w:rsidR="00A112D5" w:rsidRDefault="00DD4A53">
      <w:pPr>
        <w:pStyle w:val="Heading3"/>
      </w:pPr>
      <w:r>
        <w:lastRenderedPageBreak/>
        <w:t>A.3.2. Tab H</w:t>
      </w:r>
      <w:r>
        <w:t>ọ</w:t>
      </w:r>
      <w:r>
        <w:t>c t</w:t>
      </w:r>
      <w:r>
        <w:t>ậ</w:t>
      </w:r>
      <w:r>
        <w:t>p và l</w:t>
      </w:r>
      <w:r>
        <w:t>ị</w:t>
      </w:r>
      <w:r>
        <w:t>ch h</w:t>
      </w:r>
      <w:r>
        <w:t>ọ</w:t>
      </w:r>
      <w:r>
        <w:t>c</w:t>
      </w:r>
    </w:p>
    <w:p w14:paraId="14E7EDC6" w14:textId="77777777" w:rsidR="00A112D5" w:rsidRDefault="00DD4A53">
      <w:pPr>
        <w:pStyle w:val="ListNumber"/>
      </w:pPr>
      <w:r>
        <w:t>Trong h</w:t>
      </w:r>
      <w:r>
        <w:t>ồ</w:t>
      </w:r>
      <w:r>
        <w:t xml:space="preserve"> sơ H</w:t>
      </w:r>
      <w:r>
        <w:t>ồ</w:t>
      </w:r>
      <w:r>
        <w:t>ng Anh, m</w:t>
      </w:r>
      <w:r>
        <w:t>ở</w:t>
      </w:r>
      <w:r>
        <w:t xml:space="preserve"> tab H</w:t>
      </w:r>
      <w:r>
        <w:t>ọ</w:t>
      </w:r>
      <w:r>
        <w:t>c t</w:t>
      </w:r>
      <w:r>
        <w:t>ậ</w:t>
      </w:r>
      <w:r>
        <w:t>p → Thêm thông tin h</w:t>
      </w:r>
      <w:r>
        <w:t>ọ</w:t>
      </w:r>
      <w:r>
        <w:t>c t</w:t>
      </w:r>
      <w:r>
        <w:t>ậ</w:t>
      </w:r>
      <w:r>
        <w:t>p.</w:t>
      </w:r>
    </w:p>
    <w:p w14:paraId="209974F6" w14:textId="77777777" w:rsidR="00A112D5" w:rsidRDefault="00DD4A53">
      <w:pPr>
        <w:pStyle w:val="ListNumber"/>
      </w:pPr>
      <w:r>
        <w:t>Nh</w:t>
      </w:r>
      <w:r>
        <w:t>ậ</w:t>
      </w:r>
      <w:r>
        <w:t>p tên trư</w:t>
      </w:r>
      <w:r>
        <w:t>ờ</w:t>
      </w:r>
      <w:r>
        <w:t>ng t</w:t>
      </w:r>
      <w:r>
        <w:t>ạ</w:t>
      </w:r>
      <w:r>
        <w:t>i B</w:t>
      </w:r>
      <w:r>
        <w:t>uôn Ma Thu</w:t>
      </w:r>
      <w:r>
        <w:t>ộ</w:t>
      </w:r>
      <w:r>
        <w:t>t, ngành h</w:t>
      </w:r>
      <w:r>
        <w:t>ọ</w:t>
      </w:r>
      <w:r>
        <w:t>c, l</w:t>
      </w:r>
      <w:r>
        <w:t>ớ</w:t>
      </w:r>
      <w:r>
        <w:t>p/khóa, năm b</w:t>
      </w:r>
      <w:r>
        <w:t>ắ</w:t>
      </w:r>
      <w:r>
        <w:t>t đ</w:t>
      </w:r>
      <w:r>
        <w:t>ầ</w:t>
      </w:r>
      <w:r>
        <w:t>u và tr</w:t>
      </w:r>
      <w:r>
        <w:t>ạ</w:t>
      </w:r>
      <w:r>
        <w:t>ng thái Đang h</w:t>
      </w:r>
      <w:r>
        <w:t>ọ</w:t>
      </w:r>
      <w:r>
        <w:t>c.</w:t>
      </w:r>
    </w:p>
    <w:p w14:paraId="3A28C567" w14:textId="77777777" w:rsidR="00A112D5" w:rsidRDefault="00DD4A53">
      <w:pPr>
        <w:pStyle w:val="ListNumber"/>
      </w:pPr>
      <w:r>
        <w:t>Ch</w:t>
      </w:r>
      <w:r>
        <w:t>ọ</w:t>
      </w:r>
      <w:r>
        <w:t>n Thêm l</w:t>
      </w:r>
      <w:r>
        <w:t>ị</w:t>
      </w:r>
      <w:r>
        <w:t>ch h</w:t>
      </w:r>
      <w:r>
        <w:t>ọ</w:t>
      </w:r>
      <w:r>
        <w:t>c; t</w:t>
      </w:r>
      <w:r>
        <w:t>ạ</w:t>
      </w:r>
      <w:r>
        <w:t>o t</w:t>
      </w:r>
      <w:r>
        <w:t>ố</w:t>
      </w:r>
      <w:r>
        <w:t>i thi</w:t>
      </w:r>
      <w:r>
        <w:t>ể</w:t>
      </w:r>
      <w:r>
        <w:t>u hai l</w:t>
      </w:r>
      <w:r>
        <w:t>ị</w:t>
      </w:r>
      <w:r>
        <w:t>ch trong tu</w:t>
      </w:r>
      <w:r>
        <w:t>ầ</w:t>
      </w:r>
      <w:r>
        <w:t>n, ghi rõ môn, th</w:t>
      </w:r>
      <w:r>
        <w:t>ứ</w:t>
      </w:r>
      <w:r>
        <w:t>, gi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u, gi</w:t>
      </w:r>
      <w:r>
        <w:t>ờ</w:t>
      </w:r>
      <w:r>
        <w:t xml:space="preserve"> k</w:t>
      </w:r>
      <w:r>
        <w:t>ế</w:t>
      </w:r>
      <w:r>
        <w:t>t thúc và phòng h</w:t>
      </w:r>
      <w:r>
        <w:t>ọ</w:t>
      </w:r>
      <w:r>
        <w:t>c.</w:t>
      </w:r>
    </w:p>
    <w:p w14:paraId="4929D78F" w14:textId="77777777" w:rsidR="00A112D5" w:rsidRDefault="00DD4A53">
      <w:pPr>
        <w:pStyle w:val="ListNumber"/>
      </w:pPr>
      <w:r>
        <w:t>Lưu t</w:t>
      </w:r>
      <w:r>
        <w:t>ừ</w:t>
      </w:r>
      <w:r>
        <w:t>ng l</w:t>
      </w:r>
      <w:r>
        <w:t>ị</w:t>
      </w:r>
      <w:r>
        <w:t>ch; ki</w:t>
      </w:r>
      <w:r>
        <w:t>ể</w:t>
      </w:r>
      <w:r>
        <w:t>m tra th</w:t>
      </w:r>
      <w:r>
        <w:t>ứ</w:t>
      </w:r>
      <w:r>
        <w:t xml:space="preserve"> t</w:t>
      </w:r>
      <w:r>
        <w:t>ự</w:t>
      </w:r>
      <w:r>
        <w:t xml:space="preserve"> th</w:t>
      </w:r>
      <w:r>
        <w:t>ờ</w:t>
      </w:r>
      <w:r>
        <w:t>i gian, không đ</w:t>
      </w:r>
      <w:r>
        <w:t>ể</w:t>
      </w:r>
      <w:r>
        <w:t xml:space="preserve"> gi</w:t>
      </w:r>
      <w:r>
        <w:t>ờ</w:t>
      </w:r>
      <w:r>
        <w:t xml:space="preserve"> k</w:t>
      </w:r>
      <w:r>
        <w:t>ế</w:t>
      </w:r>
      <w:r>
        <w:t>t thúc nh</w:t>
      </w:r>
      <w:r>
        <w:t>ỏ</w:t>
      </w:r>
      <w:r>
        <w:t xml:space="preserve"> hơn g</w:t>
      </w:r>
      <w:r>
        <w:t>i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u.</w:t>
      </w:r>
    </w:p>
    <w:p w14:paraId="653F6C4D" w14:textId="77777777" w:rsidR="00A112D5" w:rsidRDefault="00DD4A53">
      <w:pPr>
        <w:pStyle w:val="ListNumber"/>
      </w:pPr>
      <w:r>
        <w:t>Khi t</w:t>
      </w:r>
      <w:r>
        <w:t>ạ</w:t>
      </w:r>
      <w:r>
        <w:t>o công tác, ch</w:t>
      </w:r>
      <w:r>
        <w:t>ọ</w:t>
      </w:r>
      <w:r>
        <w:t>n h</w:t>
      </w:r>
      <w:r>
        <w:t>ọ</w:t>
      </w:r>
      <w:r>
        <w:t>c viên này và đ</w:t>
      </w:r>
      <w:r>
        <w:t>ặ</w:t>
      </w:r>
      <w:r>
        <w:t>t th</w:t>
      </w:r>
      <w:r>
        <w:t>ờ</w:t>
      </w:r>
      <w:r>
        <w:t>i gian giao nhau v</w:t>
      </w:r>
      <w:r>
        <w:t>ớ</w:t>
      </w:r>
      <w:r>
        <w:t>i l</w:t>
      </w:r>
      <w:r>
        <w:t>ị</w:t>
      </w:r>
      <w:r>
        <w:t>ch h</w:t>
      </w:r>
      <w:r>
        <w:t>ọ</w:t>
      </w:r>
      <w:r>
        <w:t>c đ</w:t>
      </w:r>
      <w:r>
        <w:t>ể</w:t>
      </w:r>
      <w:r>
        <w:t xml:space="preserve"> xác nh</w:t>
      </w:r>
      <w:r>
        <w:t>ậ</w:t>
      </w:r>
      <w:r>
        <w:t>n h</w:t>
      </w:r>
      <w:r>
        <w:t>ệ</w:t>
      </w:r>
      <w:r>
        <w:t xml:space="preserve"> th</w:t>
      </w:r>
      <w:r>
        <w:t>ố</w:t>
      </w:r>
      <w:r>
        <w:t>ng c</w:t>
      </w:r>
      <w:r>
        <w:t>ả</w:t>
      </w:r>
      <w:r>
        <w:t>nh báo; sau đó đ</w:t>
      </w:r>
      <w:r>
        <w:t>ổ</w:t>
      </w:r>
      <w:r>
        <w:t>i gi</w:t>
      </w:r>
      <w:r>
        <w:t>ờ</w:t>
      </w:r>
      <w:r>
        <w:t xml:space="preserve"> công tác sang khung không trùng trư</w:t>
      </w:r>
      <w:r>
        <w:t>ớ</w:t>
      </w:r>
      <w:r>
        <w:t>c khi lưu chính th</w:t>
      </w:r>
      <w:r>
        <w:t>ứ</w:t>
      </w:r>
      <w:r>
        <w:t>c.</w:t>
      </w:r>
    </w:p>
    <w:p w14:paraId="4D2AC0A1" w14:textId="77777777" w:rsidR="00A112D5" w:rsidRDefault="00DD4A53">
      <w:pPr>
        <w:pStyle w:val="Heading2"/>
      </w:pPr>
      <w:r>
        <w:t>A.4. T</w:t>
      </w:r>
      <w:r>
        <w:t>ổ</w:t>
      </w:r>
      <w:r>
        <w:t xml:space="preserve"> ch</w:t>
      </w:r>
      <w:r>
        <w:t>ứ</w:t>
      </w:r>
      <w:r>
        <w:t>c lưu xá, nhi</w:t>
      </w:r>
      <w:r>
        <w:t>ệ</w:t>
      </w:r>
      <w:r>
        <w:t>m k</w:t>
      </w:r>
      <w:r>
        <w:t>ỳ</w:t>
      </w:r>
      <w:r>
        <w:t xml:space="preserve"> và phân b</w:t>
      </w:r>
      <w:r>
        <w:t>ổ</w:t>
      </w:r>
      <w:r>
        <w:t xml:space="preserve"> h</w:t>
      </w:r>
      <w:r>
        <w:t>ọ</w:t>
      </w:r>
      <w:r>
        <w:t>c viên</w:t>
      </w:r>
    </w:p>
    <w:p w14:paraId="7C2CC796" w14:textId="77777777" w:rsidR="00A112D5" w:rsidRDefault="00DD4A53">
      <w:pPr>
        <w:keepNext/>
        <w:jc w:val="center"/>
      </w:pPr>
      <w:r>
        <w:rPr>
          <w:noProof/>
        </w:rPr>
        <w:drawing>
          <wp:inline distT="0" distB="0" distL="0" distR="0" wp14:anchorId="1829523F" wp14:editId="0444F8EE">
            <wp:extent cx="5715000" cy="3214688"/>
            <wp:effectExtent l="0" t="0" r="0" b="0"/>
            <wp:docPr id="112" name="Picture 112" descr="Image: 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them-nhiem-ky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C34C" w14:textId="77777777" w:rsidR="00A112D5" w:rsidRDefault="00DD4A53">
      <w:pPr>
        <w:spacing w:after="140"/>
        <w:jc w:val="center"/>
      </w:pPr>
      <w:r>
        <w:rPr>
          <w:i/>
          <w:color w:val="5B6978"/>
          <w:sz w:val="18"/>
        </w:rPr>
        <w:t>Hình A3. Bi</w:t>
      </w:r>
      <w:r>
        <w:rPr>
          <w:i/>
          <w:color w:val="5B6978"/>
          <w:sz w:val="18"/>
        </w:rPr>
        <w:t>ể</w:t>
      </w:r>
      <w:r>
        <w:rPr>
          <w:i/>
          <w:color w:val="5B6978"/>
          <w:sz w:val="18"/>
        </w:rPr>
        <w:t>u m</w:t>
      </w:r>
      <w:r>
        <w:rPr>
          <w:i/>
          <w:color w:val="5B6978"/>
          <w:sz w:val="18"/>
        </w:rPr>
        <w:t>ẫ</w:t>
      </w:r>
      <w:r>
        <w:rPr>
          <w:i/>
          <w:color w:val="5B6978"/>
          <w:sz w:val="18"/>
        </w:rPr>
        <w:t>u t</w:t>
      </w:r>
      <w:r>
        <w:rPr>
          <w:i/>
          <w:color w:val="5B6978"/>
          <w:sz w:val="18"/>
        </w:rPr>
        <w:t>ạ</w:t>
      </w:r>
      <w:r>
        <w:rPr>
          <w:i/>
          <w:color w:val="5B6978"/>
          <w:sz w:val="18"/>
        </w:rPr>
        <w:t>o nhi</w:t>
      </w:r>
      <w:r>
        <w:rPr>
          <w:i/>
          <w:color w:val="5B6978"/>
          <w:sz w:val="18"/>
        </w:rPr>
        <w:t>ệ</w:t>
      </w:r>
      <w:r>
        <w:rPr>
          <w:i/>
          <w:color w:val="5B6978"/>
          <w:sz w:val="18"/>
        </w:rPr>
        <w:t>m k</w:t>
      </w:r>
      <w:r>
        <w:rPr>
          <w:i/>
          <w:color w:val="5B6978"/>
          <w:sz w:val="18"/>
        </w:rPr>
        <w:t>ỳ</w:t>
      </w:r>
      <w:r>
        <w:rPr>
          <w:i/>
          <w:color w:val="5B6978"/>
          <w:sz w:val="18"/>
        </w:rPr>
        <w:t xml:space="preserve"> dùng cho T</w:t>
      </w:r>
      <w:r>
        <w:rPr>
          <w:i/>
          <w:color w:val="5B6978"/>
          <w:sz w:val="18"/>
        </w:rPr>
        <w:t>ổ</w:t>
      </w:r>
      <w:r>
        <w:rPr>
          <w:i/>
          <w:color w:val="5B6978"/>
          <w:sz w:val="18"/>
        </w:rPr>
        <w:t>, Ban và ch</w:t>
      </w:r>
      <w:r>
        <w:rPr>
          <w:i/>
          <w:color w:val="5B6978"/>
          <w:sz w:val="18"/>
        </w:rPr>
        <w:t>ứ</w:t>
      </w:r>
      <w:r>
        <w:rPr>
          <w:i/>
          <w:color w:val="5B6978"/>
          <w:sz w:val="18"/>
        </w:rPr>
        <w:t>c v</w:t>
      </w:r>
      <w:r>
        <w:rPr>
          <w:i/>
          <w:color w:val="5B6978"/>
          <w:sz w:val="18"/>
        </w:rPr>
        <w:t>ụ</w:t>
      </w:r>
      <w:r>
        <w:rPr>
          <w:i/>
          <w:color w:val="5B6978"/>
          <w:sz w:val="18"/>
        </w:rPr>
        <w:t xml:space="preserve"> h</w:t>
      </w:r>
      <w:r>
        <w:rPr>
          <w:i/>
          <w:color w:val="5B6978"/>
          <w:sz w:val="18"/>
        </w:rPr>
        <w:t>ọ</w:t>
      </w:r>
      <w:r>
        <w:rPr>
          <w:i/>
          <w:color w:val="5B6978"/>
          <w:sz w:val="18"/>
        </w:rPr>
        <w:t>c viên.</w:t>
      </w:r>
    </w:p>
    <w:p w14:paraId="41DE138D" w14:textId="77777777" w:rsidR="00A112D5" w:rsidRDefault="00DD4A53">
      <w:pPr>
        <w:pStyle w:val="ListNumber"/>
      </w:pPr>
      <w:r>
        <w:t>Vào T</w:t>
      </w:r>
      <w:r>
        <w:t>ổ</w:t>
      </w:r>
      <w:r>
        <w:t xml:space="preserve"> ch</w:t>
      </w:r>
      <w:r>
        <w:t>ứ</w:t>
      </w:r>
      <w:r>
        <w:t>c lưu xá → Nhi</w:t>
      </w:r>
      <w:r>
        <w:t>ệ</w:t>
      </w:r>
      <w:r>
        <w:t>m k</w:t>
      </w:r>
      <w:r>
        <w:t>ỳ</w:t>
      </w:r>
      <w:r>
        <w:t xml:space="preserve"> → Thêm nhi</w:t>
      </w:r>
      <w:r>
        <w:t>ệ</w:t>
      </w:r>
      <w:r>
        <w:t>m k</w:t>
      </w:r>
      <w:r>
        <w:t>ỳ</w:t>
      </w:r>
      <w:r>
        <w:t>.</w:t>
      </w:r>
    </w:p>
    <w:p w14:paraId="7FA0D2FF" w14:textId="77777777" w:rsidR="00A112D5" w:rsidRDefault="00DD4A53">
      <w:pPr>
        <w:pStyle w:val="ListNumber"/>
      </w:pPr>
      <w:r>
        <w:t>Nh</w:t>
      </w:r>
      <w:r>
        <w:t>ậ</w:t>
      </w:r>
      <w:r>
        <w:t>p tên Nhi</w:t>
      </w:r>
      <w:r>
        <w:t>ệ</w:t>
      </w:r>
      <w:r>
        <w:t>m k</w:t>
      </w:r>
      <w:r>
        <w:t>ỳ</w:t>
      </w:r>
      <w:r>
        <w:t xml:space="preserve"> 2026-2027, ngày b</w:t>
      </w:r>
      <w:r>
        <w:t>ắ</w:t>
      </w:r>
      <w:r>
        <w:t>t đ</w:t>
      </w:r>
      <w:r>
        <w:t>ầ</w:t>
      </w:r>
      <w:r>
        <w:t>u, ngày k</w:t>
      </w:r>
      <w:r>
        <w:t>ế</w:t>
      </w:r>
      <w:r>
        <w:t>t thúc và tr</w:t>
      </w:r>
      <w:r>
        <w:t>ạ</w:t>
      </w:r>
      <w:r>
        <w:t>ng thái Ho</w:t>
      </w:r>
      <w:r>
        <w:t>ạ</w:t>
      </w:r>
      <w:r>
        <w:t>t đ</w:t>
      </w:r>
      <w:r>
        <w:t>ộ</w:t>
      </w:r>
      <w:r>
        <w:t>ng.</w:t>
      </w:r>
    </w:p>
    <w:p w14:paraId="57CB8B7A" w14:textId="77777777" w:rsidR="00A112D5" w:rsidRDefault="00DD4A53">
      <w:pPr>
        <w:pStyle w:val="ListNumber"/>
      </w:pPr>
      <w:r>
        <w:t>T</w:t>
      </w:r>
      <w:r>
        <w:t>ạ</w:t>
      </w:r>
      <w:r>
        <w:t>o các T</w:t>
      </w:r>
      <w:r>
        <w:t>ổ</w:t>
      </w:r>
      <w:r>
        <w:t xml:space="preserve"> theo phòng/khu và các Ban phù h</w:t>
      </w:r>
      <w:r>
        <w:t>ợ</w:t>
      </w:r>
      <w:r>
        <w:t>p sinh ho</w:t>
      </w:r>
      <w:r>
        <w:t>ạ</w:t>
      </w:r>
      <w:r>
        <w:t>t: Ban Ph</w:t>
      </w:r>
      <w:r>
        <w:t>ụ</w:t>
      </w:r>
      <w:r>
        <w:t>ng v</w:t>
      </w:r>
      <w:r>
        <w:t>ụ</w:t>
      </w:r>
      <w:r>
        <w:t xml:space="preserve">, </w:t>
      </w:r>
      <w:r>
        <w:t>Ban H</w:t>
      </w:r>
      <w:r>
        <w:t>ọ</w:t>
      </w:r>
      <w:r>
        <w:t>c t</w:t>
      </w:r>
      <w:r>
        <w:t>ậ</w:t>
      </w:r>
      <w:r>
        <w:t>p, Ban Đ</w:t>
      </w:r>
      <w:r>
        <w:t>ờ</w:t>
      </w:r>
      <w:r>
        <w:t>i s</w:t>
      </w:r>
      <w:r>
        <w:t>ố</w:t>
      </w:r>
      <w:r>
        <w:t>ng, Ban Văn ngh</w:t>
      </w:r>
      <w:r>
        <w:t>ệ</w:t>
      </w:r>
      <w:r>
        <w:t>.</w:t>
      </w:r>
    </w:p>
    <w:p w14:paraId="36B2B77D" w14:textId="77777777" w:rsidR="00A112D5" w:rsidRDefault="00DD4A53">
      <w:pPr>
        <w:pStyle w:val="ListNumber"/>
      </w:pPr>
      <w:r>
        <w:t>M</w:t>
      </w:r>
      <w:r>
        <w:t>ở</w:t>
      </w:r>
      <w:r>
        <w:t xml:space="preserve"> t</w:t>
      </w:r>
      <w:r>
        <w:t>ừ</w:t>
      </w:r>
      <w:r>
        <w:t>ng đơn v</w:t>
      </w:r>
      <w:r>
        <w:t>ị</w:t>
      </w:r>
      <w:r>
        <w:t xml:space="preserve"> → Thêm thành viên; ch</w:t>
      </w:r>
      <w:r>
        <w:t>ọ</w:t>
      </w:r>
      <w:r>
        <w:t>n h</w:t>
      </w:r>
      <w:r>
        <w:t>ọ</w:t>
      </w:r>
      <w:r>
        <w:t>c viên, vai trò, ngày hi</w:t>
      </w:r>
      <w:r>
        <w:t>ệ</w:t>
      </w:r>
      <w:r>
        <w:t>u l</w:t>
      </w:r>
      <w:r>
        <w:t>ự</w:t>
      </w:r>
      <w:r>
        <w:t>c và nhi</w:t>
      </w:r>
      <w:r>
        <w:t>ệ</w:t>
      </w:r>
      <w:r>
        <w:t>m k</w:t>
      </w:r>
      <w:r>
        <w:t>ỳ</w:t>
      </w:r>
      <w:r>
        <w:t>.</w:t>
      </w:r>
    </w:p>
    <w:p w14:paraId="01360D08" w14:textId="77777777" w:rsidR="00A112D5" w:rsidRDefault="00DD4A53">
      <w:pPr>
        <w:pStyle w:val="ListNumber"/>
      </w:pPr>
      <w:r>
        <w:t>V</w:t>
      </w:r>
      <w:r>
        <w:t>ớ</w:t>
      </w:r>
      <w:r>
        <w:t>i ch</w:t>
      </w:r>
      <w:r>
        <w:t>ứ</w:t>
      </w:r>
      <w:r>
        <w:t>c v</w:t>
      </w:r>
      <w:r>
        <w:t>ụ</w:t>
      </w:r>
      <w:r>
        <w:t xml:space="preserve"> T</w:t>
      </w:r>
      <w:r>
        <w:t>ổ</w:t>
      </w:r>
      <w:r>
        <w:t xml:space="preserve"> trư</w:t>
      </w:r>
      <w:r>
        <w:t>ở</w:t>
      </w:r>
      <w:r>
        <w:t>ng/Trư</w:t>
      </w:r>
      <w:r>
        <w:t>ở</w:t>
      </w:r>
      <w:r>
        <w:t>ng ban, ki</w:t>
      </w:r>
      <w:r>
        <w:t>ể</w:t>
      </w:r>
      <w:r>
        <w:t>m tra l</w:t>
      </w:r>
      <w:r>
        <w:t>ị</w:t>
      </w:r>
      <w:r>
        <w:t>ch s</w:t>
      </w:r>
      <w:r>
        <w:t>ử</w:t>
      </w:r>
      <w:r>
        <w:t xml:space="preserve"> b</w:t>
      </w:r>
      <w:r>
        <w:t>ổ</w:t>
      </w:r>
      <w:r>
        <w:t xml:space="preserve"> nhi</w:t>
      </w:r>
      <w:r>
        <w:t>ệ</w:t>
      </w:r>
      <w:r>
        <w:t>m đ</w:t>
      </w:r>
      <w:r>
        <w:t>ể</w:t>
      </w:r>
      <w:r>
        <w:t xml:space="preserve"> tránh hai ngư</w:t>
      </w:r>
      <w:r>
        <w:t>ờ</w:t>
      </w:r>
      <w:r>
        <w:t>i cùng gi</w:t>
      </w:r>
      <w:r>
        <w:t>ữ</w:t>
      </w:r>
      <w:r>
        <w:t xml:space="preserve"> m</w:t>
      </w:r>
      <w:r>
        <w:t>ộ</w:t>
      </w:r>
      <w:r>
        <w:t>t v</w:t>
      </w:r>
      <w:r>
        <w:t>ị</w:t>
      </w:r>
      <w:r>
        <w:t xml:space="preserve"> trí trong cùng th</w:t>
      </w:r>
      <w:r>
        <w:t>ờ</w:t>
      </w:r>
      <w:r>
        <w:t>i gian n</w:t>
      </w:r>
      <w:r>
        <w:t>ế</w:t>
      </w:r>
      <w:r>
        <w:t>u quy đ</w:t>
      </w:r>
      <w:r>
        <w:t>ị</w:t>
      </w:r>
      <w:r>
        <w:t>nh không cho phép.</w:t>
      </w:r>
    </w:p>
    <w:p w14:paraId="119E9E7C" w14:textId="77777777" w:rsidR="00A112D5" w:rsidRDefault="00DD4A53">
      <w:pPr>
        <w:pStyle w:val="ListNumber"/>
      </w:pPr>
      <w:r>
        <w:t>Quay l</w:t>
      </w:r>
      <w:r>
        <w:t>ạ</w:t>
      </w:r>
      <w:r>
        <w:t>i h</w:t>
      </w:r>
      <w:r>
        <w:t>ồ</w:t>
      </w:r>
      <w:r>
        <w:t xml:space="preserve"> sơ h</w:t>
      </w:r>
      <w:r>
        <w:t>ọ</w:t>
      </w:r>
      <w:r>
        <w:t>c viên → tab T</w:t>
      </w:r>
      <w:r>
        <w:t>ổ</w:t>
      </w:r>
      <w:r>
        <w:t xml:space="preserve"> ch</w:t>
      </w:r>
      <w:r>
        <w:t>ứ</w:t>
      </w:r>
      <w:r>
        <w:t>c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u; d</w:t>
      </w:r>
      <w:r>
        <w:t>ữ</w:t>
      </w:r>
      <w:r>
        <w:t xml:space="preserve"> li</w:t>
      </w:r>
      <w:r>
        <w:t>ệ</w:t>
      </w:r>
      <w:r>
        <w:t>u ph</w:t>
      </w:r>
      <w:r>
        <w:t>ả</w:t>
      </w:r>
      <w:r>
        <w:t>i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c</w:t>
      </w:r>
      <w:r>
        <w:t>ả</w:t>
      </w:r>
      <w:r>
        <w:t xml:space="preserve"> hai phía.</w:t>
      </w:r>
    </w:p>
    <w:p w14:paraId="0D32C5D4" w14:textId="77777777" w:rsidR="00A112D5" w:rsidRDefault="00DD4A53">
      <w:pPr>
        <w:pStyle w:val="Heading2"/>
      </w:pPr>
      <w:r>
        <w:lastRenderedPageBreak/>
        <w:t>A.5. Công tác ngày, tu</w:t>
      </w:r>
      <w:r>
        <w:t>ầ</w:t>
      </w:r>
      <w:r>
        <w:t>n, tháng và tránh trùng l</w:t>
      </w:r>
      <w:r>
        <w:t>ị</w:t>
      </w:r>
      <w:r>
        <w:t>ch h</w:t>
      </w:r>
      <w:r>
        <w:t>ọ</w:t>
      </w:r>
      <w:r>
        <w:t>c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3816"/>
        <w:gridCol w:w="2160"/>
        <w:gridCol w:w="1872"/>
      </w:tblGrid>
      <w:tr w:rsidR="00A112D5" w14:paraId="17558F0D" w14:textId="77777777">
        <w:trPr>
          <w:tblHeader/>
        </w:trPr>
        <w:tc>
          <w:tcPr>
            <w:tcW w:w="1152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C1FA1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Chu k</w:t>
            </w:r>
            <w:r>
              <w:rPr>
                <w:b/>
                <w:color w:val="FFFFFF"/>
                <w:sz w:val="18"/>
              </w:rPr>
              <w:t>ỳ</w:t>
            </w:r>
          </w:p>
        </w:tc>
        <w:tc>
          <w:tcPr>
            <w:tcW w:w="3816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6623A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Ví d</w:t>
            </w:r>
            <w:r>
              <w:rPr>
                <w:b/>
                <w:color w:val="FFFFFF"/>
                <w:sz w:val="18"/>
              </w:rPr>
              <w:t>ụ</w:t>
            </w:r>
            <w:r>
              <w:rPr>
                <w:b/>
                <w:color w:val="FFFFFF"/>
                <w:sz w:val="18"/>
              </w:rPr>
              <w:t xml:space="preserve"> phù h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p lưu xá n</w:t>
            </w:r>
            <w:r>
              <w:rPr>
                <w:b/>
                <w:color w:val="FFFFFF"/>
                <w:sz w:val="18"/>
              </w:rPr>
              <w:t>ữ</w:t>
            </w:r>
          </w:p>
        </w:tc>
        <w:tc>
          <w:tcPr>
            <w:tcW w:w="2160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34187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Th</w:t>
            </w:r>
            <w:r>
              <w:rPr>
                <w:b/>
                <w:color w:val="FFFFFF"/>
                <w:sz w:val="18"/>
              </w:rPr>
              <w:t>ờ</w:t>
            </w:r>
            <w:r>
              <w:rPr>
                <w:b/>
                <w:color w:val="FFFFFF"/>
                <w:sz w:val="18"/>
              </w:rPr>
              <w:t>i đi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m</w:t>
            </w:r>
          </w:p>
        </w:tc>
        <w:tc>
          <w:tcPr>
            <w:tcW w:w="1872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5DEEA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Ph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m vi</w:t>
            </w:r>
          </w:p>
        </w:tc>
      </w:tr>
      <w:tr w:rsidR="00A112D5" w14:paraId="10DA2426" w14:textId="77777777"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DA99C" w14:textId="77777777" w:rsidR="00A112D5" w:rsidRDefault="00DD4A53">
            <w:r>
              <w:rPr>
                <w:color w:val="1F2937"/>
                <w:sz w:val="18"/>
              </w:rPr>
              <w:t>Ngày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08EE0" w14:textId="77777777" w:rsidR="00A112D5" w:rsidRDefault="00DD4A53">
            <w:r>
              <w:rPr>
                <w:color w:val="1F2937"/>
                <w:sz w:val="18"/>
              </w:rPr>
              <w:t>Tr</w:t>
            </w:r>
            <w:r>
              <w:rPr>
                <w:color w:val="1F2937"/>
                <w:sz w:val="18"/>
              </w:rPr>
              <w:t>ự</w:t>
            </w:r>
            <w:r>
              <w:rPr>
                <w:color w:val="1F2937"/>
                <w:sz w:val="18"/>
              </w:rPr>
              <w:t>c c</w:t>
            </w:r>
            <w:r>
              <w:rPr>
                <w:color w:val="1F2937"/>
                <w:sz w:val="18"/>
              </w:rPr>
              <w:t>ổ</w:t>
            </w:r>
            <w:r>
              <w:rPr>
                <w:color w:val="1F2937"/>
                <w:sz w:val="18"/>
              </w:rPr>
              <w:t>ng, v</w:t>
            </w:r>
            <w:r>
              <w:rPr>
                <w:color w:val="1F2937"/>
                <w:sz w:val="18"/>
              </w:rPr>
              <w:t>ệ</w:t>
            </w:r>
            <w:r>
              <w:rPr>
                <w:color w:val="1F2937"/>
                <w:sz w:val="18"/>
              </w:rPr>
              <w:t xml:space="preserve"> sinh nhà </w:t>
            </w:r>
            <w:r>
              <w:rPr>
                <w:color w:val="1F2937"/>
                <w:sz w:val="18"/>
              </w:rPr>
              <w:t>nguy</w:t>
            </w:r>
            <w:r>
              <w:rPr>
                <w:color w:val="1F2937"/>
                <w:sz w:val="18"/>
              </w:rPr>
              <w:t>ệ</w:t>
            </w:r>
            <w:r>
              <w:rPr>
                <w:color w:val="1F2937"/>
                <w:sz w:val="18"/>
              </w:rPr>
              <w:t>n, r</w:t>
            </w:r>
            <w:r>
              <w:rPr>
                <w:color w:val="1F2937"/>
                <w:sz w:val="18"/>
              </w:rPr>
              <w:t>ử</w:t>
            </w:r>
            <w:r>
              <w:rPr>
                <w:color w:val="1F2937"/>
                <w:sz w:val="18"/>
              </w:rPr>
              <w:t>a chén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612F8" w14:textId="77777777" w:rsidR="00A112D5" w:rsidRDefault="00DD4A53">
            <w:r>
              <w:rPr>
                <w:color w:val="1F2937"/>
                <w:sz w:val="18"/>
              </w:rPr>
              <w:t>Theo ca sáng/chi</w:t>
            </w:r>
            <w:r>
              <w:rPr>
                <w:color w:val="1F2937"/>
                <w:sz w:val="18"/>
              </w:rPr>
              <w:t>ề</w:t>
            </w:r>
            <w:r>
              <w:rPr>
                <w:color w:val="1F2937"/>
                <w:sz w:val="18"/>
              </w:rPr>
              <w:t>u/t</w:t>
            </w:r>
            <w:r>
              <w:rPr>
                <w:color w:val="1F2937"/>
                <w:sz w:val="18"/>
              </w:rPr>
              <w:t>ố</w:t>
            </w:r>
            <w:r>
              <w:rPr>
                <w:color w:val="1F2937"/>
                <w:sz w:val="18"/>
              </w:rPr>
              <w:t>i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2AE00" w14:textId="77777777" w:rsidR="00A112D5" w:rsidRDefault="00DD4A53">
            <w:r>
              <w:rPr>
                <w:color w:val="1F2937"/>
                <w:sz w:val="18"/>
              </w:rPr>
              <w:t>Cá nhân ho</w:t>
            </w:r>
            <w:r>
              <w:rPr>
                <w:color w:val="1F2937"/>
                <w:sz w:val="18"/>
              </w:rPr>
              <w:t>ặ</w:t>
            </w:r>
            <w:r>
              <w:rPr>
                <w:color w:val="1F2937"/>
                <w:sz w:val="18"/>
              </w:rPr>
              <w:t>c phòng</w:t>
            </w:r>
          </w:p>
        </w:tc>
      </w:tr>
      <w:tr w:rsidR="00A112D5" w14:paraId="1A4156B2" w14:textId="77777777">
        <w:tc>
          <w:tcPr>
            <w:tcW w:w="11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979BC" w14:textId="77777777" w:rsidR="00A112D5" w:rsidRDefault="00DD4A53">
            <w:r>
              <w:rPr>
                <w:color w:val="1F2937"/>
                <w:sz w:val="18"/>
              </w:rPr>
              <w:t>Tu</w:t>
            </w:r>
            <w:r>
              <w:rPr>
                <w:color w:val="1F2937"/>
                <w:sz w:val="18"/>
              </w:rPr>
              <w:t>ầ</w:t>
            </w:r>
            <w:r>
              <w:rPr>
                <w:color w:val="1F2937"/>
                <w:sz w:val="18"/>
              </w:rPr>
              <w:t>n</w:t>
            </w:r>
          </w:p>
        </w:tc>
        <w:tc>
          <w:tcPr>
            <w:tcW w:w="381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FD00D" w14:textId="77777777" w:rsidR="00A112D5" w:rsidRDefault="00DD4A53">
            <w:r>
              <w:rPr>
                <w:color w:val="1F2937"/>
                <w:sz w:val="18"/>
              </w:rPr>
              <w:t>T</w:t>
            </w:r>
            <w:r>
              <w:rPr>
                <w:color w:val="1F2937"/>
                <w:sz w:val="18"/>
              </w:rPr>
              <w:t>ổ</w:t>
            </w:r>
            <w:r>
              <w:rPr>
                <w:color w:val="1F2937"/>
                <w:sz w:val="18"/>
              </w:rPr>
              <w:t>ng v</w:t>
            </w:r>
            <w:r>
              <w:rPr>
                <w:color w:val="1F2937"/>
                <w:sz w:val="18"/>
              </w:rPr>
              <w:t>ệ</w:t>
            </w:r>
            <w:r>
              <w:rPr>
                <w:color w:val="1F2937"/>
                <w:sz w:val="18"/>
              </w:rPr>
              <w:t xml:space="preserve"> sinh, ph</w:t>
            </w:r>
            <w:r>
              <w:rPr>
                <w:color w:val="1F2937"/>
                <w:sz w:val="18"/>
              </w:rPr>
              <w:t>ụ</w:t>
            </w:r>
            <w:r>
              <w:rPr>
                <w:color w:val="1F2937"/>
                <w:sz w:val="18"/>
              </w:rPr>
              <w:t>ng v</w:t>
            </w:r>
            <w:r>
              <w:rPr>
                <w:color w:val="1F2937"/>
                <w:sz w:val="18"/>
              </w:rPr>
              <w:t>ụ</w:t>
            </w:r>
            <w:r>
              <w:rPr>
                <w:color w:val="1F2937"/>
                <w:sz w:val="18"/>
              </w:rPr>
              <w:t xml:space="preserve"> Chúa nh</w:t>
            </w:r>
            <w:r>
              <w:rPr>
                <w:color w:val="1F2937"/>
                <w:sz w:val="18"/>
              </w:rPr>
              <w:t>ậ</w:t>
            </w:r>
            <w:r>
              <w:rPr>
                <w:color w:val="1F2937"/>
                <w:sz w:val="18"/>
              </w:rPr>
              <w:t>t, ki</w:t>
            </w:r>
            <w:r>
              <w:rPr>
                <w:color w:val="1F2937"/>
                <w:sz w:val="18"/>
              </w:rPr>
              <w:t>ể</w:t>
            </w:r>
            <w:r>
              <w:rPr>
                <w:color w:val="1F2937"/>
                <w:sz w:val="18"/>
              </w:rPr>
              <w:t>m kho</w:t>
            </w:r>
          </w:p>
        </w:tc>
        <w:tc>
          <w:tcPr>
            <w:tcW w:w="21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D69C0" w14:textId="77777777" w:rsidR="00A112D5" w:rsidRDefault="00DD4A53">
            <w:r>
              <w:rPr>
                <w:color w:val="1F2937"/>
                <w:sz w:val="18"/>
              </w:rPr>
              <w:t>M</w:t>
            </w:r>
            <w:r>
              <w:rPr>
                <w:color w:val="1F2937"/>
                <w:sz w:val="18"/>
              </w:rPr>
              <w:t>ộ</w:t>
            </w:r>
            <w:r>
              <w:rPr>
                <w:color w:val="1F2937"/>
                <w:sz w:val="18"/>
              </w:rPr>
              <w:t>t ngày c</w:t>
            </w:r>
            <w:r>
              <w:rPr>
                <w:color w:val="1F2937"/>
                <w:sz w:val="18"/>
              </w:rPr>
              <w:t>ố</w:t>
            </w:r>
            <w:r>
              <w:rPr>
                <w:color w:val="1F2937"/>
                <w:sz w:val="18"/>
              </w:rPr>
              <w:t xml:space="preserve"> đ</w:t>
            </w:r>
            <w:r>
              <w:rPr>
                <w:color w:val="1F2937"/>
                <w:sz w:val="18"/>
              </w:rPr>
              <w:t>ị</w:t>
            </w:r>
            <w:r>
              <w:rPr>
                <w:color w:val="1F2937"/>
                <w:sz w:val="18"/>
              </w:rPr>
              <w:t>nh m</w:t>
            </w:r>
            <w:r>
              <w:rPr>
                <w:color w:val="1F2937"/>
                <w:sz w:val="18"/>
              </w:rPr>
              <w:t>ỗ</w:t>
            </w:r>
            <w:r>
              <w:rPr>
                <w:color w:val="1F2937"/>
                <w:sz w:val="18"/>
              </w:rPr>
              <w:t>i tu</w:t>
            </w:r>
            <w:r>
              <w:rPr>
                <w:color w:val="1F2937"/>
                <w:sz w:val="18"/>
              </w:rPr>
              <w:t>ầ</w:t>
            </w:r>
            <w:r>
              <w:rPr>
                <w:color w:val="1F2937"/>
                <w:sz w:val="18"/>
              </w:rPr>
              <w:t>n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EBB39" w14:textId="77777777" w:rsidR="00A112D5" w:rsidRDefault="00DD4A53">
            <w:r>
              <w:rPr>
                <w:color w:val="1F2937"/>
                <w:sz w:val="18"/>
              </w:rPr>
              <w:t>T</w:t>
            </w:r>
            <w:r>
              <w:rPr>
                <w:color w:val="1F2937"/>
                <w:sz w:val="18"/>
              </w:rPr>
              <w:t>ổ</w:t>
            </w:r>
            <w:r>
              <w:rPr>
                <w:color w:val="1F2937"/>
                <w:sz w:val="18"/>
              </w:rPr>
              <w:t xml:space="preserve"> ho</w:t>
            </w:r>
            <w:r>
              <w:rPr>
                <w:color w:val="1F2937"/>
                <w:sz w:val="18"/>
              </w:rPr>
              <w:t>ặ</w:t>
            </w:r>
            <w:r>
              <w:rPr>
                <w:color w:val="1F2937"/>
                <w:sz w:val="18"/>
              </w:rPr>
              <w:t>c Ban</w:t>
            </w:r>
          </w:p>
        </w:tc>
      </w:tr>
      <w:tr w:rsidR="00A112D5" w14:paraId="5B2017AF" w14:textId="77777777"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7AE19" w14:textId="77777777" w:rsidR="00A112D5" w:rsidRDefault="00DD4A53">
            <w:r>
              <w:rPr>
                <w:color w:val="1F2937"/>
                <w:sz w:val="18"/>
              </w:rPr>
              <w:t>Tháng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EE134" w14:textId="77777777" w:rsidR="00A112D5" w:rsidRDefault="00DD4A53">
            <w:r>
              <w:rPr>
                <w:color w:val="1F2937"/>
                <w:sz w:val="18"/>
              </w:rPr>
              <w:t>H</w:t>
            </w:r>
            <w:r>
              <w:rPr>
                <w:color w:val="1F2937"/>
                <w:sz w:val="18"/>
              </w:rPr>
              <w:t>ọ</w:t>
            </w:r>
            <w:r>
              <w:rPr>
                <w:color w:val="1F2937"/>
                <w:sz w:val="18"/>
              </w:rPr>
              <w:t>p c</w:t>
            </w:r>
            <w:r>
              <w:rPr>
                <w:color w:val="1F2937"/>
                <w:sz w:val="18"/>
              </w:rPr>
              <w:t>ộ</w:t>
            </w:r>
            <w:r>
              <w:rPr>
                <w:color w:val="1F2937"/>
                <w:sz w:val="18"/>
              </w:rPr>
              <w:t>ng đoàn, ki</w:t>
            </w:r>
            <w:r>
              <w:rPr>
                <w:color w:val="1F2937"/>
                <w:sz w:val="18"/>
              </w:rPr>
              <w:t>ể</w:t>
            </w:r>
            <w:r>
              <w:rPr>
                <w:color w:val="1F2937"/>
                <w:sz w:val="18"/>
              </w:rPr>
              <w:t>m tra phòng, đ</w:t>
            </w:r>
            <w:r>
              <w:rPr>
                <w:color w:val="1F2937"/>
                <w:sz w:val="18"/>
              </w:rPr>
              <w:t>ố</w:t>
            </w:r>
            <w:r>
              <w:rPr>
                <w:color w:val="1F2937"/>
                <w:sz w:val="18"/>
              </w:rPr>
              <w:t>i chi</w:t>
            </w:r>
            <w:r>
              <w:rPr>
                <w:color w:val="1F2937"/>
                <w:sz w:val="18"/>
              </w:rPr>
              <w:t>ế</w:t>
            </w:r>
            <w:r>
              <w:rPr>
                <w:color w:val="1F2937"/>
                <w:sz w:val="18"/>
              </w:rPr>
              <w:t>u thu chi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265D9" w14:textId="77777777" w:rsidR="00A112D5" w:rsidRDefault="00DD4A53">
            <w:r>
              <w:rPr>
                <w:color w:val="1F2937"/>
                <w:sz w:val="18"/>
              </w:rPr>
              <w:t>Cu</w:t>
            </w:r>
            <w:r>
              <w:rPr>
                <w:color w:val="1F2937"/>
                <w:sz w:val="18"/>
              </w:rPr>
              <w:t>ố</w:t>
            </w:r>
            <w:r>
              <w:rPr>
                <w:color w:val="1F2937"/>
                <w:sz w:val="18"/>
              </w:rPr>
              <w:t>i/tháng đ</w:t>
            </w:r>
            <w:r>
              <w:rPr>
                <w:color w:val="1F2937"/>
                <w:sz w:val="18"/>
              </w:rPr>
              <w:t>ầ</w:t>
            </w:r>
            <w:r>
              <w:rPr>
                <w:color w:val="1F2937"/>
                <w:sz w:val="18"/>
              </w:rPr>
              <w:t>u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A2D7E" w14:textId="77777777" w:rsidR="00A112D5" w:rsidRDefault="00DD4A53">
            <w:r>
              <w:rPr>
                <w:color w:val="1F2937"/>
                <w:sz w:val="18"/>
              </w:rPr>
              <w:t>Toàn lưu xá</w:t>
            </w:r>
          </w:p>
        </w:tc>
      </w:tr>
    </w:tbl>
    <w:p w14:paraId="79397767" w14:textId="77777777" w:rsidR="00A112D5" w:rsidRDefault="00A112D5">
      <w:pPr>
        <w:spacing w:after="0"/>
      </w:pPr>
    </w:p>
    <w:p w14:paraId="2CA69AA9" w14:textId="77777777" w:rsidR="00A112D5" w:rsidRDefault="00DD4A53">
      <w:pPr>
        <w:pStyle w:val="ListNumber"/>
      </w:pPr>
      <w:r>
        <w:t>Vào Công tác → T</w:t>
      </w:r>
      <w:r>
        <w:t>ạ</w:t>
      </w:r>
      <w:r>
        <w:t xml:space="preserve">o </w:t>
      </w:r>
      <w:r>
        <w:t>công tác; ch</w:t>
      </w:r>
      <w:r>
        <w:t>ọ</w:t>
      </w:r>
      <w:r>
        <w:t>n lo</w:t>
      </w:r>
      <w:r>
        <w:t>ạ</w:t>
      </w:r>
      <w:r>
        <w:t>i Ngày, Tu</w:t>
      </w:r>
      <w:r>
        <w:t>ầ</w:t>
      </w:r>
      <w:r>
        <w:t>n ho</w:t>
      </w:r>
      <w:r>
        <w:t>ặ</w:t>
      </w:r>
      <w:r>
        <w:t>c Tháng.</w:t>
      </w:r>
    </w:p>
    <w:p w14:paraId="0E882322" w14:textId="77777777" w:rsidR="00A112D5" w:rsidRDefault="00DD4A53">
      <w:pPr>
        <w:pStyle w:val="ListNumber"/>
      </w:pPr>
      <w:r>
        <w:t>Nh</w:t>
      </w:r>
      <w:r>
        <w:t>ậ</w:t>
      </w:r>
      <w:r>
        <w:t>p tiêu đ</w:t>
      </w:r>
      <w:r>
        <w:t>ề</w:t>
      </w:r>
      <w:r>
        <w:t xml:space="preserve"> có đ</w:t>
      </w:r>
      <w:r>
        <w:t>ộ</w:t>
      </w:r>
      <w:r>
        <w:t>ng t</w:t>
      </w:r>
      <w:r>
        <w:t>ừ</w:t>
      </w:r>
      <w:r>
        <w:t xml:space="preserve"> rõ ràng, mô t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>n đ</w:t>
      </w:r>
      <w:r>
        <w:t>ạ</w:t>
      </w:r>
      <w:r>
        <w:t>t, ngày gi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u/k</w:t>
      </w:r>
      <w:r>
        <w:t>ế</w:t>
      </w:r>
      <w:r>
        <w:t>t thúc, đ</w:t>
      </w:r>
      <w:r>
        <w:t>ị</w:t>
      </w:r>
      <w:r>
        <w:t>a đi</w:t>
      </w:r>
      <w:r>
        <w:t>ể</w:t>
      </w:r>
      <w:r>
        <w:t>m và ngư</w:t>
      </w:r>
      <w:r>
        <w:t>ờ</w:t>
      </w:r>
      <w:r>
        <w:t>i ph</w:t>
      </w:r>
      <w:r>
        <w:t>ụ</w:t>
      </w:r>
      <w:r>
        <w:t xml:space="preserve"> trách.</w:t>
      </w:r>
    </w:p>
    <w:p w14:paraId="17B88BBF" w14:textId="77777777" w:rsidR="00A112D5" w:rsidRDefault="00DD4A53">
      <w:pPr>
        <w:pStyle w:val="ListNumber"/>
      </w:pPr>
      <w:r>
        <w:t>Ch</w:t>
      </w:r>
      <w:r>
        <w:t>ọ</w:t>
      </w:r>
      <w:r>
        <w:t>n ph</w:t>
      </w:r>
      <w:r>
        <w:t>ạ</w:t>
      </w:r>
      <w:r>
        <w:t>m vi Cá nhân, Phòng, T</w:t>
      </w:r>
      <w:r>
        <w:t>ổ</w:t>
      </w:r>
      <w:r>
        <w:t>, Ban ho</w:t>
      </w:r>
      <w:r>
        <w:t>ặ</w:t>
      </w:r>
      <w:r>
        <w:t>c Toàn lưu xá; sau đó ch</w:t>
      </w:r>
      <w:r>
        <w:t>ọ</w:t>
      </w:r>
      <w:r>
        <w:t>n đúng ngư</w:t>
      </w:r>
      <w:r>
        <w:t>ờ</w:t>
      </w:r>
      <w:r>
        <w:t>i/đơn v</w:t>
      </w:r>
      <w:r>
        <w:t>ị</w:t>
      </w:r>
      <w:r>
        <w:t xml:space="preserve"> nh</w:t>
      </w:r>
      <w:r>
        <w:t>ậ</w:t>
      </w:r>
      <w:r>
        <w:t>n vi</w:t>
      </w:r>
      <w:r>
        <w:t>ệ</w:t>
      </w:r>
      <w:r>
        <w:t>c.</w:t>
      </w:r>
    </w:p>
    <w:p w14:paraId="1DD5E14D" w14:textId="77777777" w:rsidR="00A112D5" w:rsidRDefault="00DD4A53">
      <w:pPr>
        <w:pStyle w:val="ListNumber"/>
      </w:pPr>
      <w:r>
        <w:t xml:space="preserve">Quan </w:t>
      </w:r>
      <w:r>
        <w:t>sát c</w:t>
      </w:r>
      <w:r>
        <w:t>ả</w:t>
      </w:r>
      <w:r>
        <w:t>nh báo l</w:t>
      </w:r>
      <w:r>
        <w:t>ị</w:t>
      </w:r>
      <w:r>
        <w:t>ch h</w:t>
      </w:r>
      <w:r>
        <w:t>ọ</w:t>
      </w:r>
      <w:r>
        <w:t>c. N</w:t>
      </w:r>
      <w:r>
        <w:t>ế</w:t>
      </w:r>
      <w:r>
        <w:t>u có xung đ</w:t>
      </w:r>
      <w:r>
        <w:t>ộ</w:t>
      </w:r>
      <w:r>
        <w:t>t, m</w:t>
      </w:r>
      <w:r>
        <w:t>ở</w:t>
      </w:r>
      <w:r>
        <w:t xml:space="preserve"> l</w:t>
      </w:r>
      <w:r>
        <w:t>ị</w:t>
      </w:r>
      <w:r>
        <w:t>ch h</w:t>
      </w:r>
      <w:r>
        <w:t>ọ</w:t>
      </w:r>
      <w:r>
        <w:t>c c</w:t>
      </w:r>
      <w:r>
        <w:t>ủ</w:t>
      </w:r>
      <w:r>
        <w:t>a h</w:t>
      </w:r>
      <w:r>
        <w:t>ọ</w:t>
      </w:r>
      <w:r>
        <w:t>c viên đ</w:t>
      </w:r>
      <w:r>
        <w:t>ể</w:t>
      </w:r>
      <w:r>
        <w:t xml:space="preserve"> ki</w:t>
      </w:r>
      <w:r>
        <w:t>ể</w:t>
      </w:r>
      <w:r>
        <w:t>m tra r</w:t>
      </w:r>
      <w:r>
        <w:t>ồ</w:t>
      </w:r>
      <w:r>
        <w:t>i đ</w:t>
      </w:r>
      <w:r>
        <w:t>ổ</w:t>
      </w:r>
      <w:r>
        <w:t>i ca ho</w:t>
      </w:r>
      <w:r>
        <w:t>ặ</w:t>
      </w:r>
      <w:r>
        <w:t>c giao ngư</w:t>
      </w:r>
      <w:r>
        <w:t>ờ</w:t>
      </w:r>
      <w:r>
        <w:t>i khác; không b</w:t>
      </w:r>
      <w:r>
        <w:t>ỏ</w:t>
      </w:r>
      <w:r>
        <w:t xml:space="preserve"> qua c</w:t>
      </w:r>
      <w:r>
        <w:t>ả</w:t>
      </w:r>
      <w:r>
        <w:t>nh báo ch</w:t>
      </w:r>
      <w:r>
        <w:t>ỉ</w:t>
      </w:r>
      <w:r>
        <w:t xml:space="preserve"> đ</w:t>
      </w:r>
      <w:r>
        <w:t>ể</w:t>
      </w:r>
      <w:r>
        <w:t xml:space="preserve"> hoàn t</w:t>
      </w:r>
      <w:r>
        <w:t>ấ</w:t>
      </w:r>
      <w:r>
        <w:t>t bi</w:t>
      </w:r>
      <w:r>
        <w:t>ể</w:t>
      </w:r>
      <w:r>
        <w:t>u m</w:t>
      </w:r>
      <w:r>
        <w:t>ẫ</w:t>
      </w:r>
      <w:r>
        <w:t>u.</w:t>
      </w:r>
    </w:p>
    <w:p w14:paraId="31310251" w14:textId="77777777" w:rsidR="00A112D5" w:rsidRDefault="00DD4A53">
      <w:pPr>
        <w:pStyle w:val="ListNumber"/>
      </w:pPr>
      <w:r>
        <w:t>Lưu công tác; m</w:t>
      </w:r>
      <w:r>
        <w:t>ở</w:t>
      </w:r>
      <w:r>
        <w:t xml:space="preserve"> Đi</w:t>
      </w:r>
      <w:r>
        <w:t>ề</w:t>
      </w:r>
      <w:r>
        <w:t>u hành đ</w:t>
      </w:r>
      <w:r>
        <w:t>ể</w:t>
      </w:r>
      <w:r>
        <w:t xml:space="preserve"> ki</w:t>
      </w:r>
      <w:r>
        <w:t>ể</w:t>
      </w:r>
      <w:r>
        <w:t>m tra tr</w:t>
      </w:r>
      <w:r>
        <w:t>ạ</w:t>
      </w:r>
      <w:r>
        <w:t>ng thái Chưa làm/Đang làm/Hoàn thành và ph</w:t>
      </w:r>
      <w:r>
        <w:t>ạ</w:t>
      </w:r>
      <w:r>
        <w:t>m vi hi</w:t>
      </w:r>
      <w:r>
        <w:t>ể</w:t>
      </w:r>
      <w:r>
        <w:t>n th</w:t>
      </w:r>
      <w:r>
        <w:t>ị</w:t>
      </w:r>
      <w:r>
        <w:t>.</w:t>
      </w:r>
    </w:p>
    <w:p w14:paraId="4032B1DF" w14:textId="77777777" w:rsidR="00A112D5" w:rsidRDefault="00DD4A53">
      <w:pPr>
        <w:pStyle w:val="ListNumber"/>
      </w:pPr>
      <w:r>
        <w:t>Sau khi hoàn thành,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ph</w:t>
      </w:r>
      <w:r>
        <w:t>ả</w:t>
      </w:r>
      <w:r>
        <w:t>n h</w:t>
      </w:r>
      <w:r>
        <w:t>ồ</w:t>
      </w:r>
      <w:r>
        <w:t>i trên portal; qu</w:t>
      </w:r>
      <w:r>
        <w:t>ả</w:t>
      </w:r>
      <w:r>
        <w:t>n lý ki</w:t>
      </w:r>
      <w:r>
        <w:t>ể</w:t>
      </w:r>
      <w:r>
        <w:t>m tra n</w:t>
      </w:r>
      <w:r>
        <w:t>ộ</w:t>
      </w:r>
      <w:r>
        <w:t>i dung, th</w:t>
      </w:r>
      <w:r>
        <w:t>ờ</w:t>
      </w:r>
      <w:r>
        <w:t>i gian và xác nh</w:t>
      </w:r>
      <w:r>
        <w:t>ậ</w:t>
      </w:r>
      <w:r>
        <w:t>n n</w:t>
      </w:r>
      <w:r>
        <w:t>ế</w:t>
      </w:r>
      <w:r>
        <w:t>u quy trình yêu c</w:t>
      </w:r>
      <w:r>
        <w:t>ầ</w:t>
      </w:r>
      <w:r>
        <w:t>u.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112D5" w14:paraId="3AE1DD23" w14:textId="77777777">
        <w:trPr>
          <w:tblHeader/>
        </w:trPr>
        <w:tc>
          <w:tcPr>
            <w:tcW w:w="9360" w:type="dxa"/>
            <w:shd w:val="clear" w:color="auto" w:fill="FFF8E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3DE86AF" w14:textId="77777777" w:rsidR="00A112D5" w:rsidRDefault="00DD4A53">
            <w:r>
              <w:rPr>
                <w:b/>
                <w:color w:val="2E74B5"/>
              </w:rPr>
              <w:t>Nguyên t</w:t>
            </w:r>
            <w:r>
              <w:rPr>
                <w:b/>
                <w:color w:val="2E74B5"/>
              </w:rPr>
              <w:t>ắ</w:t>
            </w:r>
            <w:r>
              <w:rPr>
                <w:b/>
                <w:color w:val="2E74B5"/>
              </w:rPr>
              <w:t xml:space="preserve">c tránh trùng: </w:t>
            </w:r>
            <w:r>
              <w:t>L</w:t>
            </w:r>
            <w:r>
              <w:t>ị</w:t>
            </w:r>
            <w:r>
              <w:t>ch h</w:t>
            </w:r>
            <w:r>
              <w:t>ọ</w:t>
            </w:r>
            <w:r>
              <w:t>c là ưu tiên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nh. Công tác tr</w:t>
            </w:r>
            <w:r>
              <w:t>ự</w:t>
            </w:r>
            <w:r>
              <w:t>c c</w:t>
            </w:r>
            <w:r>
              <w:t>ổ</w:t>
            </w:r>
            <w:r>
              <w:t>ng, c</w:t>
            </w:r>
            <w:r>
              <w:t>ử</w:t>
            </w:r>
            <w:r>
              <w:t>a hàng, v</w:t>
            </w:r>
            <w:r>
              <w:t>ệ</w:t>
            </w:r>
            <w:r>
              <w:t xml:space="preserve"> sinh và ho</w:t>
            </w:r>
            <w:r>
              <w:t>ạ</w:t>
            </w:r>
            <w:r>
              <w:t>t đ</w:t>
            </w:r>
            <w:r>
              <w:t>ộ</w:t>
            </w:r>
            <w:r>
              <w:t>ng chung ph</w:t>
            </w:r>
            <w:r>
              <w:t>ả</w:t>
            </w:r>
            <w:r>
              <w:t>i đư</w:t>
            </w:r>
            <w:r>
              <w:t>ợ</w:t>
            </w:r>
            <w:r>
              <w:t xml:space="preserve">c </w:t>
            </w:r>
            <w:r>
              <w:t>x</w:t>
            </w:r>
            <w:r>
              <w:t>ế</w:t>
            </w:r>
            <w:r>
              <w:t>p ngoài gi</w:t>
            </w:r>
            <w:r>
              <w:t>ờ</w:t>
            </w:r>
            <w:r>
              <w:t xml:space="preserve"> h</w:t>
            </w:r>
            <w:r>
              <w:t>ọ</w:t>
            </w:r>
            <w:r>
              <w:t>c; trư</w:t>
            </w:r>
            <w:r>
              <w:t>ờ</w:t>
            </w:r>
            <w:r>
              <w:t>ng h</w:t>
            </w:r>
            <w:r>
              <w:t>ợ</w:t>
            </w:r>
            <w:r>
              <w:t>p kh</w:t>
            </w:r>
            <w:r>
              <w:t>ẩ</w:t>
            </w:r>
            <w:r>
              <w:t>n c</w:t>
            </w:r>
            <w:r>
              <w:t>ấ</w:t>
            </w:r>
            <w:r>
              <w:t>p ph</w:t>
            </w:r>
            <w:r>
              <w:t>ả</w:t>
            </w:r>
            <w:r>
              <w:t>i có ngư</w:t>
            </w:r>
            <w:r>
              <w:t>ờ</w:t>
            </w:r>
            <w:r>
              <w:t>i thay th</w:t>
            </w:r>
            <w:r>
              <w:t>ế</w:t>
            </w:r>
            <w:r>
              <w:t xml:space="preserve"> và ghi rõ lý do.</w:t>
            </w:r>
          </w:p>
        </w:tc>
      </w:tr>
    </w:tbl>
    <w:p w14:paraId="05ED6168" w14:textId="77777777" w:rsidR="00A112D5" w:rsidRDefault="00A112D5">
      <w:pPr>
        <w:spacing w:after="0"/>
      </w:pPr>
    </w:p>
    <w:p w14:paraId="7EBE9683" w14:textId="77777777" w:rsidR="00A112D5" w:rsidRDefault="00DD4A53">
      <w:pPr>
        <w:pStyle w:val="Heading2"/>
      </w:pPr>
      <w:r>
        <w:t>A.6. Thu chi, ti</w:t>
      </w:r>
      <w:r>
        <w:t>ề</w:t>
      </w:r>
      <w:r>
        <w:t>n lưu xá và d</w:t>
      </w:r>
      <w:r>
        <w:t>ữ</w:t>
      </w:r>
      <w:r>
        <w:t xml:space="preserve"> li</w:t>
      </w:r>
      <w:r>
        <w:t>ệ</w:t>
      </w:r>
      <w:r>
        <w:t>u tài chính đã t</w:t>
      </w:r>
      <w:r>
        <w:t>ạ</w:t>
      </w:r>
      <w:r>
        <w:t>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3384"/>
        <w:gridCol w:w="1800"/>
        <w:gridCol w:w="2520"/>
      </w:tblGrid>
      <w:tr w:rsidR="00A112D5" w14:paraId="717708C4" w14:textId="77777777">
        <w:trPr>
          <w:tblHeader/>
        </w:trPr>
        <w:tc>
          <w:tcPr>
            <w:tcW w:w="1656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12795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Nhóm</w:t>
            </w:r>
          </w:p>
        </w:tc>
        <w:tc>
          <w:tcPr>
            <w:tcW w:w="3384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8730A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D</w:t>
            </w:r>
            <w:r>
              <w:rPr>
                <w:b/>
                <w:color w:val="FFFFFF"/>
                <w:sz w:val="18"/>
              </w:rPr>
              <w:t>ữ</w:t>
            </w:r>
            <w:r>
              <w:rPr>
                <w:b/>
                <w:color w:val="FFFFFF"/>
                <w:sz w:val="18"/>
              </w:rPr>
              <w:t xml:space="preserve"> li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u demo</w:t>
            </w:r>
          </w:p>
        </w:tc>
        <w:tc>
          <w:tcPr>
            <w:tcW w:w="1800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246D6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S</w:t>
            </w:r>
            <w:r>
              <w:rPr>
                <w:b/>
                <w:color w:val="FFFFFF"/>
                <w:sz w:val="18"/>
              </w:rPr>
              <w:t>ố</w:t>
            </w:r>
            <w:r>
              <w:rPr>
                <w:b/>
                <w:color w:val="FFFFFF"/>
                <w:sz w:val="18"/>
              </w:rPr>
              <w:t xml:space="preserve"> ti</w:t>
            </w:r>
            <w:r>
              <w:rPr>
                <w:b/>
                <w:color w:val="FFFFFF"/>
                <w:sz w:val="18"/>
              </w:rPr>
              <w:t>ề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2520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4517D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Nơi ki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m tra</w:t>
            </w:r>
          </w:p>
        </w:tc>
      </w:tr>
      <w:tr w:rsidR="00A112D5" w14:paraId="22038136" w14:textId="77777777"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837AB" w14:textId="77777777" w:rsidR="00A112D5" w:rsidRDefault="00DD4A53">
            <w:r>
              <w:rPr>
                <w:color w:val="1F2937"/>
                <w:sz w:val="18"/>
              </w:rPr>
              <w:t>Kho</w:t>
            </w:r>
            <w:r>
              <w:rPr>
                <w:color w:val="1F2937"/>
                <w:sz w:val="18"/>
              </w:rPr>
              <w:t>ả</w:t>
            </w:r>
            <w:r>
              <w:rPr>
                <w:color w:val="1F2937"/>
                <w:sz w:val="18"/>
              </w:rPr>
              <w:t>n thu khác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C8DB0" w14:textId="77777777" w:rsidR="00A112D5" w:rsidRDefault="00DD4A53">
            <w:r>
              <w:rPr>
                <w:color w:val="1F2937"/>
                <w:sz w:val="18"/>
              </w:rPr>
              <w:t>Tài tr</w:t>
            </w:r>
            <w:r>
              <w:rPr>
                <w:color w:val="1F2937"/>
                <w:sz w:val="18"/>
              </w:rPr>
              <w:t>ợ</w:t>
            </w:r>
            <w:r>
              <w:rPr>
                <w:color w:val="1F2937"/>
                <w:sz w:val="18"/>
              </w:rPr>
              <w:t xml:space="preserve"> cho lưu xá n</w:t>
            </w:r>
            <w:r>
              <w:rPr>
                <w:color w:val="1F2937"/>
                <w:sz w:val="18"/>
              </w:rPr>
              <w:t>ữ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46871" w14:textId="77777777" w:rsidR="00A112D5" w:rsidRDefault="00DD4A53">
            <w:r>
              <w:rPr>
                <w:color w:val="1F2937"/>
                <w:sz w:val="18"/>
              </w:rPr>
              <w:t>5.000.000 đ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75FD0" w14:textId="77777777" w:rsidR="00A112D5" w:rsidRDefault="00DD4A53">
            <w:r>
              <w:rPr>
                <w:color w:val="1F2937"/>
                <w:sz w:val="18"/>
              </w:rPr>
              <w:t xml:space="preserve">Tài chính → Thu chi </w:t>
            </w:r>
            <w:r>
              <w:rPr>
                <w:color w:val="1F2937"/>
                <w:sz w:val="18"/>
              </w:rPr>
              <w:t>khác/S</w:t>
            </w:r>
            <w:r>
              <w:rPr>
                <w:color w:val="1F2937"/>
                <w:sz w:val="18"/>
              </w:rPr>
              <w:t>ổ</w:t>
            </w:r>
            <w:r>
              <w:rPr>
                <w:color w:val="1F2937"/>
                <w:sz w:val="18"/>
              </w:rPr>
              <w:t xml:space="preserve"> dòng ti</w:t>
            </w:r>
            <w:r>
              <w:rPr>
                <w:color w:val="1F2937"/>
                <w:sz w:val="18"/>
              </w:rPr>
              <w:t>ề</w:t>
            </w:r>
            <w:r>
              <w:rPr>
                <w:color w:val="1F2937"/>
                <w:sz w:val="18"/>
              </w:rPr>
              <w:t>n</w:t>
            </w:r>
          </w:p>
        </w:tc>
      </w:tr>
      <w:tr w:rsidR="00A112D5" w14:paraId="7C235493" w14:textId="77777777">
        <w:tc>
          <w:tcPr>
            <w:tcW w:w="165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0C0F7" w14:textId="77777777" w:rsidR="00A112D5" w:rsidRDefault="00DD4A53">
            <w:r>
              <w:rPr>
                <w:color w:val="1F2937"/>
                <w:sz w:val="18"/>
              </w:rPr>
              <w:t>Kho</w:t>
            </w:r>
            <w:r>
              <w:rPr>
                <w:color w:val="1F2937"/>
                <w:sz w:val="18"/>
              </w:rPr>
              <w:t>ả</w:t>
            </w:r>
            <w:r>
              <w:rPr>
                <w:color w:val="1F2937"/>
                <w:sz w:val="18"/>
              </w:rPr>
              <w:t>n chi</w:t>
            </w:r>
          </w:p>
        </w:tc>
        <w:tc>
          <w:tcPr>
            <w:tcW w:w="338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7C775" w14:textId="77777777" w:rsidR="00A112D5" w:rsidRDefault="00DD4A53">
            <w:r>
              <w:rPr>
                <w:color w:val="1F2937"/>
                <w:sz w:val="18"/>
              </w:rPr>
              <w:t>Đi ch</w:t>
            </w:r>
            <w:r>
              <w:rPr>
                <w:color w:val="1F2937"/>
                <w:sz w:val="18"/>
              </w:rPr>
              <w:t>ợ</w:t>
            </w:r>
            <w:r>
              <w:rPr>
                <w:color w:val="1F2937"/>
                <w:sz w:val="18"/>
              </w:rPr>
              <w:t xml:space="preserve"> và nhu y</w:t>
            </w:r>
            <w:r>
              <w:rPr>
                <w:color w:val="1F2937"/>
                <w:sz w:val="18"/>
              </w:rPr>
              <w:t>ế</w:t>
            </w:r>
            <w:r>
              <w:rPr>
                <w:color w:val="1F2937"/>
                <w:sz w:val="18"/>
              </w:rPr>
              <w:t>u ph</w:t>
            </w:r>
            <w:r>
              <w:rPr>
                <w:color w:val="1F2937"/>
                <w:sz w:val="18"/>
              </w:rPr>
              <w:t>ẩ</w:t>
            </w:r>
            <w:r>
              <w:rPr>
                <w:color w:val="1F2937"/>
                <w:sz w:val="18"/>
              </w:rPr>
              <w:t>m</w:t>
            </w:r>
          </w:p>
        </w:tc>
        <w:tc>
          <w:tcPr>
            <w:tcW w:w="180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B9392" w14:textId="77777777" w:rsidR="00A112D5" w:rsidRDefault="00DD4A53">
            <w:r>
              <w:rPr>
                <w:color w:val="1F2937"/>
                <w:sz w:val="18"/>
              </w:rPr>
              <w:t>1.850.000 đ</w:t>
            </w:r>
          </w:p>
        </w:tc>
        <w:tc>
          <w:tcPr>
            <w:tcW w:w="252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90721" w14:textId="77777777" w:rsidR="00A112D5" w:rsidRDefault="00DD4A53">
            <w:r>
              <w:rPr>
                <w:color w:val="1F2937"/>
                <w:sz w:val="18"/>
              </w:rPr>
              <w:t>Tài chính → Thu chi khác/S</w:t>
            </w:r>
            <w:r>
              <w:rPr>
                <w:color w:val="1F2937"/>
                <w:sz w:val="18"/>
              </w:rPr>
              <w:t>ổ</w:t>
            </w:r>
            <w:r>
              <w:rPr>
                <w:color w:val="1F2937"/>
                <w:sz w:val="18"/>
              </w:rPr>
              <w:t xml:space="preserve"> dòng ti</w:t>
            </w:r>
            <w:r>
              <w:rPr>
                <w:color w:val="1F2937"/>
                <w:sz w:val="18"/>
              </w:rPr>
              <w:t>ề</w:t>
            </w:r>
            <w:r>
              <w:rPr>
                <w:color w:val="1F2937"/>
                <w:sz w:val="18"/>
              </w:rPr>
              <w:t>n</w:t>
            </w:r>
          </w:p>
        </w:tc>
      </w:tr>
      <w:tr w:rsidR="00A112D5" w14:paraId="08399A1F" w14:textId="77777777">
        <w:tc>
          <w:tcPr>
            <w:tcW w:w="16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09891" w14:textId="77777777" w:rsidR="00A112D5" w:rsidRDefault="00DD4A53">
            <w:r>
              <w:rPr>
                <w:color w:val="1F2937"/>
                <w:sz w:val="18"/>
              </w:rPr>
              <w:t>Ti</w:t>
            </w:r>
            <w:r>
              <w:rPr>
                <w:color w:val="1F2937"/>
                <w:sz w:val="18"/>
              </w:rPr>
              <w:t>ề</w:t>
            </w:r>
            <w:r>
              <w:rPr>
                <w:color w:val="1F2937"/>
                <w:sz w:val="18"/>
              </w:rPr>
              <w:t>n lưu xá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9D49B" w14:textId="77777777" w:rsidR="00A112D5" w:rsidRDefault="00DD4A53">
            <w:r>
              <w:rPr>
                <w:color w:val="1F2937"/>
                <w:sz w:val="18"/>
              </w:rPr>
              <w:t>K</w:t>
            </w:r>
            <w:r>
              <w:rPr>
                <w:color w:val="1F2937"/>
                <w:sz w:val="18"/>
              </w:rPr>
              <w:t>ỳ</w:t>
            </w:r>
            <w:r>
              <w:rPr>
                <w:color w:val="1F2937"/>
                <w:sz w:val="18"/>
              </w:rPr>
              <w:t xml:space="preserve"> thu theo tháng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E27BB" w14:textId="77777777" w:rsidR="00A112D5" w:rsidRDefault="00DD4A53">
            <w:r>
              <w:rPr>
                <w:color w:val="1F2937"/>
                <w:sz w:val="18"/>
              </w:rPr>
              <w:t>Theo chính sách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72095" w14:textId="77777777" w:rsidR="00A112D5" w:rsidRDefault="00DD4A53">
            <w:r>
              <w:rPr>
                <w:color w:val="1F2937"/>
                <w:sz w:val="18"/>
              </w:rPr>
              <w:t>Tài chính → K</w:t>
            </w:r>
            <w:r>
              <w:rPr>
                <w:color w:val="1F2937"/>
                <w:sz w:val="18"/>
              </w:rPr>
              <w:t>ỳ</w:t>
            </w:r>
            <w:r>
              <w:rPr>
                <w:color w:val="1F2937"/>
                <w:sz w:val="18"/>
              </w:rPr>
              <w:t xml:space="preserve"> thu → Kho</w:t>
            </w:r>
            <w:r>
              <w:rPr>
                <w:color w:val="1F2937"/>
                <w:sz w:val="18"/>
              </w:rPr>
              <w:t>ả</w:t>
            </w:r>
            <w:r>
              <w:rPr>
                <w:color w:val="1F2937"/>
                <w:sz w:val="18"/>
              </w:rPr>
              <w:t xml:space="preserve">n </w:t>
            </w:r>
            <w:r>
              <w:rPr>
                <w:color w:val="1F2937"/>
                <w:sz w:val="18"/>
              </w:rPr>
              <w:lastRenderedPageBreak/>
              <w:t>ph</w:t>
            </w:r>
            <w:r>
              <w:rPr>
                <w:color w:val="1F2937"/>
                <w:sz w:val="18"/>
              </w:rPr>
              <w:t>ả</w:t>
            </w:r>
            <w:r>
              <w:rPr>
                <w:color w:val="1F2937"/>
                <w:sz w:val="18"/>
              </w:rPr>
              <w:t>i thu</w:t>
            </w:r>
          </w:p>
        </w:tc>
      </w:tr>
    </w:tbl>
    <w:p w14:paraId="24DA4E43" w14:textId="77777777" w:rsidR="00A112D5" w:rsidRDefault="00A112D5">
      <w:pPr>
        <w:spacing w:after="0"/>
      </w:pPr>
    </w:p>
    <w:p w14:paraId="65F92040" w14:textId="77777777" w:rsidR="00A112D5" w:rsidRDefault="00DD4A53">
      <w:pPr>
        <w:pStyle w:val="ListNumber"/>
      </w:pPr>
      <w:r>
        <w:t>Vào Tài chính → K</w:t>
      </w:r>
      <w:r>
        <w:t>ỳ</w:t>
      </w:r>
      <w:r>
        <w:t xml:space="preserve"> thu → T</w:t>
      </w:r>
      <w:r>
        <w:t>ạ</w:t>
      </w:r>
      <w:r>
        <w:t>o k</w:t>
      </w:r>
      <w:r>
        <w:t>ỳ</w:t>
      </w:r>
      <w:r>
        <w:t xml:space="preserve"> thu; nh</w:t>
      </w:r>
      <w:r>
        <w:t>ậ</w:t>
      </w:r>
      <w:r>
        <w:t>p tên k</w:t>
      </w:r>
      <w:r>
        <w:t>ỳ</w:t>
      </w:r>
      <w:r>
        <w:t>, th</w:t>
      </w:r>
      <w:r>
        <w:t>ờ</w:t>
      </w:r>
      <w:r>
        <w:t xml:space="preserve">i gian áp </w:t>
      </w:r>
      <w:r>
        <w:t>d</w:t>
      </w:r>
      <w:r>
        <w:t>ụ</w:t>
      </w:r>
      <w:r>
        <w:t>ng, h</w:t>
      </w:r>
      <w:r>
        <w:t>ạ</w:t>
      </w:r>
      <w:r>
        <w:t>n đóng và các kho</w:t>
      </w:r>
      <w:r>
        <w:t>ả</w:t>
      </w:r>
      <w:r>
        <w:t>n ti</w:t>
      </w:r>
      <w:r>
        <w:t>ề</w:t>
      </w:r>
      <w:r>
        <w:t>n lưu xá.</w:t>
      </w:r>
    </w:p>
    <w:p w14:paraId="21573522" w14:textId="77777777" w:rsidR="00A112D5" w:rsidRDefault="00DD4A53">
      <w:pPr>
        <w:pStyle w:val="ListNumber"/>
      </w:pPr>
      <w:r>
        <w:t>Ch</w:t>
      </w:r>
      <w:r>
        <w:t>ọ</w:t>
      </w:r>
      <w:r>
        <w:t>n danh sách h</w:t>
      </w:r>
      <w:r>
        <w:t>ọ</w:t>
      </w:r>
      <w:r>
        <w:t>c viên áp d</w:t>
      </w:r>
      <w:r>
        <w:t>ụ</w:t>
      </w:r>
      <w:r>
        <w:t>ng; sinh kho</w:t>
      </w:r>
      <w:r>
        <w:t>ả</w:t>
      </w:r>
      <w:r>
        <w:t>n ph</w:t>
      </w:r>
      <w:r>
        <w:t>ả</w:t>
      </w:r>
      <w:r>
        <w:t>i thu và ki</w:t>
      </w:r>
      <w:r>
        <w:t>ể</w:t>
      </w:r>
      <w:r>
        <w:t>m tra t</w:t>
      </w:r>
      <w:r>
        <w:t>ổ</w:t>
      </w:r>
      <w:r>
        <w:t>ng s</w:t>
      </w:r>
      <w:r>
        <w:t>ố</w:t>
      </w:r>
      <w:r>
        <w:t xml:space="preserve"> h</w:t>
      </w:r>
      <w:r>
        <w:t>ọ</w:t>
      </w:r>
      <w:r>
        <w:t>c viên × m</w:t>
      </w:r>
      <w:r>
        <w:t>ứ</w:t>
      </w:r>
      <w:r>
        <w:t>c thu b</w:t>
      </w:r>
      <w:r>
        <w:t>ằ</w:t>
      </w:r>
      <w:r>
        <w:t>ng t</w:t>
      </w:r>
      <w:r>
        <w:t>ổ</w:t>
      </w:r>
      <w:r>
        <w:t>ng k</w:t>
      </w:r>
      <w:r>
        <w:t>ỳ</w:t>
      </w:r>
      <w:r>
        <w:t xml:space="preserve"> thu.</w:t>
      </w:r>
    </w:p>
    <w:p w14:paraId="299E12D3" w14:textId="77777777" w:rsidR="00A112D5" w:rsidRDefault="00DD4A53">
      <w:pPr>
        <w:pStyle w:val="ListNumber"/>
      </w:pPr>
      <w:r>
        <w:t>Khi nh</w:t>
      </w:r>
      <w:r>
        <w:t>ậ</w:t>
      </w:r>
      <w:r>
        <w:t>n ti</w:t>
      </w:r>
      <w:r>
        <w:t>ề</w:t>
      </w:r>
      <w:r>
        <w:t>n, m</w:t>
      </w:r>
      <w:r>
        <w:t>ở</w:t>
      </w:r>
      <w:r>
        <w:t xml:space="preserve"> kho</w:t>
      </w:r>
      <w:r>
        <w:t>ả</w:t>
      </w:r>
      <w:r>
        <w:t>n ph</w:t>
      </w:r>
      <w:r>
        <w:t>ả</w:t>
      </w:r>
      <w:r>
        <w:t>i thu c</w:t>
      </w:r>
      <w:r>
        <w:t>ủ</w:t>
      </w:r>
      <w:r>
        <w:t>a t</w:t>
      </w:r>
      <w:r>
        <w:t>ừ</w:t>
      </w:r>
      <w:r>
        <w:t>ng h</w:t>
      </w:r>
      <w:r>
        <w:t>ọ</w:t>
      </w:r>
      <w:r>
        <w:t>c viên → Ghi nh</w:t>
      </w:r>
      <w:r>
        <w:t>ậ</w:t>
      </w:r>
      <w:r>
        <w:t>n thanh toán; nh</w:t>
      </w:r>
      <w:r>
        <w:t>ậ</w:t>
      </w:r>
      <w:r>
        <w:t>p ngày, s</w:t>
      </w:r>
      <w:r>
        <w:t>ố</w:t>
      </w:r>
      <w:r>
        <w:t xml:space="preserve"> ti</w:t>
      </w:r>
      <w:r>
        <w:t>ề</w:t>
      </w:r>
      <w:r>
        <w:t>n, phương th</w:t>
      </w:r>
      <w:r>
        <w:t>ứ</w:t>
      </w:r>
      <w:r>
        <w:t>c</w:t>
      </w:r>
      <w:r>
        <w:t>, ngư</w:t>
      </w:r>
      <w:r>
        <w:t>ờ</w:t>
      </w:r>
      <w:r>
        <w:t>i thu và mã ch</w:t>
      </w:r>
      <w:r>
        <w:t>ứ</w:t>
      </w:r>
      <w:r>
        <w:t>ng t</w:t>
      </w:r>
      <w:r>
        <w:t>ừ</w:t>
      </w:r>
      <w:r>
        <w:t>.</w:t>
      </w:r>
    </w:p>
    <w:p w14:paraId="3044E858" w14:textId="77777777" w:rsidR="00A112D5" w:rsidRDefault="00DD4A53">
      <w:pPr>
        <w:pStyle w:val="ListNumber"/>
      </w:pPr>
      <w:r>
        <w:t>Đ</w:t>
      </w:r>
      <w:r>
        <w:t>ố</w:t>
      </w:r>
      <w:r>
        <w:t>i v</w:t>
      </w:r>
      <w:r>
        <w:t>ớ</w:t>
      </w:r>
      <w:r>
        <w:t>i tài tr</w:t>
      </w:r>
      <w:r>
        <w:t>ợ</w:t>
      </w:r>
      <w:r>
        <w:t xml:space="preserve"> 5.000.000 đ, vào Thu chi khác → Ghi nh</w:t>
      </w:r>
      <w:r>
        <w:t>ậ</w:t>
      </w:r>
      <w:r>
        <w:t>n kho</w:t>
      </w:r>
      <w:r>
        <w:t>ả</w:t>
      </w:r>
      <w:r>
        <w:t>n thu; ch</w:t>
      </w:r>
      <w:r>
        <w:t>ọ</w:t>
      </w:r>
      <w:r>
        <w:t>n đúng ngu</w:t>
      </w:r>
      <w:r>
        <w:t>ồ</w:t>
      </w:r>
      <w:r>
        <w:t>n tài tr</w:t>
      </w:r>
      <w:r>
        <w:t>ợ</w:t>
      </w:r>
      <w:r>
        <w:t xml:space="preserve"> và ghi chú m</w:t>
      </w:r>
      <w:r>
        <w:t>ụ</w:t>
      </w:r>
      <w:r>
        <w:t>c đích s</w:t>
      </w:r>
      <w:r>
        <w:t>ử</w:t>
      </w:r>
      <w:r>
        <w:t xml:space="preserve"> d</w:t>
      </w:r>
      <w:r>
        <w:t>ụ</w:t>
      </w:r>
      <w:r>
        <w:t>ng.</w:t>
      </w:r>
    </w:p>
    <w:p w14:paraId="5E923A94" w14:textId="77777777" w:rsidR="00A112D5" w:rsidRDefault="00DD4A53">
      <w:pPr>
        <w:pStyle w:val="ListNumber"/>
      </w:pPr>
      <w:r>
        <w:t>Đ</w:t>
      </w:r>
      <w:r>
        <w:t>ố</w:t>
      </w:r>
      <w:r>
        <w:t>i v</w:t>
      </w:r>
      <w:r>
        <w:t>ớ</w:t>
      </w:r>
      <w:r>
        <w:t>i chi ch</w:t>
      </w:r>
      <w:r>
        <w:t>ợ</w:t>
      </w:r>
      <w:r>
        <w:t xml:space="preserve"> 1.850.000 đ, vào Thu chi khác → Ghi nh</w:t>
      </w:r>
      <w:r>
        <w:t>ậ</w:t>
      </w:r>
      <w:r>
        <w:t>n kho</w:t>
      </w:r>
      <w:r>
        <w:t>ả</w:t>
      </w:r>
      <w:r>
        <w:t>n chi; ch</w:t>
      </w:r>
      <w:r>
        <w:t>ọ</w:t>
      </w:r>
      <w:r>
        <w:t>n nhóm nhu y</w:t>
      </w:r>
      <w:r>
        <w:t>ế</w:t>
      </w:r>
      <w:r>
        <w:t>u ph</w:t>
      </w:r>
      <w:r>
        <w:t>ẩ</w:t>
      </w:r>
      <w:r>
        <w:t>m, ngư</w:t>
      </w:r>
      <w:r>
        <w:t>ờ</w:t>
      </w:r>
      <w:r>
        <w:t>i chi, ngày</w:t>
      </w:r>
      <w:r>
        <w:t xml:space="preserve"> ch</w:t>
      </w:r>
      <w:r>
        <w:t>ứ</w:t>
      </w:r>
      <w:r>
        <w:t>ng t</w:t>
      </w:r>
      <w:r>
        <w:t>ừ</w:t>
      </w:r>
      <w:r>
        <w:t xml:space="preserve"> và đính kèm hóa đơn n</w:t>
      </w:r>
      <w:r>
        <w:t>ế</w:t>
      </w:r>
      <w:r>
        <w:t>u có.</w:t>
      </w:r>
    </w:p>
    <w:p w14:paraId="2ADE2BF7" w14:textId="77777777" w:rsidR="00A112D5" w:rsidRDefault="00DD4A53">
      <w:pPr>
        <w:pStyle w:val="ListNumber"/>
      </w:pPr>
      <w:r>
        <w:t>Cu</w:t>
      </w:r>
      <w:r>
        <w:t>ố</w:t>
      </w:r>
      <w:r>
        <w:t>i ngày/tháng, đ</w:t>
      </w:r>
      <w:r>
        <w:t>ố</w:t>
      </w:r>
      <w:r>
        <w:t>i chi</w:t>
      </w:r>
      <w:r>
        <w:t>ế</w:t>
      </w:r>
      <w:r>
        <w:t>u S</w:t>
      </w:r>
      <w:r>
        <w:t>ổ</w:t>
      </w:r>
      <w:r>
        <w:t xml:space="preserve"> dòng ti</w:t>
      </w:r>
      <w:r>
        <w:t>ề</w:t>
      </w:r>
      <w:r>
        <w:t>n: s</w:t>
      </w:r>
      <w:r>
        <w:t>ố</w:t>
      </w:r>
      <w:r>
        <w:t xml:space="preserve"> dư đ</w:t>
      </w:r>
      <w:r>
        <w:t>ầ</w:t>
      </w:r>
      <w:r>
        <w:t>u + t</w:t>
      </w:r>
      <w:r>
        <w:t>ổ</w:t>
      </w:r>
      <w:r>
        <w:t>ng thu - t</w:t>
      </w:r>
      <w:r>
        <w:t>ổ</w:t>
      </w:r>
      <w:r>
        <w:t>ng chi = s</w:t>
      </w:r>
      <w:r>
        <w:t>ố</w:t>
      </w:r>
      <w:r>
        <w:t xml:space="preserve"> dư cu</w:t>
      </w:r>
      <w:r>
        <w:t>ố</w:t>
      </w:r>
      <w:r>
        <w:t>i; không s</w:t>
      </w:r>
      <w:r>
        <w:t>ử</w:t>
      </w:r>
      <w:r>
        <w:t>a tr</w:t>
      </w:r>
      <w:r>
        <w:t>ự</w:t>
      </w:r>
      <w:r>
        <w:t>c ti</w:t>
      </w:r>
      <w:r>
        <w:t>ế</w:t>
      </w:r>
      <w:r>
        <w:t>p giao d</w:t>
      </w:r>
      <w:r>
        <w:t>ị</w:t>
      </w:r>
      <w:r>
        <w:t>ch đã khóa mà ph</w:t>
      </w:r>
      <w:r>
        <w:t>ả</w:t>
      </w:r>
      <w:r>
        <w:t>i l</w:t>
      </w:r>
      <w:r>
        <w:t>ậ</w:t>
      </w:r>
      <w:r>
        <w:t>p phi</w:t>
      </w:r>
      <w:r>
        <w:t>ế</w:t>
      </w:r>
      <w:r>
        <w:t>u đi</w:t>
      </w:r>
      <w:r>
        <w:t>ề</w:t>
      </w:r>
      <w:r>
        <w:t>u ch</w:t>
      </w:r>
      <w:r>
        <w:t>ỉ</w:t>
      </w:r>
      <w:r>
        <w:t>nh.</w:t>
      </w:r>
    </w:p>
    <w:p w14:paraId="2849614C" w14:textId="77777777" w:rsidR="00A112D5" w:rsidRDefault="00DD4A53">
      <w:pPr>
        <w:pStyle w:val="Heading2"/>
      </w:pPr>
      <w:r>
        <w:t>A.7. Ho</w:t>
      </w:r>
      <w:r>
        <w:t>ạ</w:t>
      </w:r>
      <w:r>
        <w:t>t đ</w:t>
      </w:r>
      <w:r>
        <w:t>ộ</w:t>
      </w:r>
      <w:r>
        <w:t>ng chung và đi</w:t>
      </w:r>
      <w:r>
        <w:t>ể</w:t>
      </w:r>
      <w:r>
        <w:t>m danh</w:t>
      </w:r>
    </w:p>
    <w:p w14:paraId="22266DCA" w14:textId="77777777" w:rsidR="00A112D5" w:rsidRDefault="00DD4A53">
      <w:pPr>
        <w:pStyle w:val="ListNumber"/>
      </w:pPr>
      <w:r>
        <w:t>Vào Ho</w:t>
      </w:r>
      <w:r>
        <w:t>ạ</w:t>
      </w:r>
      <w:r>
        <w:t>t đ</w:t>
      </w:r>
      <w:r>
        <w:t>ộ</w:t>
      </w:r>
      <w:r>
        <w:t>ng → Thêm ho</w:t>
      </w:r>
      <w:r>
        <w:t>ạ</w:t>
      </w:r>
      <w:r>
        <w:t xml:space="preserve">t </w:t>
      </w:r>
      <w:r>
        <w:t>đ</w:t>
      </w:r>
      <w:r>
        <w:t>ộ</w:t>
      </w:r>
      <w:r>
        <w:t>ng; nh</w:t>
      </w:r>
      <w:r>
        <w:t>ậ</w:t>
      </w:r>
      <w:r>
        <w:t>p tên, lo</w:t>
      </w:r>
      <w:r>
        <w:t>ạ</w:t>
      </w:r>
      <w:r>
        <w:t>i ho</w:t>
      </w:r>
      <w:r>
        <w:t>ạ</w:t>
      </w:r>
      <w:r>
        <w:t>t đ</w:t>
      </w:r>
      <w:r>
        <w:t>ộ</w:t>
      </w:r>
      <w:r>
        <w:t>ng, th</w:t>
      </w:r>
      <w:r>
        <w:t>ờ</w:t>
      </w:r>
      <w:r>
        <w:t>i gian, đ</w:t>
      </w:r>
      <w:r>
        <w:t>ị</w:t>
      </w:r>
      <w:r>
        <w:t>a đi</w:t>
      </w:r>
      <w:r>
        <w:t>ể</w:t>
      </w:r>
      <w:r>
        <w:t>m, ngư</w:t>
      </w:r>
      <w:r>
        <w:t>ờ</w:t>
      </w:r>
      <w:r>
        <w:t>i ph</w:t>
      </w:r>
      <w:r>
        <w:t>ụ</w:t>
      </w:r>
      <w:r>
        <w:t xml:space="preserve"> trách và mô t</w:t>
      </w:r>
      <w:r>
        <w:t>ả</w:t>
      </w:r>
      <w:r>
        <w:t>.</w:t>
      </w:r>
    </w:p>
    <w:p w14:paraId="374E954E" w14:textId="77777777" w:rsidR="00A112D5" w:rsidRDefault="00DD4A53">
      <w:pPr>
        <w:pStyle w:val="ListNumber"/>
      </w:pPr>
      <w:r>
        <w:t>Ch</w:t>
      </w:r>
      <w:r>
        <w:t>ọ</w:t>
      </w:r>
      <w:r>
        <w:t>n ph</w:t>
      </w:r>
      <w:r>
        <w:t>ạ</w:t>
      </w:r>
      <w:r>
        <w:t>m vi Toàn lưu xá ho</w:t>
      </w:r>
      <w:r>
        <w:t>ặ</w:t>
      </w:r>
      <w:r>
        <w:t>c nhóm tham gia; công khai lên portal n</w:t>
      </w:r>
      <w:r>
        <w:t>ế</w:t>
      </w:r>
      <w:r>
        <w:t>u h</w:t>
      </w:r>
      <w:r>
        <w:t>ọ</w:t>
      </w:r>
      <w:r>
        <w:t>c viên c</w:t>
      </w:r>
      <w:r>
        <w:t>ầ</w:t>
      </w:r>
      <w:r>
        <w:t>n xem và đăng ký.</w:t>
      </w:r>
    </w:p>
    <w:p w14:paraId="5CC2B0A5" w14:textId="77777777" w:rsidR="00A112D5" w:rsidRDefault="00DD4A53">
      <w:pPr>
        <w:pStyle w:val="ListNumber"/>
      </w:pPr>
      <w:r>
        <w:t>Trư</w:t>
      </w:r>
      <w:r>
        <w:t>ớ</w:t>
      </w:r>
      <w:r>
        <w:t>c gi</w:t>
      </w:r>
      <w:r>
        <w:t>ờ</w:t>
      </w:r>
      <w:r>
        <w:t xml:space="preserve"> di</w:t>
      </w:r>
      <w:r>
        <w:t>ễ</w:t>
      </w:r>
      <w:r>
        <w:t>n ra, m</w:t>
      </w:r>
      <w:r>
        <w:t>ở</w:t>
      </w:r>
      <w:r>
        <w:t xml:space="preserve"> danh sách ngư</w:t>
      </w:r>
      <w:r>
        <w:t>ờ</w:t>
      </w:r>
      <w:r>
        <w:t>i tham gia; sau ho</w:t>
      </w:r>
      <w:r>
        <w:t>ạ</w:t>
      </w:r>
      <w:r>
        <w:t>t đ</w:t>
      </w:r>
      <w:r>
        <w:t>ộ</w:t>
      </w:r>
      <w:r>
        <w:t>ng c</w:t>
      </w:r>
      <w:r>
        <w:t>ậ</w:t>
      </w:r>
      <w:r>
        <w:t>p nh</w:t>
      </w:r>
      <w:r>
        <w:t>ậ</w:t>
      </w:r>
      <w:r>
        <w:t>t Có m</w:t>
      </w:r>
      <w:r>
        <w:t>ặ</w:t>
      </w:r>
      <w:r>
        <w:t>t,</w:t>
      </w:r>
      <w:r>
        <w:t xml:space="preserve"> Đi tr</w:t>
      </w:r>
      <w:r>
        <w:t>ễ</w:t>
      </w:r>
      <w:r>
        <w:t>, V</w:t>
      </w:r>
      <w:r>
        <w:t>ắ</w:t>
      </w:r>
      <w:r>
        <w:t>ng có phép ho</w:t>
      </w:r>
      <w:r>
        <w:t>ặ</w:t>
      </w:r>
      <w:r>
        <w:t>c V</w:t>
      </w:r>
      <w:r>
        <w:t>ắ</w:t>
      </w:r>
      <w:r>
        <w:t>ng không phép.</w:t>
      </w:r>
    </w:p>
    <w:p w14:paraId="33FF8594" w14:textId="77777777" w:rsidR="00A112D5" w:rsidRDefault="00DD4A53">
      <w:pPr>
        <w:pStyle w:val="ListNumber"/>
      </w:pPr>
      <w:r>
        <w:t>Ki</w:t>
      </w:r>
      <w:r>
        <w:t>ể</w:t>
      </w:r>
      <w:r>
        <w:t>m tra t</w:t>
      </w:r>
      <w:r>
        <w:t>ổ</w:t>
      </w:r>
      <w:r>
        <w:t>ng b</w:t>
      </w:r>
      <w:r>
        <w:t>ố</w:t>
      </w:r>
      <w:r>
        <w:t>n tr</w:t>
      </w:r>
      <w:r>
        <w:t>ạ</w:t>
      </w:r>
      <w:r>
        <w:t>ng thái ph</w:t>
      </w:r>
      <w:r>
        <w:t>ả</w:t>
      </w:r>
      <w:r>
        <w:t>i b</w:t>
      </w:r>
      <w:r>
        <w:t>ằ</w:t>
      </w:r>
      <w:r>
        <w:t>ng t</w:t>
      </w:r>
      <w:r>
        <w:t>ổ</w:t>
      </w:r>
      <w:r>
        <w:t>ng ngư</w:t>
      </w:r>
      <w:r>
        <w:t>ờ</w:t>
      </w:r>
      <w:r>
        <w:t>i tham gia; trư</w:t>
      </w:r>
      <w:r>
        <w:t>ờ</w:t>
      </w:r>
      <w:r>
        <w:t>ng h</w:t>
      </w:r>
      <w:r>
        <w:t>ợ</w:t>
      </w:r>
      <w:r>
        <w:t>p v</w:t>
      </w:r>
      <w:r>
        <w:t>ắ</w:t>
      </w:r>
      <w:r>
        <w:t>ng ph</w:t>
      </w:r>
      <w:r>
        <w:t>ả</w:t>
      </w:r>
      <w:r>
        <w:t>i có ghi chú ho</w:t>
      </w:r>
      <w:r>
        <w:t>ặ</w:t>
      </w:r>
      <w:r>
        <w:t>c lý do.</w:t>
      </w:r>
    </w:p>
    <w:p w14:paraId="6CB45E39" w14:textId="77777777" w:rsidR="00A112D5" w:rsidRDefault="00DD4A53">
      <w:pPr>
        <w:pStyle w:val="ListNumber"/>
      </w:pPr>
      <w:r>
        <w:t>V</w:t>
      </w:r>
      <w:r>
        <w:t>ớ</w:t>
      </w:r>
      <w:r>
        <w:t>i ho</w:t>
      </w:r>
      <w:r>
        <w:t>ạ</w:t>
      </w:r>
      <w:r>
        <w:t>t đ</w:t>
      </w:r>
      <w:r>
        <w:t>ộ</w:t>
      </w:r>
      <w:r>
        <w:t>ng l</w:t>
      </w:r>
      <w:r>
        <w:t>ặ</w:t>
      </w:r>
      <w:r>
        <w:t>p l</w:t>
      </w:r>
      <w:r>
        <w:t>ạ</w:t>
      </w:r>
      <w:r>
        <w:t>i, t</w:t>
      </w:r>
      <w:r>
        <w:t>ạ</w:t>
      </w:r>
      <w:r>
        <w:t>o m</w:t>
      </w:r>
      <w:r>
        <w:t>ẫ</w:t>
      </w:r>
      <w:r>
        <w:t>u ho</w:t>
      </w:r>
      <w:r>
        <w:t>ặ</w:t>
      </w:r>
      <w:r>
        <w:t>c sao chép nhưng ph</w:t>
      </w:r>
      <w:r>
        <w:t>ả</w:t>
      </w:r>
      <w:r>
        <w:t>i rà l</w:t>
      </w:r>
      <w:r>
        <w:t>ạ</w:t>
      </w:r>
      <w:r>
        <w:t>i ngày gi</w:t>
      </w:r>
      <w:r>
        <w:t>ờ</w:t>
      </w:r>
      <w:r>
        <w:t xml:space="preserve"> đ</w:t>
      </w:r>
      <w:r>
        <w:t>ể</w:t>
      </w:r>
      <w:r>
        <w:t xml:space="preserve"> tránh dùng nh</w:t>
      </w:r>
      <w:r>
        <w:t>ầ</w:t>
      </w:r>
      <w:r>
        <w:t>m l</w:t>
      </w:r>
      <w:r>
        <w:t>ị</w:t>
      </w:r>
      <w:r>
        <w:t>ch cũ.</w:t>
      </w:r>
    </w:p>
    <w:p w14:paraId="5E8F9A48" w14:textId="77777777" w:rsidR="00A112D5" w:rsidRDefault="00DD4A53">
      <w:pPr>
        <w:pStyle w:val="Heading2"/>
      </w:pPr>
      <w:r>
        <w:t>A.8. C</w:t>
      </w:r>
      <w:r>
        <w:t>ử</w:t>
      </w:r>
      <w:r>
        <w:t>a</w:t>
      </w:r>
      <w:r>
        <w:t xml:space="preserve"> hàng lưu xá</w:t>
      </w:r>
    </w:p>
    <w:p w14:paraId="461E9373" w14:textId="77777777" w:rsidR="00A112D5" w:rsidRDefault="00DD4A53">
      <w:pPr>
        <w:pStyle w:val="ListNumber"/>
      </w:pPr>
      <w:r>
        <w:t>Vào C</w:t>
      </w:r>
      <w:r>
        <w:t>ử</w:t>
      </w:r>
      <w:r>
        <w:t>a hàng → S</w:t>
      </w:r>
      <w:r>
        <w:t>ả</w:t>
      </w:r>
      <w:r>
        <w:t>n ph</w:t>
      </w:r>
      <w:r>
        <w:t>ẩ</w:t>
      </w:r>
      <w:r>
        <w:t>m; t</w:t>
      </w:r>
      <w:r>
        <w:t>ạ</w:t>
      </w:r>
      <w:r>
        <w:t>o mã, tên hàng, đơn v</w:t>
      </w:r>
      <w:r>
        <w:t>ị</w:t>
      </w:r>
      <w:r>
        <w:t xml:space="preserve"> tính, giá bán, m</w:t>
      </w:r>
      <w:r>
        <w:t>ứ</w:t>
      </w:r>
      <w:r>
        <w:t>c t</w:t>
      </w:r>
      <w:r>
        <w:t>ồ</w:t>
      </w:r>
      <w:r>
        <w:t>n t</w:t>
      </w:r>
      <w:r>
        <w:t>ố</w:t>
      </w:r>
      <w:r>
        <w:t>i thi</w:t>
      </w:r>
      <w:r>
        <w:t>ể</w:t>
      </w:r>
      <w:r>
        <w:t>u và tr</w:t>
      </w:r>
      <w:r>
        <w:t>ạ</w:t>
      </w:r>
      <w:r>
        <w:t>ng thái.</w:t>
      </w:r>
    </w:p>
    <w:p w14:paraId="1E0B6DB5" w14:textId="77777777" w:rsidR="00A112D5" w:rsidRDefault="00DD4A53">
      <w:pPr>
        <w:pStyle w:val="ListNumber"/>
      </w:pPr>
      <w:r>
        <w:t>Vào Nh</w:t>
      </w:r>
      <w:r>
        <w:t>ậ</w:t>
      </w:r>
      <w:r>
        <w:t>p hàng; ch</w:t>
      </w:r>
      <w:r>
        <w:t>ọ</w:t>
      </w:r>
      <w:r>
        <w:t>n nhà cung c</w:t>
      </w:r>
      <w:r>
        <w:t>ấ</w:t>
      </w:r>
      <w:r>
        <w:t>p, ngày ch</w:t>
      </w:r>
      <w:r>
        <w:t>ứ</w:t>
      </w:r>
      <w:r>
        <w:t>ng t</w:t>
      </w:r>
      <w:r>
        <w:t>ừ</w:t>
      </w:r>
      <w:r>
        <w:t>, t</w:t>
      </w:r>
      <w:r>
        <w:t>ừ</w:t>
      </w:r>
      <w:r>
        <w:t>ng s</w:t>
      </w:r>
      <w:r>
        <w:t>ả</w:t>
      </w:r>
      <w:r>
        <w:t>n ph</w:t>
      </w:r>
      <w:r>
        <w:t>ẩ</w:t>
      </w:r>
      <w:r>
        <w:t>m, s</w:t>
      </w:r>
      <w:r>
        <w:t>ố</w:t>
      </w:r>
      <w:r>
        <w:t xml:space="preserve"> lư</w:t>
      </w:r>
      <w:r>
        <w:t>ợ</w:t>
      </w:r>
      <w:r>
        <w:t>ng và đơn giá. Lưu r</w:t>
      </w:r>
      <w:r>
        <w:t>ồ</w:t>
      </w:r>
      <w:r>
        <w:t>i ki</w:t>
      </w:r>
      <w:r>
        <w:t>ể</w:t>
      </w:r>
      <w:r>
        <w:t>m tra t</w:t>
      </w:r>
      <w:r>
        <w:t>ồ</w:t>
      </w:r>
      <w:r>
        <w:t>n kho và kho</w:t>
      </w:r>
      <w:r>
        <w:t>ả</w:t>
      </w:r>
      <w:r>
        <w:t>n chi phát sinh.</w:t>
      </w:r>
    </w:p>
    <w:p w14:paraId="377C84CF" w14:textId="77777777" w:rsidR="00A112D5" w:rsidRDefault="00DD4A53">
      <w:pPr>
        <w:pStyle w:val="ListNumber"/>
      </w:pPr>
      <w:r>
        <w:t>Vào Bán hàn</w:t>
      </w:r>
      <w:r>
        <w:t>g; ch</w:t>
      </w:r>
      <w:r>
        <w:t>ọ</w:t>
      </w:r>
      <w:r>
        <w:t>n s</w:t>
      </w:r>
      <w:r>
        <w:t>ả</w:t>
      </w:r>
      <w:r>
        <w:t>n ph</w:t>
      </w:r>
      <w:r>
        <w:t>ẩ</w:t>
      </w:r>
      <w:r>
        <w:t>m, s</w:t>
      </w:r>
      <w:r>
        <w:t>ố</w:t>
      </w:r>
      <w:r>
        <w:t xml:space="preserve"> lư</w:t>
      </w:r>
      <w:r>
        <w:t>ợ</w:t>
      </w:r>
      <w:r>
        <w:t>ng, ngư</w:t>
      </w:r>
      <w:r>
        <w:t>ờ</w:t>
      </w:r>
      <w:r>
        <w:t>i bán/ca tr</w:t>
      </w:r>
      <w:r>
        <w:t>ự</w:t>
      </w:r>
      <w:r>
        <w:t>c và phương th</w:t>
      </w:r>
      <w:r>
        <w:t>ứ</w:t>
      </w:r>
      <w:r>
        <w:t>c thu. Ki</w:t>
      </w:r>
      <w:r>
        <w:t>ể</w:t>
      </w:r>
      <w:r>
        <w:t>m tra doanh thu và t</w:t>
      </w:r>
      <w:r>
        <w:t>ồ</w:t>
      </w:r>
      <w:r>
        <w:t>n kho gi</w:t>
      </w:r>
      <w:r>
        <w:t>ả</w:t>
      </w:r>
      <w:r>
        <w:t>m đúng.</w:t>
      </w:r>
    </w:p>
    <w:p w14:paraId="3EFFBAB0" w14:textId="77777777" w:rsidR="00A112D5" w:rsidRDefault="00DD4A53">
      <w:pPr>
        <w:pStyle w:val="ListNumber"/>
      </w:pPr>
      <w:r>
        <w:t>Cu</w:t>
      </w:r>
      <w:r>
        <w:t>ố</w:t>
      </w:r>
      <w:r>
        <w:t>i ca, ki</w:t>
      </w:r>
      <w:r>
        <w:t>ể</w:t>
      </w:r>
      <w:r>
        <w:t>m đ</w:t>
      </w:r>
      <w:r>
        <w:t>ế</w:t>
      </w:r>
      <w:r>
        <w:t>m ti</w:t>
      </w:r>
      <w:r>
        <w:t>ề</w:t>
      </w:r>
      <w:r>
        <w:t>n m</w:t>
      </w:r>
      <w:r>
        <w:t>ặ</w:t>
      </w:r>
      <w:r>
        <w:t>t và hàng t</w:t>
      </w:r>
      <w:r>
        <w:t>ồ</w:t>
      </w:r>
      <w:r>
        <w:t>n; l</w:t>
      </w:r>
      <w:r>
        <w:t>ậ</w:t>
      </w:r>
      <w:r>
        <w:t>p phi</w:t>
      </w:r>
      <w:r>
        <w:t>ế</w:t>
      </w:r>
      <w:r>
        <w:t>u ch</w:t>
      </w:r>
      <w:r>
        <w:t>ố</w:t>
      </w:r>
      <w:r>
        <w:t>t ngày, review các chênh l</w:t>
      </w:r>
      <w:r>
        <w:t>ệ</w:t>
      </w:r>
      <w:r>
        <w:t>ch trư</w:t>
      </w:r>
      <w:r>
        <w:t>ớ</w:t>
      </w:r>
      <w:r>
        <w:t>c khi xác nh</w:t>
      </w:r>
      <w:r>
        <w:t>ậ</w:t>
      </w:r>
      <w:r>
        <w:t>n.</w:t>
      </w:r>
    </w:p>
    <w:p w14:paraId="73A9C255" w14:textId="77777777" w:rsidR="00A112D5" w:rsidRDefault="00DD4A53">
      <w:pPr>
        <w:pStyle w:val="ListNumber"/>
      </w:pPr>
      <w:r>
        <w:t>Ch</w:t>
      </w:r>
      <w:r>
        <w:t>ỉ</w:t>
      </w:r>
      <w:r>
        <w:t xml:space="preserve"> đ</w:t>
      </w:r>
      <w:r>
        <w:t>ẩ</w:t>
      </w:r>
      <w:r>
        <w:t>y d</w:t>
      </w:r>
      <w:r>
        <w:t>ữ</w:t>
      </w:r>
      <w:r>
        <w:t xml:space="preserve"> li</w:t>
      </w:r>
      <w:r>
        <w:t>ệ</w:t>
      </w:r>
      <w:r>
        <w:t>u sang s</w:t>
      </w:r>
      <w:r>
        <w:t>ổ</w:t>
      </w:r>
      <w:r>
        <w:t xml:space="preserve"> tài chính chung sau kh</w:t>
      </w:r>
      <w:r>
        <w:t>i phi</w:t>
      </w:r>
      <w:r>
        <w:t>ế</w:t>
      </w:r>
      <w:r>
        <w:t>u bán, phi</w:t>
      </w:r>
      <w:r>
        <w:t>ế</w:t>
      </w:r>
      <w:r>
        <w:t>u nh</w:t>
      </w:r>
      <w:r>
        <w:t>ậ</w:t>
      </w:r>
      <w:r>
        <w:t>p, ti</w:t>
      </w:r>
      <w:r>
        <w:t>ề</w:t>
      </w:r>
      <w:r>
        <w:t>n m</w:t>
      </w:r>
      <w:r>
        <w:t>ặ</w:t>
      </w:r>
      <w:r>
        <w:t>t và t</w:t>
      </w:r>
      <w:r>
        <w:t>ồ</w:t>
      </w:r>
      <w:r>
        <w:t>n kho đã kh</w:t>
      </w:r>
      <w:r>
        <w:t>ớ</w:t>
      </w:r>
      <w:r>
        <w:t>p.</w:t>
      </w:r>
    </w:p>
    <w:p w14:paraId="52913342" w14:textId="77777777" w:rsidR="00A112D5" w:rsidRDefault="00DD4A53">
      <w:pPr>
        <w:pStyle w:val="ListNumber"/>
      </w:pPr>
      <w:r>
        <w:lastRenderedPageBreak/>
        <w:t>Phân b</w:t>
      </w:r>
      <w:r>
        <w:t>ổ</w:t>
      </w:r>
      <w:r>
        <w:t xml:space="preserve"> h</w:t>
      </w:r>
      <w:r>
        <w:t>ọ</w:t>
      </w:r>
      <w:r>
        <w:t>c viên tr</w:t>
      </w:r>
      <w:r>
        <w:t>ự</w:t>
      </w:r>
      <w:r>
        <w:t>c c</w:t>
      </w:r>
      <w:r>
        <w:t>ử</w:t>
      </w:r>
      <w:r>
        <w:t>a hàng qua Công tác; ki</w:t>
      </w:r>
      <w:r>
        <w:t>ể</w:t>
      </w:r>
      <w:r>
        <w:t>m tra l</w:t>
      </w:r>
      <w:r>
        <w:t>ị</w:t>
      </w:r>
      <w:r>
        <w:t>ch h</w:t>
      </w:r>
      <w:r>
        <w:t>ọ</w:t>
      </w:r>
      <w:r>
        <w:t>c trư</w:t>
      </w:r>
      <w:r>
        <w:t>ớ</w:t>
      </w:r>
      <w:r>
        <w:t>c khi x</w:t>
      </w:r>
      <w:r>
        <w:t>ế</w:t>
      </w:r>
      <w:r>
        <w:t>p ca và ch</w:t>
      </w:r>
      <w:r>
        <w:t>ỉ</w:t>
      </w:r>
      <w:r>
        <w:t xml:space="preserve"> c</w:t>
      </w:r>
      <w:r>
        <w:t>ấ</w:t>
      </w:r>
      <w:r>
        <w:t>p quy</w:t>
      </w:r>
      <w:r>
        <w:t>ề</w:t>
      </w:r>
      <w:r>
        <w:t>n c</w:t>
      </w:r>
      <w:r>
        <w:t>ử</w:t>
      </w:r>
      <w:r>
        <w:t>a hàng trong ca đư</w:t>
      </w:r>
      <w:r>
        <w:t>ợ</w:t>
      </w:r>
      <w:r>
        <w:t>c phân công.</w:t>
      </w:r>
    </w:p>
    <w:p w14:paraId="276858E6" w14:textId="77777777" w:rsidR="00A112D5" w:rsidRDefault="00DD4A53">
      <w:pPr>
        <w:pStyle w:val="Heading2"/>
      </w:pPr>
      <w:r>
        <w:t>A.9. Portal h</w:t>
      </w:r>
      <w:r>
        <w:t>ọ</w:t>
      </w:r>
      <w:r>
        <w:t>c viên - quy trình bàn giao tài kho</w:t>
      </w:r>
      <w:r>
        <w:t>ả</w:t>
      </w:r>
      <w:r>
        <w:t>n</w:t>
      </w:r>
    </w:p>
    <w:p w14:paraId="692734F0" w14:textId="77777777" w:rsidR="00A112D5" w:rsidRDefault="00DD4A53">
      <w:pPr>
        <w:pStyle w:val="ListNumber"/>
      </w:pPr>
      <w:r>
        <w:t>Qu</w:t>
      </w:r>
      <w:r>
        <w:t>ả</w:t>
      </w:r>
      <w:r>
        <w:t>n lý m</w:t>
      </w:r>
      <w:r>
        <w:t>ở</w:t>
      </w:r>
      <w:r>
        <w:t xml:space="preserve"> h</w:t>
      </w:r>
      <w:r>
        <w:t>ồ</w:t>
      </w:r>
      <w:r>
        <w:t xml:space="preserve"> sơ </w:t>
      </w:r>
      <w:r>
        <w:t>h</w:t>
      </w:r>
      <w:r>
        <w:t>ọ</w:t>
      </w:r>
      <w:r>
        <w:t>c viên → tab Tài kho</w:t>
      </w:r>
      <w:r>
        <w:t>ả</w:t>
      </w:r>
      <w:r>
        <w:t>n, xác nh</w:t>
      </w:r>
      <w:r>
        <w:t>ậ</w:t>
      </w:r>
      <w:r>
        <w:t>n username, tr</w:t>
      </w:r>
      <w:r>
        <w:t>ạ</w:t>
      </w:r>
      <w:r>
        <w:t>ng thái Ho</w:t>
      </w:r>
      <w:r>
        <w:t>ạ</w:t>
      </w:r>
      <w:r>
        <w:t>t đ</w:t>
      </w:r>
      <w:r>
        <w:t>ộ</w:t>
      </w:r>
      <w:r>
        <w:t>ng và yêu c</w:t>
      </w:r>
      <w:r>
        <w:t>ầ</w:t>
      </w:r>
      <w:r>
        <w:t>u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u.</w:t>
      </w:r>
    </w:p>
    <w:p w14:paraId="2026BCAC" w14:textId="77777777" w:rsidR="00A112D5" w:rsidRDefault="00DD4A53">
      <w:pPr>
        <w:pStyle w:val="ListNumber"/>
      </w:pPr>
      <w:r>
        <w:t>Bàn giao riêng username và m</w:t>
      </w:r>
      <w:r>
        <w:t>ậ</w:t>
      </w:r>
      <w:r>
        <w:t>t kh</w:t>
      </w:r>
      <w:r>
        <w:t>ẩ</w:t>
      </w:r>
      <w:r>
        <w:t>u t</w:t>
      </w:r>
      <w:r>
        <w:t>ạ</w:t>
      </w:r>
      <w:r>
        <w:t>m; yêu c</w:t>
      </w:r>
      <w:r>
        <w:t>ầ</w:t>
      </w:r>
      <w:r>
        <w:t>u h</w:t>
      </w:r>
      <w:r>
        <w:t>ọ</w:t>
      </w:r>
      <w:r>
        <w:t>c viên đăng nh</w:t>
      </w:r>
      <w:r>
        <w:t>ậ</w:t>
      </w:r>
      <w:r>
        <w:t>p đúng URL có ti</w:t>
      </w:r>
      <w:r>
        <w:t>ề</w:t>
      </w:r>
      <w:r>
        <w:t>n t</w:t>
      </w:r>
      <w:r>
        <w:t>ố</w:t>
      </w:r>
      <w:r>
        <w:t xml:space="preserve"> </w:t>
      </w:r>
      <w:r>
        <w:t>ứ</w:t>
      </w:r>
      <w:r>
        <w:t>ng d</w:t>
      </w:r>
      <w:r>
        <w:t>ụ</w:t>
      </w:r>
      <w:r>
        <w:t>ng.</w:t>
      </w:r>
    </w:p>
    <w:p w14:paraId="0920D207" w14:textId="77777777" w:rsidR="00A112D5" w:rsidRDefault="00DD4A53">
      <w:pPr>
        <w:pStyle w:val="ListNumber"/>
      </w:pPr>
      <w:r>
        <w:t>H</w:t>
      </w:r>
      <w:r>
        <w:t>ọ</w:t>
      </w:r>
      <w:r>
        <w:t>c viên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u, sau đó ki</w:t>
      </w:r>
      <w:r>
        <w:t>ể</w:t>
      </w:r>
      <w:r>
        <w:t>m tra các m</w:t>
      </w:r>
      <w:r>
        <w:t>ụ</w:t>
      </w:r>
      <w:r>
        <w:t>c Hôm nay, H</w:t>
      </w:r>
      <w:r>
        <w:t>ồ</w:t>
      </w:r>
      <w:r>
        <w:t xml:space="preserve"> sơ, L</w:t>
      </w:r>
      <w:r>
        <w:t>ị</w:t>
      </w:r>
      <w:r>
        <w:t>ch</w:t>
      </w:r>
      <w:r>
        <w:t xml:space="preserve"> h</w:t>
      </w:r>
      <w:r>
        <w:t>ọ</w:t>
      </w:r>
      <w:r>
        <w:t>c, Công tác, Ho</w:t>
      </w:r>
      <w:r>
        <w:t>ạ</w:t>
      </w:r>
      <w:r>
        <w:t>t đ</w:t>
      </w:r>
      <w:r>
        <w:t>ộ</w:t>
      </w:r>
      <w:r>
        <w:t>ng, Tài chính và C</w:t>
      </w:r>
      <w:r>
        <w:t>ử</w:t>
      </w:r>
      <w:r>
        <w:t>a hàng.</w:t>
      </w:r>
    </w:p>
    <w:p w14:paraId="4B260B38" w14:textId="77777777" w:rsidR="00A112D5" w:rsidRDefault="00DD4A53">
      <w:pPr>
        <w:pStyle w:val="ListNumber"/>
      </w:pPr>
      <w:r>
        <w:t>Xác nh</w:t>
      </w:r>
      <w:r>
        <w:t>ậ</w:t>
      </w:r>
      <w:r>
        <w:t>n h</w:t>
      </w:r>
      <w:r>
        <w:t>ọ</w:t>
      </w:r>
      <w:r>
        <w:t>c viên ch</w:t>
      </w:r>
      <w:r>
        <w:t>ỉ</w:t>
      </w:r>
      <w:r>
        <w:t xml:space="preserve"> xem đư</w:t>
      </w:r>
      <w:r>
        <w:t>ợ</w:t>
      </w:r>
      <w:r>
        <w:t>c h</w:t>
      </w:r>
      <w:r>
        <w:t>ồ</w:t>
      </w:r>
      <w:r>
        <w:t xml:space="preserve"> sơ/công n</w:t>
      </w:r>
      <w:r>
        <w:t>ợ</w:t>
      </w:r>
      <w:r>
        <w:t>/công tác thu</w:t>
      </w:r>
      <w:r>
        <w:t>ộ</w:t>
      </w:r>
      <w:r>
        <w:t>c ph</w:t>
      </w:r>
      <w:r>
        <w:t>ạ</w:t>
      </w:r>
      <w:r>
        <w:t>m vi c</w:t>
      </w:r>
      <w:r>
        <w:t>ủ</w:t>
      </w:r>
      <w:r>
        <w:t>a mình, không th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riêng c</w:t>
      </w:r>
      <w:r>
        <w:t>ủ</w:t>
      </w:r>
      <w:r>
        <w:t>a h</w:t>
      </w:r>
      <w:r>
        <w:t>ọ</w:t>
      </w:r>
      <w:r>
        <w:t>c viên khác.</w:t>
      </w:r>
    </w:p>
    <w:p w14:paraId="0D89316C" w14:textId="77777777" w:rsidR="00A112D5" w:rsidRDefault="00DD4A53">
      <w:pPr>
        <w:pStyle w:val="ListNumber"/>
      </w:pPr>
      <w:r>
        <w:t>H</w:t>
      </w:r>
      <w:r>
        <w:t>ọ</w:t>
      </w:r>
      <w:r>
        <w:t>c viên ph</w:t>
      </w:r>
      <w:r>
        <w:t>ả</w:t>
      </w:r>
      <w:r>
        <w:t>n h</w:t>
      </w:r>
      <w:r>
        <w:t>ồ</w:t>
      </w:r>
      <w:r>
        <w:t>i công tác và theo dõi thông báo; qu</w:t>
      </w:r>
      <w:r>
        <w:t>ả</w:t>
      </w:r>
      <w:r>
        <w:t>n lý đ</w:t>
      </w:r>
      <w:r>
        <w:t>ố</w:t>
      </w:r>
      <w:r>
        <w:t>i chi</w:t>
      </w:r>
      <w:r>
        <w:t>ế</w:t>
      </w:r>
      <w:r>
        <w:t xml:space="preserve">u </w:t>
      </w:r>
      <w:r>
        <w:t>ở</w:t>
      </w:r>
      <w:r>
        <w:t xml:space="preserve"> màn hình Đi</w:t>
      </w:r>
      <w:r>
        <w:t>ề</w:t>
      </w:r>
      <w:r>
        <w:t xml:space="preserve">u </w:t>
      </w:r>
      <w:r>
        <w:t>hành.</w:t>
      </w:r>
    </w:p>
    <w:p w14:paraId="6339BA0C" w14:textId="77777777" w:rsidR="00A112D5" w:rsidRDefault="00DD4A53">
      <w:pPr>
        <w:pStyle w:val="ListNumber"/>
      </w:pPr>
      <w:r>
        <w:t>Khi h</w:t>
      </w:r>
      <w:r>
        <w:t>ọ</w:t>
      </w:r>
      <w:r>
        <w:t>c viên r</w:t>
      </w:r>
      <w:r>
        <w:t>ờ</w:t>
      </w:r>
      <w:r>
        <w:t>i lưu xá, khóa tài kho</w:t>
      </w:r>
      <w:r>
        <w:t>ả</w:t>
      </w:r>
      <w:r>
        <w:t>n portal sau khi hoàn t</w:t>
      </w:r>
      <w:r>
        <w:t>ấ</w:t>
      </w:r>
      <w:r>
        <w:t>t đ</w:t>
      </w:r>
      <w:r>
        <w:t>ố</w:t>
      </w:r>
      <w:r>
        <w:t>i chi</w:t>
      </w:r>
      <w:r>
        <w:t>ế</w:t>
      </w:r>
      <w:r>
        <w:t>u công n</w:t>
      </w:r>
      <w:r>
        <w:t>ợ</w:t>
      </w:r>
      <w:r>
        <w:t xml:space="preserve"> và bàn giao tài s</w:t>
      </w:r>
      <w:r>
        <w:t>ả</w:t>
      </w:r>
      <w:r>
        <w:t>n.</w:t>
      </w:r>
    </w:p>
    <w:p w14:paraId="38A358F1" w14:textId="77777777" w:rsidR="00A112D5" w:rsidRDefault="00DD4A53">
      <w:pPr>
        <w:pStyle w:val="Heading2"/>
      </w:pPr>
      <w:r>
        <w:t>A.10. Checklist nghi</w:t>
      </w:r>
      <w:r>
        <w:t>ệ</w:t>
      </w:r>
      <w:r>
        <w:t>m thu theo menu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6552"/>
        <w:gridCol w:w="936"/>
      </w:tblGrid>
      <w:tr w:rsidR="00A112D5" w14:paraId="41A71967" w14:textId="77777777">
        <w:trPr>
          <w:tblHeader/>
        </w:trPr>
        <w:tc>
          <w:tcPr>
            <w:tcW w:w="1800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7F5AE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Phân h</w:t>
            </w:r>
            <w:r>
              <w:rPr>
                <w:b/>
                <w:color w:val="FFFFFF"/>
                <w:sz w:val="18"/>
              </w:rPr>
              <w:t>ệ</w:t>
            </w:r>
          </w:p>
        </w:tc>
        <w:tc>
          <w:tcPr>
            <w:tcW w:w="6552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91622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Tiêu chí đ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936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3155B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Xác nh</w:t>
            </w:r>
            <w:r>
              <w:rPr>
                <w:b/>
                <w:color w:val="FFFFFF"/>
                <w:sz w:val="18"/>
              </w:rPr>
              <w:t>ậ</w:t>
            </w:r>
            <w:r>
              <w:rPr>
                <w:b/>
                <w:color w:val="FFFFFF"/>
                <w:sz w:val="18"/>
              </w:rPr>
              <w:t>n</w:t>
            </w:r>
          </w:p>
        </w:tc>
      </w:tr>
      <w:tr w:rsidR="00A112D5" w14:paraId="28D8C755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659FC" w14:textId="77777777" w:rsidR="00A112D5" w:rsidRDefault="00DD4A53">
            <w:r>
              <w:rPr>
                <w:color w:val="1F2937"/>
                <w:sz w:val="18"/>
              </w:rPr>
              <w:t>Đăng nh</w:t>
            </w:r>
            <w:r>
              <w:rPr>
                <w:color w:val="1F2937"/>
                <w:sz w:val="18"/>
              </w:rPr>
              <w:t>ậ</w:t>
            </w:r>
            <w:r>
              <w:rPr>
                <w:color w:val="1F2937"/>
                <w:sz w:val="18"/>
              </w:rPr>
              <w:t>p/Router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70305" w14:textId="77777777" w:rsidR="00A112D5" w:rsidRDefault="00DD4A53">
            <w:r>
              <w:rPr>
                <w:color w:val="1F2937"/>
                <w:sz w:val="18"/>
              </w:rPr>
              <w:t>URL luôn gi</w:t>
            </w:r>
            <w:r>
              <w:rPr>
                <w:color w:val="1F2937"/>
                <w:sz w:val="18"/>
              </w:rPr>
              <w:t>ữ</w:t>
            </w:r>
            <w:r>
              <w:rPr>
                <w:color w:val="1F2937"/>
                <w:sz w:val="18"/>
              </w:rPr>
              <w:t xml:space="preserve"> ti</w:t>
            </w:r>
            <w:r>
              <w:rPr>
                <w:color w:val="1F2937"/>
                <w:sz w:val="18"/>
              </w:rPr>
              <w:t>ề</w:t>
            </w:r>
            <w:r>
              <w:rPr>
                <w:color w:val="1F2937"/>
                <w:sz w:val="18"/>
              </w:rPr>
              <w:t>n t</w:t>
            </w:r>
            <w:r>
              <w:rPr>
                <w:color w:val="1F2937"/>
                <w:sz w:val="18"/>
              </w:rPr>
              <w:t>ố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ứ</w:t>
            </w:r>
            <w:r>
              <w:rPr>
                <w:color w:val="1F2937"/>
                <w:sz w:val="18"/>
              </w:rPr>
              <w:t>ng d</w:t>
            </w:r>
            <w:r>
              <w:rPr>
                <w:color w:val="1F2937"/>
                <w:sz w:val="18"/>
              </w:rPr>
              <w:t>ụ</w:t>
            </w:r>
            <w:r>
              <w:rPr>
                <w:color w:val="1F2937"/>
                <w:sz w:val="18"/>
              </w:rPr>
              <w:t>ng; refresh trang con không 404</w:t>
            </w:r>
          </w:p>
        </w:tc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7BB4ED" w14:textId="77777777" w:rsidR="00A112D5" w:rsidRDefault="00DD4A53">
            <w:r>
              <w:rPr>
                <w:color w:val="1F2937"/>
                <w:sz w:val="18"/>
              </w:rPr>
              <w:t>□</w:t>
            </w:r>
          </w:p>
        </w:tc>
      </w:tr>
      <w:tr w:rsidR="00A112D5" w14:paraId="428EC634" w14:textId="77777777">
        <w:tc>
          <w:tcPr>
            <w:tcW w:w="180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3DC8D" w14:textId="77777777" w:rsidR="00A112D5" w:rsidRDefault="00DD4A53">
            <w:r>
              <w:rPr>
                <w:color w:val="1F2937"/>
                <w:sz w:val="18"/>
              </w:rPr>
              <w:t>H</w:t>
            </w:r>
            <w:r>
              <w:rPr>
                <w:color w:val="1F2937"/>
                <w:sz w:val="18"/>
              </w:rPr>
              <w:t>ọ</w:t>
            </w:r>
            <w:r>
              <w:rPr>
                <w:color w:val="1F2937"/>
                <w:sz w:val="18"/>
              </w:rPr>
              <w:t>c viên</w:t>
            </w:r>
          </w:p>
        </w:tc>
        <w:tc>
          <w:tcPr>
            <w:tcW w:w="65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0CA70" w14:textId="77777777" w:rsidR="00A112D5" w:rsidRDefault="00DD4A53">
            <w:r>
              <w:rPr>
                <w:color w:val="1F2937"/>
                <w:sz w:val="18"/>
              </w:rPr>
              <w:t>8 h</w:t>
            </w:r>
            <w:r>
              <w:rPr>
                <w:color w:val="1F2937"/>
                <w:sz w:val="18"/>
              </w:rPr>
              <w:t>ồ</w:t>
            </w:r>
            <w:r>
              <w:rPr>
                <w:color w:val="1F2937"/>
                <w:sz w:val="18"/>
              </w:rPr>
              <w:t xml:space="preserve"> sơ demo, ti</w:t>
            </w:r>
            <w:r>
              <w:rPr>
                <w:color w:val="1F2937"/>
                <w:sz w:val="18"/>
              </w:rPr>
              <w:t>ế</w:t>
            </w:r>
            <w:r>
              <w:rPr>
                <w:color w:val="1F2937"/>
                <w:sz w:val="18"/>
              </w:rPr>
              <w:t>ng Vi</w:t>
            </w:r>
            <w:r>
              <w:rPr>
                <w:color w:val="1F2937"/>
                <w:sz w:val="18"/>
              </w:rPr>
              <w:t>ệ</w:t>
            </w:r>
            <w:r>
              <w:rPr>
                <w:color w:val="1F2937"/>
                <w:sz w:val="18"/>
              </w:rPr>
              <w:t>t đúng d</w:t>
            </w:r>
            <w:r>
              <w:rPr>
                <w:color w:val="1F2937"/>
                <w:sz w:val="18"/>
              </w:rPr>
              <w:t>ấ</w:t>
            </w:r>
            <w:r>
              <w:rPr>
                <w:color w:val="1F2937"/>
                <w:sz w:val="18"/>
              </w:rPr>
              <w:t>u, tìm ki</w:t>
            </w:r>
            <w:r>
              <w:rPr>
                <w:color w:val="1F2937"/>
                <w:sz w:val="18"/>
              </w:rPr>
              <w:t>ế</w:t>
            </w:r>
            <w:r>
              <w:rPr>
                <w:color w:val="1F2937"/>
                <w:sz w:val="18"/>
              </w:rPr>
              <w:t>m đư</w:t>
            </w:r>
            <w:r>
              <w:rPr>
                <w:color w:val="1F2937"/>
                <w:sz w:val="18"/>
              </w:rPr>
              <w:t>ợ</w:t>
            </w:r>
            <w:r>
              <w:rPr>
                <w:color w:val="1F2937"/>
                <w:sz w:val="18"/>
              </w:rPr>
              <w:t>c</w:t>
            </w:r>
          </w:p>
        </w:tc>
        <w:tc>
          <w:tcPr>
            <w:tcW w:w="93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313E4" w14:textId="77777777" w:rsidR="00A112D5" w:rsidRDefault="00DD4A53">
            <w:r>
              <w:rPr>
                <w:color w:val="1F2937"/>
                <w:sz w:val="18"/>
              </w:rPr>
              <w:t>□</w:t>
            </w:r>
          </w:p>
        </w:tc>
      </w:tr>
      <w:tr w:rsidR="00A112D5" w14:paraId="0D6228B0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69174" w14:textId="77777777" w:rsidR="00A112D5" w:rsidRDefault="00DD4A53">
            <w:r>
              <w:rPr>
                <w:color w:val="1F2937"/>
                <w:sz w:val="18"/>
              </w:rPr>
              <w:t>Liên h</w:t>
            </w:r>
            <w:r>
              <w:rPr>
                <w:color w:val="1F2937"/>
                <w:sz w:val="18"/>
              </w:rPr>
              <w:t>ệ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71230" w14:textId="77777777" w:rsidR="00A112D5" w:rsidRDefault="00DD4A53">
            <w:r>
              <w:rPr>
                <w:color w:val="1F2937"/>
                <w:sz w:val="18"/>
              </w:rPr>
              <w:t>H</w:t>
            </w:r>
            <w:r>
              <w:rPr>
                <w:color w:val="1F2937"/>
                <w:sz w:val="18"/>
              </w:rPr>
              <w:t>ồ</w:t>
            </w:r>
            <w:r>
              <w:rPr>
                <w:color w:val="1F2937"/>
                <w:sz w:val="18"/>
              </w:rPr>
              <w:t>ng Anh có liên h</w:t>
            </w:r>
            <w:r>
              <w:rPr>
                <w:color w:val="1F2937"/>
                <w:sz w:val="18"/>
              </w:rPr>
              <w:t>ệ</w:t>
            </w:r>
            <w:r>
              <w:rPr>
                <w:color w:val="1F2937"/>
                <w:sz w:val="18"/>
              </w:rPr>
              <w:t xml:space="preserve"> gia đình chính</w:t>
            </w:r>
          </w:p>
        </w:tc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1AFCE" w14:textId="77777777" w:rsidR="00A112D5" w:rsidRDefault="00DD4A53">
            <w:r>
              <w:rPr>
                <w:color w:val="1F2937"/>
                <w:sz w:val="18"/>
              </w:rPr>
              <w:t>□</w:t>
            </w:r>
          </w:p>
        </w:tc>
      </w:tr>
      <w:tr w:rsidR="00A112D5" w14:paraId="06BDD09E" w14:textId="77777777">
        <w:tc>
          <w:tcPr>
            <w:tcW w:w="180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F99EB" w14:textId="77777777" w:rsidR="00A112D5" w:rsidRDefault="00DD4A53">
            <w:r>
              <w:rPr>
                <w:color w:val="1F2937"/>
                <w:sz w:val="18"/>
              </w:rPr>
              <w:t>Phòng</w:t>
            </w:r>
          </w:p>
        </w:tc>
        <w:tc>
          <w:tcPr>
            <w:tcW w:w="65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085C5" w14:textId="77777777" w:rsidR="00A112D5" w:rsidRDefault="00DD4A53">
            <w:r>
              <w:rPr>
                <w:color w:val="1F2937"/>
                <w:sz w:val="18"/>
              </w:rPr>
              <w:t>5 phòng; 8 h</w:t>
            </w:r>
            <w:r>
              <w:rPr>
                <w:color w:val="1F2937"/>
                <w:sz w:val="18"/>
              </w:rPr>
              <w:t>ọ</w:t>
            </w:r>
            <w:r>
              <w:rPr>
                <w:color w:val="1F2937"/>
                <w:sz w:val="18"/>
              </w:rPr>
              <w:t>c viên đư</w:t>
            </w:r>
            <w:r>
              <w:rPr>
                <w:color w:val="1F2937"/>
                <w:sz w:val="18"/>
              </w:rPr>
              <w:t>ợ</w:t>
            </w:r>
            <w:r>
              <w:rPr>
                <w:color w:val="1F2937"/>
                <w:sz w:val="18"/>
              </w:rPr>
              <w:t>c gán; không vư</w:t>
            </w:r>
            <w:r>
              <w:rPr>
                <w:color w:val="1F2937"/>
                <w:sz w:val="18"/>
              </w:rPr>
              <w:t>ợ</w:t>
            </w:r>
            <w:r>
              <w:rPr>
                <w:color w:val="1F2937"/>
                <w:sz w:val="18"/>
              </w:rPr>
              <w:t>t s</w:t>
            </w:r>
            <w:r>
              <w:rPr>
                <w:color w:val="1F2937"/>
                <w:sz w:val="18"/>
              </w:rPr>
              <w:t>ứ</w:t>
            </w:r>
            <w:r>
              <w:rPr>
                <w:color w:val="1F2937"/>
                <w:sz w:val="18"/>
              </w:rPr>
              <w:t>c ch</w:t>
            </w:r>
            <w:r>
              <w:rPr>
                <w:color w:val="1F2937"/>
                <w:sz w:val="18"/>
              </w:rPr>
              <w:t>ứ</w:t>
            </w:r>
            <w:r>
              <w:rPr>
                <w:color w:val="1F2937"/>
                <w:sz w:val="18"/>
              </w:rPr>
              <w:t>a</w:t>
            </w:r>
          </w:p>
        </w:tc>
        <w:tc>
          <w:tcPr>
            <w:tcW w:w="93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88F49" w14:textId="77777777" w:rsidR="00A112D5" w:rsidRDefault="00DD4A53">
            <w:r>
              <w:rPr>
                <w:color w:val="1F2937"/>
                <w:sz w:val="18"/>
              </w:rPr>
              <w:t>□</w:t>
            </w:r>
          </w:p>
        </w:tc>
      </w:tr>
      <w:tr w:rsidR="00A112D5" w14:paraId="196420B7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902DC" w14:textId="77777777" w:rsidR="00A112D5" w:rsidRDefault="00DD4A53">
            <w:r>
              <w:rPr>
                <w:color w:val="1F2937"/>
                <w:sz w:val="18"/>
              </w:rPr>
              <w:t>H</w:t>
            </w:r>
            <w:r>
              <w:rPr>
                <w:color w:val="1F2937"/>
                <w:sz w:val="18"/>
              </w:rPr>
              <w:t>ọ</w:t>
            </w:r>
            <w:r>
              <w:rPr>
                <w:color w:val="1F2937"/>
                <w:sz w:val="18"/>
              </w:rPr>
              <w:t>c t</w:t>
            </w:r>
            <w:r>
              <w:rPr>
                <w:color w:val="1F2937"/>
                <w:sz w:val="18"/>
              </w:rPr>
              <w:t>ậ</w:t>
            </w:r>
            <w:r>
              <w:rPr>
                <w:color w:val="1F2937"/>
                <w:sz w:val="18"/>
              </w:rPr>
              <w:t>p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F7401" w14:textId="77777777" w:rsidR="00A112D5" w:rsidRDefault="00DD4A53">
            <w:r>
              <w:rPr>
                <w:color w:val="1F2937"/>
                <w:sz w:val="18"/>
              </w:rPr>
              <w:t>Có trư</w:t>
            </w:r>
            <w:r>
              <w:rPr>
                <w:color w:val="1F2937"/>
                <w:sz w:val="18"/>
              </w:rPr>
              <w:t>ờ</w:t>
            </w:r>
            <w:r>
              <w:rPr>
                <w:color w:val="1F2937"/>
                <w:sz w:val="18"/>
              </w:rPr>
              <w:t>ng/ngành và t</w:t>
            </w:r>
            <w:r>
              <w:rPr>
                <w:color w:val="1F2937"/>
                <w:sz w:val="18"/>
              </w:rPr>
              <w:t>ố</w:t>
            </w:r>
            <w:r>
              <w:rPr>
                <w:color w:val="1F2937"/>
                <w:sz w:val="18"/>
              </w:rPr>
              <w:t>i thi</w:t>
            </w:r>
            <w:r>
              <w:rPr>
                <w:color w:val="1F2937"/>
                <w:sz w:val="18"/>
              </w:rPr>
              <w:t>ể</w:t>
            </w:r>
            <w:r>
              <w:rPr>
                <w:color w:val="1F2937"/>
                <w:sz w:val="18"/>
              </w:rPr>
              <w:t>u 2 l</w:t>
            </w:r>
            <w:r>
              <w:rPr>
                <w:color w:val="1F2937"/>
                <w:sz w:val="18"/>
              </w:rPr>
              <w:t>ị</w:t>
            </w:r>
            <w:r>
              <w:rPr>
                <w:color w:val="1F2937"/>
                <w:sz w:val="18"/>
              </w:rPr>
              <w:t>ch h</w:t>
            </w:r>
            <w:r>
              <w:rPr>
                <w:color w:val="1F2937"/>
                <w:sz w:val="18"/>
              </w:rPr>
              <w:t>ọ</w:t>
            </w:r>
            <w:r>
              <w:rPr>
                <w:color w:val="1F2937"/>
                <w:sz w:val="18"/>
              </w:rPr>
              <w:t>c m</w:t>
            </w:r>
            <w:r>
              <w:rPr>
                <w:color w:val="1F2937"/>
                <w:sz w:val="18"/>
              </w:rPr>
              <w:t>ẫ</w:t>
            </w:r>
            <w:r>
              <w:rPr>
                <w:color w:val="1F2937"/>
                <w:sz w:val="18"/>
              </w:rPr>
              <w:t>u</w:t>
            </w:r>
          </w:p>
        </w:tc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25282" w14:textId="77777777" w:rsidR="00A112D5" w:rsidRDefault="00DD4A53">
            <w:r>
              <w:rPr>
                <w:color w:val="1F2937"/>
                <w:sz w:val="18"/>
              </w:rPr>
              <w:t>□</w:t>
            </w:r>
          </w:p>
        </w:tc>
      </w:tr>
      <w:tr w:rsidR="00A112D5" w14:paraId="380404B2" w14:textId="77777777">
        <w:tc>
          <w:tcPr>
            <w:tcW w:w="180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7DE01" w14:textId="77777777" w:rsidR="00A112D5" w:rsidRDefault="00DD4A53">
            <w:r>
              <w:rPr>
                <w:color w:val="1F2937"/>
                <w:sz w:val="18"/>
              </w:rPr>
              <w:t>T</w:t>
            </w:r>
            <w:r>
              <w:rPr>
                <w:color w:val="1F2937"/>
                <w:sz w:val="18"/>
              </w:rPr>
              <w:t>ổ</w:t>
            </w:r>
            <w:r>
              <w:rPr>
                <w:color w:val="1F2937"/>
                <w:sz w:val="18"/>
              </w:rPr>
              <w:t xml:space="preserve"> ch</w:t>
            </w:r>
            <w:r>
              <w:rPr>
                <w:color w:val="1F2937"/>
                <w:sz w:val="18"/>
              </w:rPr>
              <w:t>ứ</w:t>
            </w:r>
            <w:r>
              <w:rPr>
                <w:color w:val="1F2937"/>
                <w:sz w:val="18"/>
              </w:rPr>
              <w:t>c</w:t>
            </w:r>
          </w:p>
        </w:tc>
        <w:tc>
          <w:tcPr>
            <w:tcW w:w="65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C97D1" w14:textId="77777777" w:rsidR="00A112D5" w:rsidRDefault="00DD4A53">
            <w:r>
              <w:rPr>
                <w:color w:val="1F2937"/>
                <w:sz w:val="18"/>
              </w:rPr>
              <w:t>Nhi</w:t>
            </w:r>
            <w:r>
              <w:rPr>
                <w:color w:val="1F2937"/>
                <w:sz w:val="18"/>
              </w:rPr>
              <w:t>ệ</w:t>
            </w:r>
            <w:r>
              <w:rPr>
                <w:color w:val="1F2937"/>
                <w:sz w:val="18"/>
              </w:rPr>
              <w:t>m k</w:t>
            </w:r>
            <w:r>
              <w:rPr>
                <w:color w:val="1F2937"/>
                <w:sz w:val="18"/>
              </w:rPr>
              <w:t>ỳ</w:t>
            </w:r>
            <w:r>
              <w:rPr>
                <w:color w:val="1F2937"/>
                <w:sz w:val="18"/>
              </w:rPr>
              <w:t>, T</w:t>
            </w:r>
            <w:r>
              <w:rPr>
                <w:color w:val="1F2937"/>
                <w:sz w:val="18"/>
              </w:rPr>
              <w:t>ổ</w:t>
            </w:r>
            <w:r>
              <w:rPr>
                <w:color w:val="1F2937"/>
                <w:sz w:val="18"/>
              </w:rPr>
              <w:t xml:space="preserve">/Ban, </w:t>
            </w:r>
            <w:r>
              <w:rPr>
                <w:color w:val="1F2937"/>
                <w:sz w:val="18"/>
              </w:rPr>
              <w:t>thành viên và ch</w:t>
            </w:r>
            <w:r>
              <w:rPr>
                <w:color w:val="1F2937"/>
                <w:sz w:val="18"/>
              </w:rPr>
              <w:t>ứ</w:t>
            </w:r>
            <w:r>
              <w:rPr>
                <w:color w:val="1F2937"/>
                <w:sz w:val="18"/>
              </w:rPr>
              <w:t>c v</w:t>
            </w:r>
            <w:r>
              <w:rPr>
                <w:color w:val="1F2937"/>
                <w:sz w:val="18"/>
              </w:rPr>
              <w:t>ụ</w:t>
            </w:r>
            <w:r>
              <w:rPr>
                <w:color w:val="1F2937"/>
                <w:sz w:val="18"/>
              </w:rPr>
              <w:t xml:space="preserve"> đ</w:t>
            </w:r>
            <w:r>
              <w:rPr>
                <w:color w:val="1F2937"/>
                <w:sz w:val="18"/>
              </w:rPr>
              <w:t>ố</w:t>
            </w:r>
            <w:r>
              <w:rPr>
                <w:color w:val="1F2937"/>
                <w:sz w:val="18"/>
              </w:rPr>
              <w:t>i chi</w:t>
            </w:r>
            <w:r>
              <w:rPr>
                <w:color w:val="1F2937"/>
                <w:sz w:val="18"/>
              </w:rPr>
              <w:t>ế</w:t>
            </w:r>
            <w:r>
              <w:rPr>
                <w:color w:val="1F2937"/>
                <w:sz w:val="18"/>
              </w:rPr>
              <w:t>u hai chi</w:t>
            </w:r>
            <w:r>
              <w:rPr>
                <w:color w:val="1F2937"/>
                <w:sz w:val="18"/>
              </w:rPr>
              <w:t>ề</w:t>
            </w:r>
            <w:r>
              <w:rPr>
                <w:color w:val="1F2937"/>
                <w:sz w:val="18"/>
              </w:rPr>
              <w:t>u</w:t>
            </w:r>
          </w:p>
        </w:tc>
        <w:tc>
          <w:tcPr>
            <w:tcW w:w="93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90365" w14:textId="77777777" w:rsidR="00A112D5" w:rsidRDefault="00DD4A53">
            <w:r>
              <w:rPr>
                <w:color w:val="1F2937"/>
                <w:sz w:val="18"/>
              </w:rPr>
              <w:t>□</w:t>
            </w:r>
          </w:p>
        </w:tc>
      </w:tr>
      <w:tr w:rsidR="00A112D5" w14:paraId="541D65AB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4F3B0" w14:textId="77777777" w:rsidR="00A112D5" w:rsidRDefault="00DD4A53">
            <w:r>
              <w:rPr>
                <w:color w:val="1F2937"/>
                <w:sz w:val="18"/>
              </w:rPr>
              <w:t>Công tác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5644E" w14:textId="77777777" w:rsidR="00A112D5" w:rsidRDefault="00DD4A53">
            <w:r>
              <w:rPr>
                <w:color w:val="1F2937"/>
                <w:sz w:val="18"/>
              </w:rPr>
              <w:t>T</w:t>
            </w:r>
            <w:r>
              <w:rPr>
                <w:color w:val="1F2937"/>
                <w:sz w:val="18"/>
              </w:rPr>
              <w:t>ạ</w:t>
            </w:r>
            <w:r>
              <w:rPr>
                <w:color w:val="1F2937"/>
                <w:sz w:val="18"/>
              </w:rPr>
              <w:t>o đư</w:t>
            </w:r>
            <w:r>
              <w:rPr>
                <w:color w:val="1F2937"/>
                <w:sz w:val="18"/>
              </w:rPr>
              <w:t>ợ</w:t>
            </w:r>
            <w:r>
              <w:rPr>
                <w:color w:val="1F2937"/>
                <w:sz w:val="18"/>
              </w:rPr>
              <w:t>c ngày/tu</w:t>
            </w:r>
            <w:r>
              <w:rPr>
                <w:color w:val="1F2937"/>
                <w:sz w:val="18"/>
              </w:rPr>
              <w:t>ầ</w:t>
            </w:r>
            <w:r>
              <w:rPr>
                <w:color w:val="1F2937"/>
                <w:sz w:val="18"/>
              </w:rPr>
              <w:t>n/tháng và c</w:t>
            </w:r>
            <w:r>
              <w:rPr>
                <w:color w:val="1F2937"/>
                <w:sz w:val="18"/>
              </w:rPr>
              <w:t>ả</w:t>
            </w:r>
            <w:r>
              <w:rPr>
                <w:color w:val="1F2937"/>
                <w:sz w:val="18"/>
              </w:rPr>
              <w:t>nh báo trùng l</w:t>
            </w:r>
            <w:r>
              <w:rPr>
                <w:color w:val="1F2937"/>
                <w:sz w:val="18"/>
              </w:rPr>
              <w:t>ị</w:t>
            </w:r>
            <w:r>
              <w:rPr>
                <w:color w:val="1F2937"/>
                <w:sz w:val="18"/>
              </w:rPr>
              <w:t>ch h</w:t>
            </w:r>
            <w:r>
              <w:rPr>
                <w:color w:val="1F2937"/>
                <w:sz w:val="18"/>
              </w:rPr>
              <w:t>ọ</w:t>
            </w:r>
            <w:r>
              <w:rPr>
                <w:color w:val="1F2937"/>
                <w:sz w:val="18"/>
              </w:rPr>
              <w:t>c</w:t>
            </w:r>
          </w:p>
        </w:tc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5D51D" w14:textId="77777777" w:rsidR="00A112D5" w:rsidRDefault="00DD4A53">
            <w:r>
              <w:rPr>
                <w:color w:val="1F2937"/>
                <w:sz w:val="18"/>
              </w:rPr>
              <w:t>□</w:t>
            </w:r>
          </w:p>
        </w:tc>
      </w:tr>
      <w:tr w:rsidR="00A112D5" w14:paraId="038410FD" w14:textId="77777777">
        <w:tc>
          <w:tcPr>
            <w:tcW w:w="180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22A70" w14:textId="77777777" w:rsidR="00A112D5" w:rsidRDefault="00DD4A53">
            <w:r>
              <w:rPr>
                <w:color w:val="1F2937"/>
                <w:sz w:val="18"/>
              </w:rPr>
              <w:t>Ho</w:t>
            </w:r>
            <w:r>
              <w:rPr>
                <w:color w:val="1F2937"/>
                <w:sz w:val="18"/>
              </w:rPr>
              <w:t>ạ</w:t>
            </w:r>
            <w:r>
              <w:rPr>
                <w:color w:val="1F2937"/>
                <w:sz w:val="18"/>
              </w:rPr>
              <w:t>t đ</w:t>
            </w:r>
            <w:r>
              <w:rPr>
                <w:color w:val="1F2937"/>
                <w:sz w:val="18"/>
              </w:rPr>
              <w:t>ộ</w:t>
            </w:r>
            <w:r>
              <w:rPr>
                <w:color w:val="1F2937"/>
                <w:sz w:val="18"/>
              </w:rPr>
              <w:t>ng</w:t>
            </w:r>
          </w:p>
        </w:tc>
        <w:tc>
          <w:tcPr>
            <w:tcW w:w="65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2D1F2" w14:textId="77777777" w:rsidR="00A112D5" w:rsidRDefault="00DD4A53">
            <w:r>
              <w:rPr>
                <w:color w:val="1F2937"/>
                <w:sz w:val="18"/>
              </w:rPr>
              <w:t>T</w:t>
            </w:r>
            <w:r>
              <w:rPr>
                <w:color w:val="1F2937"/>
                <w:sz w:val="18"/>
              </w:rPr>
              <w:t>ạ</w:t>
            </w:r>
            <w:r>
              <w:rPr>
                <w:color w:val="1F2937"/>
                <w:sz w:val="18"/>
              </w:rPr>
              <w:t>o, công khai, đi</w:t>
            </w:r>
            <w:r>
              <w:rPr>
                <w:color w:val="1F2937"/>
                <w:sz w:val="18"/>
              </w:rPr>
              <w:t>ể</w:t>
            </w:r>
            <w:r>
              <w:rPr>
                <w:color w:val="1F2937"/>
                <w:sz w:val="18"/>
              </w:rPr>
              <w:t>m danh và t</w:t>
            </w:r>
            <w:r>
              <w:rPr>
                <w:color w:val="1F2937"/>
                <w:sz w:val="18"/>
              </w:rPr>
              <w:t>ổ</w:t>
            </w:r>
            <w:r>
              <w:rPr>
                <w:color w:val="1F2937"/>
                <w:sz w:val="18"/>
              </w:rPr>
              <w:t>ng tr</w:t>
            </w:r>
            <w:r>
              <w:rPr>
                <w:color w:val="1F2937"/>
                <w:sz w:val="18"/>
              </w:rPr>
              <w:t>ạ</w:t>
            </w:r>
            <w:r>
              <w:rPr>
                <w:color w:val="1F2937"/>
                <w:sz w:val="18"/>
              </w:rPr>
              <w:t>ng thái kh</w:t>
            </w:r>
            <w:r>
              <w:rPr>
                <w:color w:val="1F2937"/>
                <w:sz w:val="18"/>
              </w:rPr>
              <w:t>ớ</w:t>
            </w:r>
            <w:r>
              <w:rPr>
                <w:color w:val="1F2937"/>
                <w:sz w:val="18"/>
              </w:rPr>
              <w:t>p</w:t>
            </w:r>
          </w:p>
        </w:tc>
        <w:tc>
          <w:tcPr>
            <w:tcW w:w="93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D00CA" w14:textId="77777777" w:rsidR="00A112D5" w:rsidRDefault="00DD4A53">
            <w:r>
              <w:rPr>
                <w:color w:val="1F2937"/>
                <w:sz w:val="18"/>
              </w:rPr>
              <w:t>□</w:t>
            </w:r>
          </w:p>
        </w:tc>
      </w:tr>
      <w:tr w:rsidR="00A112D5" w14:paraId="1804C2FF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C77F3" w14:textId="77777777" w:rsidR="00A112D5" w:rsidRDefault="00DD4A53">
            <w:r>
              <w:rPr>
                <w:color w:val="1F2937"/>
                <w:sz w:val="18"/>
              </w:rPr>
              <w:t>Tài chính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28E67" w14:textId="77777777" w:rsidR="00A112D5" w:rsidRDefault="00DD4A53">
            <w:r>
              <w:rPr>
                <w:color w:val="1F2937"/>
                <w:sz w:val="18"/>
              </w:rPr>
              <w:t>Thu 5.000.000 đ, chi 1.850.000 đ và k</w:t>
            </w:r>
            <w:r>
              <w:rPr>
                <w:color w:val="1F2937"/>
                <w:sz w:val="18"/>
              </w:rPr>
              <w:t>ỳ</w:t>
            </w:r>
            <w:r>
              <w:rPr>
                <w:color w:val="1F2937"/>
                <w:sz w:val="18"/>
              </w:rPr>
              <w:t xml:space="preserve"> thu h</w:t>
            </w:r>
            <w:r>
              <w:rPr>
                <w:color w:val="1F2937"/>
                <w:sz w:val="18"/>
              </w:rPr>
              <w:t>ọ</w:t>
            </w:r>
            <w:r>
              <w:rPr>
                <w:color w:val="1F2937"/>
                <w:sz w:val="18"/>
              </w:rPr>
              <w:t>c viên hi</w:t>
            </w:r>
            <w:r>
              <w:rPr>
                <w:color w:val="1F2937"/>
                <w:sz w:val="18"/>
              </w:rPr>
              <w:t>ể</w:t>
            </w:r>
            <w:r>
              <w:rPr>
                <w:color w:val="1F2937"/>
                <w:sz w:val="18"/>
              </w:rPr>
              <w:t>n th</w:t>
            </w:r>
            <w:r>
              <w:rPr>
                <w:color w:val="1F2937"/>
                <w:sz w:val="18"/>
              </w:rPr>
              <w:t>ị</w:t>
            </w:r>
            <w:r>
              <w:rPr>
                <w:color w:val="1F2937"/>
                <w:sz w:val="18"/>
              </w:rPr>
              <w:t xml:space="preserve"> đúng</w:t>
            </w:r>
          </w:p>
        </w:tc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DD944" w14:textId="77777777" w:rsidR="00A112D5" w:rsidRDefault="00DD4A53">
            <w:r>
              <w:rPr>
                <w:color w:val="1F2937"/>
                <w:sz w:val="18"/>
              </w:rPr>
              <w:t>□</w:t>
            </w:r>
          </w:p>
        </w:tc>
      </w:tr>
      <w:tr w:rsidR="00A112D5" w14:paraId="13BF3498" w14:textId="77777777">
        <w:tc>
          <w:tcPr>
            <w:tcW w:w="180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97A72" w14:textId="77777777" w:rsidR="00A112D5" w:rsidRDefault="00DD4A53">
            <w:r>
              <w:rPr>
                <w:color w:val="1F2937"/>
                <w:sz w:val="18"/>
              </w:rPr>
              <w:t>C</w:t>
            </w:r>
            <w:r>
              <w:rPr>
                <w:color w:val="1F2937"/>
                <w:sz w:val="18"/>
              </w:rPr>
              <w:t>ử</w:t>
            </w:r>
            <w:r>
              <w:rPr>
                <w:color w:val="1F2937"/>
                <w:sz w:val="18"/>
              </w:rPr>
              <w:t>a hàng</w:t>
            </w:r>
          </w:p>
        </w:tc>
        <w:tc>
          <w:tcPr>
            <w:tcW w:w="65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B17AB" w14:textId="77777777" w:rsidR="00A112D5" w:rsidRDefault="00DD4A53">
            <w:r>
              <w:rPr>
                <w:color w:val="1F2937"/>
                <w:sz w:val="18"/>
              </w:rPr>
              <w:t>Nh</w:t>
            </w:r>
            <w:r>
              <w:rPr>
                <w:color w:val="1F2937"/>
                <w:sz w:val="18"/>
              </w:rPr>
              <w:t>ậ</w:t>
            </w:r>
            <w:r>
              <w:rPr>
                <w:color w:val="1F2937"/>
                <w:sz w:val="18"/>
              </w:rPr>
              <w:t>p, bán, t</w:t>
            </w:r>
            <w:r>
              <w:rPr>
                <w:color w:val="1F2937"/>
                <w:sz w:val="18"/>
              </w:rPr>
              <w:t>ồ</w:t>
            </w:r>
            <w:r>
              <w:rPr>
                <w:color w:val="1F2937"/>
                <w:sz w:val="18"/>
              </w:rPr>
              <w:t>n, ch</w:t>
            </w:r>
            <w:r>
              <w:rPr>
                <w:color w:val="1F2937"/>
                <w:sz w:val="18"/>
              </w:rPr>
              <w:t>ố</w:t>
            </w:r>
            <w:r>
              <w:rPr>
                <w:color w:val="1F2937"/>
                <w:sz w:val="18"/>
              </w:rPr>
              <w:t>t ngày và s</w:t>
            </w:r>
            <w:r>
              <w:rPr>
                <w:color w:val="1F2937"/>
                <w:sz w:val="18"/>
              </w:rPr>
              <w:t>ổ</w:t>
            </w:r>
            <w:r>
              <w:rPr>
                <w:color w:val="1F2937"/>
                <w:sz w:val="18"/>
              </w:rPr>
              <w:t xml:space="preserve"> chung đ</w:t>
            </w:r>
            <w:r>
              <w:rPr>
                <w:color w:val="1F2937"/>
                <w:sz w:val="18"/>
              </w:rPr>
              <w:t>ố</w:t>
            </w:r>
            <w:r>
              <w:rPr>
                <w:color w:val="1F2937"/>
                <w:sz w:val="18"/>
              </w:rPr>
              <w:t>i chi</w:t>
            </w:r>
            <w:r>
              <w:rPr>
                <w:color w:val="1F2937"/>
                <w:sz w:val="18"/>
              </w:rPr>
              <w:t>ế</w:t>
            </w:r>
            <w:r>
              <w:rPr>
                <w:color w:val="1F2937"/>
                <w:sz w:val="18"/>
              </w:rPr>
              <w:t>u</w:t>
            </w:r>
          </w:p>
        </w:tc>
        <w:tc>
          <w:tcPr>
            <w:tcW w:w="93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7D40F" w14:textId="77777777" w:rsidR="00A112D5" w:rsidRDefault="00DD4A53">
            <w:r>
              <w:rPr>
                <w:color w:val="1F2937"/>
                <w:sz w:val="18"/>
              </w:rPr>
              <w:t>□</w:t>
            </w:r>
          </w:p>
        </w:tc>
      </w:tr>
      <w:tr w:rsidR="00A112D5" w14:paraId="76624246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1697C" w14:textId="77777777" w:rsidR="00A112D5" w:rsidRDefault="00DD4A53">
            <w:r>
              <w:rPr>
                <w:color w:val="1F2937"/>
                <w:sz w:val="18"/>
              </w:rPr>
              <w:t>Portal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891B7" w14:textId="77777777" w:rsidR="00A112D5" w:rsidRDefault="00DD4A53">
            <w:r>
              <w:rPr>
                <w:color w:val="1F2937"/>
                <w:sz w:val="18"/>
              </w:rPr>
              <w:t>Đăng nh</w:t>
            </w:r>
            <w:r>
              <w:rPr>
                <w:color w:val="1F2937"/>
                <w:sz w:val="18"/>
              </w:rPr>
              <w:t>ậ</w:t>
            </w:r>
            <w:r>
              <w:rPr>
                <w:color w:val="1F2937"/>
                <w:sz w:val="18"/>
              </w:rPr>
              <w:t>p, đ</w:t>
            </w:r>
            <w:r>
              <w:rPr>
                <w:color w:val="1F2937"/>
                <w:sz w:val="18"/>
              </w:rPr>
              <w:t>ổ</w:t>
            </w:r>
            <w:r>
              <w:rPr>
                <w:color w:val="1F2937"/>
                <w:sz w:val="18"/>
              </w:rPr>
              <w:t>i m</w:t>
            </w:r>
            <w:r>
              <w:rPr>
                <w:color w:val="1F2937"/>
                <w:sz w:val="18"/>
              </w:rPr>
              <w:t>ậ</w:t>
            </w:r>
            <w:r>
              <w:rPr>
                <w:color w:val="1F2937"/>
                <w:sz w:val="18"/>
              </w:rPr>
              <w:t>t kh</w:t>
            </w:r>
            <w:r>
              <w:rPr>
                <w:color w:val="1F2937"/>
                <w:sz w:val="18"/>
              </w:rPr>
              <w:t>ẩ</w:t>
            </w:r>
            <w:r>
              <w:rPr>
                <w:color w:val="1F2937"/>
                <w:sz w:val="18"/>
              </w:rPr>
              <w:t>u, d</w:t>
            </w:r>
            <w:r>
              <w:rPr>
                <w:color w:val="1F2937"/>
                <w:sz w:val="18"/>
              </w:rPr>
              <w:t>ữ</w:t>
            </w:r>
            <w:r>
              <w:rPr>
                <w:color w:val="1F2937"/>
                <w:sz w:val="18"/>
              </w:rPr>
              <w:t xml:space="preserve"> li</w:t>
            </w:r>
            <w:r>
              <w:rPr>
                <w:color w:val="1F2937"/>
                <w:sz w:val="18"/>
              </w:rPr>
              <w:t>ệ</w:t>
            </w:r>
            <w:r>
              <w:rPr>
                <w:color w:val="1F2937"/>
                <w:sz w:val="18"/>
              </w:rPr>
              <w:t>u đúng ph</w:t>
            </w:r>
            <w:r>
              <w:rPr>
                <w:color w:val="1F2937"/>
                <w:sz w:val="18"/>
              </w:rPr>
              <w:t>ạ</w:t>
            </w:r>
            <w:r>
              <w:rPr>
                <w:color w:val="1F2937"/>
                <w:sz w:val="18"/>
              </w:rPr>
              <w:t>m vi</w:t>
            </w:r>
          </w:p>
        </w:tc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AE0E4" w14:textId="77777777" w:rsidR="00A112D5" w:rsidRDefault="00DD4A53">
            <w:r>
              <w:rPr>
                <w:color w:val="1F2937"/>
                <w:sz w:val="18"/>
              </w:rPr>
              <w:t>□</w:t>
            </w:r>
          </w:p>
        </w:tc>
      </w:tr>
    </w:tbl>
    <w:p w14:paraId="32956128" w14:textId="77777777" w:rsidR="00A112D5" w:rsidRDefault="00A112D5">
      <w:pPr>
        <w:spacing w:after="0"/>
      </w:pPr>
    </w:p>
    <w:p w14:paraId="27BD1153" w14:textId="77777777" w:rsidR="00A112D5" w:rsidRDefault="00DD4A53">
      <w:pPr>
        <w:pStyle w:val="Heading2"/>
      </w:pPr>
      <w:r>
        <w:t>A.11. L</w:t>
      </w:r>
      <w:r>
        <w:t>ỗ</w:t>
      </w:r>
      <w:r>
        <w:t>i thư</w:t>
      </w:r>
      <w:r>
        <w:t>ờ</w:t>
      </w:r>
      <w:r>
        <w:t>ng g</w:t>
      </w:r>
      <w:r>
        <w:t>ặ</w:t>
      </w:r>
      <w:r>
        <w:t>p trên host Vietnix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3240"/>
        <w:gridCol w:w="3816"/>
      </w:tblGrid>
      <w:tr w:rsidR="00A112D5" w14:paraId="02BE8C56" w14:textId="77777777">
        <w:trPr>
          <w:tblHeader/>
        </w:trPr>
        <w:tc>
          <w:tcPr>
            <w:tcW w:w="2232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E762B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Hi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n tư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ng</w:t>
            </w:r>
          </w:p>
        </w:tc>
        <w:tc>
          <w:tcPr>
            <w:tcW w:w="3240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8215F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Nguyên nhân thư</w:t>
            </w:r>
            <w:r>
              <w:rPr>
                <w:b/>
                <w:color w:val="FFFFFF"/>
                <w:sz w:val="18"/>
              </w:rPr>
              <w:t>ờ</w:t>
            </w:r>
            <w:r>
              <w:rPr>
                <w:b/>
                <w:color w:val="FFFFFF"/>
                <w:sz w:val="18"/>
              </w:rPr>
              <w:t>ng g</w:t>
            </w:r>
            <w:r>
              <w:rPr>
                <w:b/>
                <w:color w:val="FFFFFF"/>
                <w:sz w:val="18"/>
              </w:rPr>
              <w:t>ặ</w:t>
            </w: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w="3816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4F382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Cách x</w:t>
            </w:r>
            <w:r>
              <w:rPr>
                <w:b/>
                <w:color w:val="FFFFFF"/>
                <w:sz w:val="18"/>
              </w:rPr>
              <w:t>ử</w:t>
            </w:r>
            <w:r>
              <w:rPr>
                <w:b/>
                <w:color w:val="FFFFFF"/>
                <w:sz w:val="18"/>
              </w:rPr>
              <w:t xml:space="preserve"> lý</w:t>
            </w:r>
          </w:p>
        </w:tc>
      </w:tr>
      <w:tr w:rsidR="00A112D5" w14:paraId="44DE5C62" w14:textId="77777777"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A6501" w14:textId="77777777" w:rsidR="00A112D5" w:rsidRDefault="00DD4A53">
            <w:r>
              <w:rPr>
                <w:color w:val="1F2937"/>
                <w:sz w:val="18"/>
              </w:rPr>
              <w:t>404 t</w:t>
            </w:r>
            <w:r>
              <w:rPr>
                <w:color w:val="1F2937"/>
                <w:sz w:val="18"/>
              </w:rPr>
              <w:t>ạ</w:t>
            </w:r>
            <w:r>
              <w:rPr>
                <w:color w:val="1F2937"/>
                <w:sz w:val="18"/>
              </w:rPr>
              <w:t>i /login ho</w:t>
            </w:r>
            <w:r>
              <w:rPr>
                <w:color w:val="1F2937"/>
                <w:sz w:val="18"/>
              </w:rPr>
              <w:t>ặ</w:t>
            </w:r>
            <w:r>
              <w:rPr>
                <w:color w:val="1F2937"/>
                <w:sz w:val="18"/>
              </w:rPr>
              <w:t>c /dashboard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1C630" w14:textId="77777777" w:rsidR="00A112D5" w:rsidRDefault="00DD4A53">
            <w:r>
              <w:rPr>
                <w:color w:val="1F2937"/>
                <w:sz w:val="18"/>
              </w:rPr>
              <w:t>Router t</w:t>
            </w:r>
            <w:r>
              <w:rPr>
                <w:color w:val="1F2937"/>
                <w:sz w:val="18"/>
              </w:rPr>
              <w:t>ạ</w:t>
            </w:r>
            <w:r>
              <w:rPr>
                <w:color w:val="1F2937"/>
                <w:sz w:val="18"/>
              </w:rPr>
              <w:t>o đư</w:t>
            </w:r>
            <w:r>
              <w:rPr>
                <w:color w:val="1F2937"/>
                <w:sz w:val="18"/>
              </w:rPr>
              <w:t>ờ</w:t>
            </w:r>
            <w:r>
              <w:rPr>
                <w:color w:val="1F2937"/>
                <w:sz w:val="18"/>
              </w:rPr>
              <w:t>ng d</w:t>
            </w:r>
            <w:r>
              <w:rPr>
                <w:color w:val="1F2937"/>
                <w:sz w:val="18"/>
              </w:rPr>
              <w:t>ẫ</w:t>
            </w:r>
            <w:r>
              <w:rPr>
                <w:color w:val="1F2937"/>
                <w:sz w:val="18"/>
              </w:rPr>
              <w:t xml:space="preserve">n </w:t>
            </w:r>
            <w:r>
              <w:rPr>
                <w:color w:val="1F2937"/>
                <w:sz w:val="18"/>
              </w:rPr>
              <w:t>tuy</w:t>
            </w:r>
            <w:r>
              <w:rPr>
                <w:color w:val="1F2937"/>
                <w:sz w:val="18"/>
              </w:rPr>
              <w:t>ệ</w:t>
            </w:r>
            <w:r>
              <w:rPr>
                <w:color w:val="1F2937"/>
                <w:sz w:val="18"/>
              </w:rPr>
              <w:t>t đ</w:t>
            </w:r>
            <w:r>
              <w:rPr>
                <w:color w:val="1F2937"/>
                <w:sz w:val="18"/>
              </w:rPr>
              <w:t>ố</w:t>
            </w:r>
            <w:r>
              <w:rPr>
                <w:color w:val="1F2937"/>
                <w:sz w:val="18"/>
              </w:rPr>
              <w:t>i, thi</w:t>
            </w:r>
            <w:r>
              <w:rPr>
                <w:color w:val="1F2937"/>
                <w:sz w:val="18"/>
              </w:rPr>
              <w:t>ế</w:t>
            </w:r>
            <w:r>
              <w:rPr>
                <w:color w:val="1F2937"/>
                <w:sz w:val="18"/>
              </w:rPr>
              <w:t>u base path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CDC5C" w14:textId="77777777" w:rsidR="00A112D5" w:rsidRDefault="00DD4A53">
            <w:r>
              <w:rPr>
                <w:color w:val="1F2937"/>
                <w:sz w:val="18"/>
              </w:rPr>
              <w:t>M</w:t>
            </w:r>
            <w:r>
              <w:rPr>
                <w:color w:val="1F2937"/>
                <w:sz w:val="18"/>
              </w:rPr>
              <w:t>ở</w:t>
            </w:r>
            <w:r>
              <w:rPr>
                <w:color w:val="1F2937"/>
                <w:sz w:val="18"/>
              </w:rPr>
              <w:t xml:space="preserve"> l</w:t>
            </w:r>
            <w:r>
              <w:rPr>
                <w:color w:val="1F2937"/>
                <w:sz w:val="18"/>
              </w:rPr>
              <w:t>ạ</w:t>
            </w:r>
            <w:r>
              <w:rPr>
                <w:color w:val="1F2937"/>
                <w:sz w:val="18"/>
              </w:rPr>
              <w:t>i URL chính th</w:t>
            </w:r>
            <w:r>
              <w:rPr>
                <w:color w:val="1F2937"/>
                <w:sz w:val="18"/>
              </w:rPr>
              <w:t>ứ</w:t>
            </w:r>
            <w:r>
              <w:rPr>
                <w:color w:val="1F2937"/>
                <w:sz w:val="18"/>
              </w:rPr>
              <w:t>c; k</w:t>
            </w:r>
            <w:r>
              <w:rPr>
                <w:color w:val="1F2937"/>
                <w:sz w:val="18"/>
              </w:rPr>
              <w:t>ỹ</w:t>
            </w:r>
            <w:r>
              <w:rPr>
                <w:color w:val="1F2937"/>
                <w:sz w:val="18"/>
              </w:rPr>
              <w:t xml:space="preserve"> thu</w:t>
            </w:r>
            <w:r>
              <w:rPr>
                <w:color w:val="1F2937"/>
                <w:sz w:val="18"/>
              </w:rPr>
              <w:t>ậ</w:t>
            </w:r>
            <w:r>
              <w:rPr>
                <w:color w:val="1F2937"/>
                <w:sz w:val="18"/>
              </w:rPr>
              <w:t>t ki</w:t>
            </w:r>
            <w:r>
              <w:rPr>
                <w:color w:val="1F2937"/>
                <w:sz w:val="18"/>
              </w:rPr>
              <w:t>ể</w:t>
            </w:r>
            <w:r>
              <w:rPr>
                <w:color w:val="1F2937"/>
                <w:sz w:val="18"/>
              </w:rPr>
              <w:t>m tra APP_BASE_PATH và route frontend/backend.</w:t>
            </w:r>
          </w:p>
        </w:tc>
      </w:tr>
      <w:tr w:rsidR="00A112D5" w14:paraId="22EFFDED" w14:textId="77777777">
        <w:tc>
          <w:tcPr>
            <w:tcW w:w="223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B06D3" w14:textId="77777777" w:rsidR="00A112D5" w:rsidRDefault="00DD4A53">
            <w:r>
              <w:rPr>
                <w:color w:val="1F2937"/>
                <w:sz w:val="18"/>
              </w:rPr>
              <w:t>Đăng nh</w:t>
            </w:r>
            <w:r>
              <w:rPr>
                <w:color w:val="1F2937"/>
                <w:sz w:val="18"/>
              </w:rPr>
              <w:t>ậ</w:t>
            </w:r>
            <w:r>
              <w:rPr>
                <w:color w:val="1F2937"/>
                <w:sz w:val="18"/>
              </w:rPr>
              <w:t>p xong quay l</w:t>
            </w:r>
            <w:r>
              <w:rPr>
                <w:color w:val="1F2937"/>
                <w:sz w:val="18"/>
              </w:rPr>
              <w:t>ạ</w:t>
            </w:r>
            <w:r>
              <w:rPr>
                <w:color w:val="1F2937"/>
                <w:sz w:val="18"/>
              </w:rPr>
              <w:t>i login</w:t>
            </w:r>
          </w:p>
        </w:tc>
        <w:tc>
          <w:tcPr>
            <w:tcW w:w="32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1A3B7" w14:textId="77777777" w:rsidR="00A112D5" w:rsidRDefault="00DD4A53">
            <w:r>
              <w:rPr>
                <w:color w:val="1F2937"/>
                <w:sz w:val="18"/>
              </w:rPr>
              <w:t>COOKIE_PATH ho</w:t>
            </w:r>
            <w:r>
              <w:rPr>
                <w:color w:val="1F2937"/>
                <w:sz w:val="18"/>
              </w:rPr>
              <w:t>ặ</w:t>
            </w:r>
            <w:r>
              <w:rPr>
                <w:color w:val="1F2937"/>
                <w:sz w:val="18"/>
              </w:rPr>
              <w:t>c cookie phiên không đúng thư m</w:t>
            </w:r>
            <w:r>
              <w:rPr>
                <w:color w:val="1F2937"/>
                <w:sz w:val="18"/>
              </w:rPr>
              <w:t>ụ</w:t>
            </w:r>
            <w:r>
              <w:rPr>
                <w:color w:val="1F2937"/>
                <w:sz w:val="18"/>
              </w:rPr>
              <w:t>c</w:t>
            </w:r>
          </w:p>
        </w:tc>
        <w:tc>
          <w:tcPr>
            <w:tcW w:w="381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2A63C" w14:textId="77777777" w:rsidR="00A112D5" w:rsidRDefault="00DD4A53">
            <w:r>
              <w:rPr>
                <w:color w:val="1F2937"/>
                <w:sz w:val="18"/>
              </w:rPr>
              <w:t>Đ</w:t>
            </w:r>
            <w:r>
              <w:rPr>
                <w:color w:val="1F2937"/>
                <w:sz w:val="18"/>
              </w:rPr>
              <w:t>ặ</w:t>
            </w:r>
            <w:r>
              <w:rPr>
                <w:color w:val="1F2937"/>
                <w:sz w:val="18"/>
              </w:rPr>
              <w:t>t COOKIE_PATH=/app-portal/residence-management; restart Node.js a</w:t>
            </w:r>
            <w:r>
              <w:rPr>
                <w:color w:val="1F2937"/>
                <w:sz w:val="18"/>
              </w:rPr>
              <w:t>pp.</w:t>
            </w:r>
          </w:p>
        </w:tc>
      </w:tr>
      <w:tr w:rsidR="00A112D5" w14:paraId="5A6C9C13" w14:textId="77777777"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D346D" w14:textId="77777777" w:rsidR="00A112D5" w:rsidRDefault="00DD4A53">
            <w:r>
              <w:rPr>
                <w:color w:val="1F2937"/>
                <w:sz w:val="18"/>
              </w:rPr>
              <w:t>Failed query v</w:t>
            </w:r>
            <w:r>
              <w:rPr>
                <w:color w:val="1F2937"/>
                <w:sz w:val="18"/>
              </w:rPr>
              <w:t>ớ</w:t>
            </w:r>
            <w:r>
              <w:rPr>
                <w:color w:val="1F2937"/>
                <w:sz w:val="18"/>
              </w:rPr>
              <w:t>i createdAt/isActive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136CF" w14:textId="77777777" w:rsidR="00A112D5" w:rsidRDefault="00DD4A53">
            <w:r>
              <w:rPr>
                <w:color w:val="1F2937"/>
                <w:sz w:val="18"/>
              </w:rPr>
              <w:t>Tên c</w:t>
            </w:r>
            <w:r>
              <w:rPr>
                <w:color w:val="1F2937"/>
                <w:sz w:val="18"/>
              </w:rPr>
              <w:t>ộ</w:t>
            </w:r>
            <w:r>
              <w:rPr>
                <w:color w:val="1F2937"/>
                <w:sz w:val="18"/>
              </w:rPr>
              <w:t>t MySQL khác ch</w:t>
            </w:r>
            <w:r>
              <w:rPr>
                <w:color w:val="1F2937"/>
                <w:sz w:val="18"/>
              </w:rPr>
              <w:t>ữ</w:t>
            </w:r>
            <w:r>
              <w:rPr>
                <w:color w:val="1F2937"/>
                <w:sz w:val="18"/>
              </w:rPr>
              <w:t xml:space="preserve"> hoa-thư</w:t>
            </w:r>
            <w:r>
              <w:rPr>
                <w:color w:val="1F2937"/>
                <w:sz w:val="18"/>
              </w:rPr>
              <w:t>ờ</w:t>
            </w:r>
            <w:r>
              <w:rPr>
                <w:color w:val="1F2937"/>
                <w:sz w:val="18"/>
              </w:rPr>
              <w:t>ng ho</w:t>
            </w:r>
            <w:r>
              <w:rPr>
                <w:color w:val="1F2937"/>
                <w:sz w:val="18"/>
              </w:rPr>
              <w:t>ặ</w:t>
            </w:r>
            <w:r>
              <w:rPr>
                <w:color w:val="1F2937"/>
                <w:sz w:val="18"/>
              </w:rPr>
              <w:t>c schema chưa đ</w:t>
            </w:r>
            <w:r>
              <w:rPr>
                <w:color w:val="1F2937"/>
                <w:sz w:val="18"/>
              </w:rPr>
              <w:t>ồ</w:t>
            </w:r>
            <w:r>
              <w:rPr>
                <w:color w:val="1F2937"/>
                <w:sz w:val="18"/>
              </w:rPr>
              <w:t>ng b</w:t>
            </w:r>
            <w:r>
              <w:rPr>
                <w:color w:val="1F2937"/>
                <w:sz w:val="18"/>
              </w:rPr>
              <w:t>ộ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04464" w14:textId="77777777" w:rsidR="00A112D5" w:rsidRDefault="00DD4A53">
            <w:r>
              <w:rPr>
                <w:color w:val="1F2937"/>
                <w:sz w:val="18"/>
              </w:rPr>
              <w:t>Đ</w:t>
            </w:r>
            <w:r>
              <w:rPr>
                <w:color w:val="1F2937"/>
                <w:sz w:val="18"/>
              </w:rPr>
              <w:t>ố</w:t>
            </w:r>
            <w:r>
              <w:rPr>
                <w:color w:val="1F2937"/>
                <w:sz w:val="18"/>
              </w:rPr>
              <w:t>i chi</w:t>
            </w:r>
            <w:r>
              <w:rPr>
                <w:color w:val="1F2937"/>
                <w:sz w:val="18"/>
              </w:rPr>
              <w:t>ế</w:t>
            </w:r>
            <w:r>
              <w:rPr>
                <w:color w:val="1F2937"/>
                <w:sz w:val="18"/>
              </w:rPr>
              <w:t>u migration/schema v</w:t>
            </w:r>
            <w:r>
              <w:rPr>
                <w:color w:val="1F2937"/>
                <w:sz w:val="18"/>
              </w:rPr>
              <w:t>ớ</w:t>
            </w:r>
            <w:r>
              <w:rPr>
                <w:color w:val="1F2937"/>
                <w:sz w:val="18"/>
              </w:rPr>
              <w:t>i b</w:t>
            </w:r>
            <w:r>
              <w:rPr>
                <w:color w:val="1F2937"/>
                <w:sz w:val="18"/>
              </w:rPr>
              <w:t>ả</w:t>
            </w:r>
            <w:r>
              <w:rPr>
                <w:color w:val="1F2937"/>
                <w:sz w:val="18"/>
              </w:rPr>
              <w:t>ng th</w:t>
            </w:r>
            <w:r>
              <w:rPr>
                <w:color w:val="1F2937"/>
                <w:sz w:val="18"/>
              </w:rPr>
              <w:t>ậ</w:t>
            </w:r>
            <w:r>
              <w:rPr>
                <w:color w:val="1F2937"/>
                <w:sz w:val="18"/>
              </w:rPr>
              <w:t>t; không t</w:t>
            </w:r>
            <w:r>
              <w:rPr>
                <w:color w:val="1F2937"/>
                <w:sz w:val="18"/>
              </w:rPr>
              <w:t>ự</w:t>
            </w:r>
            <w:r>
              <w:rPr>
                <w:color w:val="1F2937"/>
                <w:sz w:val="18"/>
              </w:rPr>
              <w:t xml:space="preserve"> đ</w:t>
            </w:r>
            <w:r>
              <w:rPr>
                <w:color w:val="1F2937"/>
                <w:sz w:val="18"/>
              </w:rPr>
              <w:t>ổ</w:t>
            </w:r>
            <w:r>
              <w:rPr>
                <w:color w:val="1F2937"/>
                <w:sz w:val="18"/>
              </w:rPr>
              <w:t>i c</w:t>
            </w:r>
            <w:r>
              <w:rPr>
                <w:color w:val="1F2937"/>
                <w:sz w:val="18"/>
              </w:rPr>
              <w:t>ộ</w:t>
            </w:r>
            <w:r>
              <w:rPr>
                <w:color w:val="1F2937"/>
                <w:sz w:val="18"/>
              </w:rPr>
              <w:t>t khi chưa backup.</w:t>
            </w:r>
          </w:p>
        </w:tc>
      </w:tr>
      <w:tr w:rsidR="00A112D5" w14:paraId="382A1A66" w14:textId="77777777">
        <w:tc>
          <w:tcPr>
            <w:tcW w:w="223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C6689" w14:textId="77777777" w:rsidR="00A112D5" w:rsidRDefault="00DD4A53">
            <w:r>
              <w:rPr>
                <w:color w:val="1F2937"/>
                <w:sz w:val="18"/>
              </w:rPr>
              <w:t>Ti</w:t>
            </w:r>
            <w:r>
              <w:rPr>
                <w:color w:val="1F2937"/>
                <w:sz w:val="18"/>
              </w:rPr>
              <w:t>ế</w:t>
            </w:r>
            <w:r>
              <w:rPr>
                <w:color w:val="1F2937"/>
                <w:sz w:val="18"/>
              </w:rPr>
              <w:t>ng Vi</w:t>
            </w:r>
            <w:r>
              <w:rPr>
                <w:color w:val="1F2937"/>
                <w:sz w:val="18"/>
              </w:rPr>
              <w:t>ệ</w:t>
            </w:r>
            <w:r>
              <w:rPr>
                <w:color w:val="1F2937"/>
                <w:sz w:val="18"/>
              </w:rPr>
              <w:t>t thành Qu?n l?</w:t>
            </w:r>
          </w:p>
        </w:tc>
        <w:tc>
          <w:tcPr>
            <w:tcW w:w="32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6633F" w14:textId="77777777" w:rsidR="00A112D5" w:rsidRDefault="00DD4A53">
            <w:r>
              <w:rPr>
                <w:color w:val="1F2937"/>
                <w:sz w:val="18"/>
              </w:rPr>
              <w:t>File/DB/connection không dùng UTF-8 đ</w:t>
            </w:r>
            <w:r>
              <w:rPr>
                <w:color w:val="1F2937"/>
                <w:sz w:val="18"/>
              </w:rPr>
              <w:t>ầ</w:t>
            </w:r>
            <w:r>
              <w:rPr>
                <w:color w:val="1F2937"/>
                <w:sz w:val="18"/>
              </w:rPr>
              <w:t>y đ</w:t>
            </w:r>
            <w:r>
              <w:rPr>
                <w:color w:val="1F2937"/>
                <w:sz w:val="18"/>
              </w:rPr>
              <w:t>ủ</w:t>
            </w:r>
          </w:p>
        </w:tc>
        <w:tc>
          <w:tcPr>
            <w:tcW w:w="381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A3AAF" w14:textId="77777777" w:rsidR="00A112D5" w:rsidRDefault="00DD4A53">
            <w:r>
              <w:rPr>
                <w:color w:val="1F2937"/>
                <w:sz w:val="18"/>
              </w:rPr>
              <w:t xml:space="preserve">Dùng </w:t>
            </w:r>
            <w:r>
              <w:rPr>
                <w:color w:val="1F2937"/>
                <w:sz w:val="18"/>
              </w:rPr>
              <w:t>utf8mb4 cho database, b</w:t>
            </w:r>
            <w:r>
              <w:rPr>
                <w:color w:val="1F2937"/>
                <w:sz w:val="18"/>
              </w:rPr>
              <w:t>ả</w:t>
            </w:r>
            <w:r>
              <w:rPr>
                <w:color w:val="1F2937"/>
                <w:sz w:val="18"/>
              </w:rPr>
              <w:t>ng, c</w:t>
            </w:r>
            <w:r>
              <w:rPr>
                <w:color w:val="1F2937"/>
                <w:sz w:val="18"/>
              </w:rPr>
              <w:t>ộ</w:t>
            </w:r>
            <w:r>
              <w:rPr>
                <w:color w:val="1F2937"/>
                <w:sz w:val="18"/>
              </w:rPr>
              <w:t>t và connection; import file UTF-8 r</w:t>
            </w:r>
            <w:r>
              <w:rPr>
                <w:color w:val="1F2937"/>
                <w:sz w:val="18"/>
              </w:rPr>
              <w:t>ồ</w:t>
            </w:r>
            <w:r>
              <w:rPr>
                <w:color w:val="1F2937"/>
                <w:sz w:val="18"/>
              </w:rPr>
              <w:t>i ki</w:t>
            </w:r>
            <w:r>
              <w:rPr>
                <w:color w:val="1F2937"/>
                <w:sz w:val="18"/>
              </w:rPr>
              <w:t>ể</w:t>
            </w:r>
            <w:r>
              <w:rPr>
                <w:color w:val="1F2937"/>
                <w:sz w:val="18"/>
              </w:rPr>
              <w:t>m tra d</w:t>
            </w:r>
            <w:r>
              <w:rPr>
                <w:color w:val="1F2937"/>
                <w:sz w:val="18"/>
              </w:rPr>
              <w:t>ữ</w:t>
            </w:r>
            <w:r>
              <w:rPr>
                <w:color w:val="1F2937"/>
                <w:sz w:val="18"/>
              </w:rPr>
              <w:t xml:space="preserve"> li</w:t>
            </w:r>
            <w:r>
              <w:rPr>
                <w:color w:val="1F2937"/>
                <w:sz w:val="18"/>
              </w:rPr>
              <w:t>ệ</w:t>
            </w:r>
            <w:r>
              <w:rPr>
                <w:color w:val="1F2937"/>
                <w:sz w:val="18"/>
              </w:rPr>
              <w:t>u đã h</w:t>
            </w:r>
            <w:r>
              <w:rPr>
                <w:color w:val="1F2937"/>
                <w:sz w:val="18"/>
              </w:rPr>
              <w:t>ỏ</w:t>
            </w:r>
            <w:r>
              <w:rPr>
                <w:color w:val="1F2937"/>
                <w:sz w:val="18"/>
              </w:rPr>
              <w:t>ng.</w:t>
            </w:r>
          </w:p>
        </w:tc>
      </w:tr>
      <w:tr w:rsidR="00A112D5" w14:paraId="73AED4FE" w14:textId="77777777"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39831" w14:textId="77777777" w:rsidR="00A112D5" w:rsidRDefault="00DD4A53">
            <w:r>
              <w:rPr>
                <w:color w:val="1F2937"/>
                <w:sz w:val="18"/>
              </w:rPr>
              <w:t>Ả</w:t>
            </w:r>
            <w:r>
              <w:rPr>
                <w:color w:val="1F2937"/>
                <w:sz w:val="18"/>
              </w:rPr>
              <w:t>nh trong Word r</w:t>
            </w:r>
            <w:r>
              <w:rPr>
                <w:color w:val="1F2937"/>
                <w:sz w:val="18"/>
              </w:rPr>
              <w:t>ấ</w:t>
            </w:r>
            <w:r>
              <w:rPr>
                <w:color w:val="1F2937"/>
                <w:sz w:val="18"/>
              </w:rPr>
              <w:t>t nh</w:t>
            </w:r>
            <w:r>
              <w:rPr>
                <w:color w:val="1F2937"/>
                <w:sz w:val="18"/>
              </w:rPr>
              <w:t>ỏ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2612D" w14:textId="77777777" w:rsidR="00A112D5" w:rsidRDefault="00DD4A53">
            <w:r>
              <w:rPr>
                <w:color w:val="1F2937"/>
                <w:sz w:val="18"/>
              </w:rPr>
              <w:t xml:space="preserve">Chèn </w:t>
            </w:r>
            <w:r>
              <w:rPr>
                <w:color w:val="1F2937"/>
                <w:sz w:val="18"/>
              </w:rPr>
              <w:t>ả</w:t>
            </w:r>
            <w:r>
              <w:rPr>
                <w:color w:val="1F2937"/>
                <w:sz w:val="18"/>
              </w:rPr>
              <w:t>nh full-page cao và ép v</w:t>
            </w:r>
            <w:r>
              <w:rPr>
                <w:color w:val="1F2937"/>
                <w:sz w:val="18"/>
              </w:rPr>
              <w:t>ừ</w:t>
            </w:r>
            <w:r>
              <w:rPr>
                <w:color w:val="1F2937"/>
                <w:sz w:val="18"/>
              </w:rPr>
              <w:t>a chi</w:t>
            </w:r>
            <w:r>
              <w:rPr>
                <w:color w:val="1F2937"/>
                <w:sz w:val="18"/>
              </w:rPr>
              <w:t>ề</w:t>
            </w:r>
            <w:r>
              <w:rPr>
                <w:color w:val="1F2937"/>
                <w:sz w:val="18"/>
              </w:rPr>
              <w:t>u ngang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6B8DD" w14:textId="77777777" w:rsidR="00A112D5" w:rsidRDefault="00DD4A53">
            <w:r>
              <w:rPr>
                <w:color w:val="1F2937"/>
                <w:sz w:val="18"/>
              </w:rPr>
              <w:t>Ch</w:t>
            </w:r>
            <w:r>
              <w:rPr>
                <w:color w:val="1F2937"/>
                <w:sz w:val="18"/>
              </w:rPr>
              <w:t>ụ</w:t>
            </w:r>
            <w:r>
              <w:rPr>
                <w:color w:val="1F2937"/>
                <w:sz w:val="18"/>
              </w:rPr>
              <w:t>p theo viewport/khung ch</w:t>
            </w:r>
            <w:r>
              <w:rPr>
                <w:color w:val="1F2937"/>
                <w:sz w:val="18"/>
              </w:rPr>
              <w:t>ứ</w:t>
            </w:r>
            <w:r>
              <w:rPr>
                <w:color w:val="1F2937"/>
                <w:sz w:val="18"/>
              </w:rPr>
              <w:t>c năng 16:9 ho</w:t>
            </w:r>
            <w:r>
              <w:rPr>
                <w:color w:val="1F2937"/>
                <w:sz w:val="18"/>
              </w:rPr>
              <w:t>ặ</w:t>
            </w:r>
            <w:r>
              <w:rPr>
                <w:color w:val="1F2937"/>
                <w:sz w:val="18"/>
              </w:rPr>
              <w:t xml:space="preserve">c chia thành các </w:t>
            </w:r>
            <w:r>
              <w:rPr>
                <w:color w:val="1F2937"/>
                <w:sz w:val="18"/>
              </w:rPr>
              <w:t>ả</w:t>
            </w:r>
            <w:r>
              <w:rPr>
                <w:color w:val="1F2937"/>
                <w:sz w:val="18"/>
              </w:rPr>
              <w:t xml:space="preserve">nh riêng; không kéo méo </w:t>
            </w:r>
            <w:r>
              <w:rPr>
                <w:color w:val="1F2937"/>
                <w:sz w:val="18"/>
              </w:rPr>
              <w:t>ả</w:t>
            </w:r>
            <w:r>
              <w:rPr>
                <w:color w:val="1F2937"/>
                <w:sz w:val="18"/>
              </w:rPr>
              <w:t>nh.</w:t>
            </w:r>
          </w:p>
        </w:tc>
      </w:tr>
      <w:tr w:rsidR="00A112D5" w14:paraId="18E631B3" w14:textId="77777777">
        <w:tc>
          <w:tcPr>
            <w:tcW w:w="223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E04E5" w14:textId="77777777" w:rsidR="00A112D5" w:rsidRDefault="00DD4A53">
            <w:r>
              <w:rPr>
                <w:color w:val="1F2937"/>
                <w:sz w:val="18"/>
              </w:rPr>
              <w:t>K</w:t>
            </w:r>
            <w:r>
              <w:rPr>
                <w:color w:val="1F2937"/>
                <w:sz w:val="18"/>
              </w:rPr>
              <w:t>hông th</w:t>
            </w:r>
            <w:r>
              <w:rPr>
                <w:color w:val="1F2937"/>
                <w:sz w:val="18"/>
              </w:rPr>
              <w:t>ấ</w:t>
            </w:r>
            <w:r>
              <w:rPr>
                <w:color w:val="1F2937"/>
                <w:sz w:val="18"/>
              </w:rPr>
              <w:t>y menu</w:t>
            </w:r>
          </w:p>
        </w:tc>
        <w:tc>
          <w:tcPr>
            <w:tcW w:w="32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E78F8" w14:textId="77777777" w:rsidR="00A112D5" w:rsidRDefault="00DD4A53">
            <w:r>
              <w:rPr>
                <w:color w:val="1F2937"/>
                <w:sz w:val="18"/>
              </w:rPr>
              <w:t>Vai trò ho</w:t>
            </w:r>
            <w:r>
              <w:rPr>
                <w:color w:val="1F2937"/>
                <w:sz w:val="18"/>
              </w:rPr>
              <w:t>ặ</w:t>
            </w:r>
            <w:r>
              <w:rPr>
                <w:color w:val="1F2937"/>
                <w:sz w:val="18"/>
              </w:rPr>
              <w:t>c ch</w:t>
            </w:r>
            <w:r>
              <w:rPr>
                <w:color w:val="1F2937"/>
                <w:sz w:val="18"/>
              </w:rPr>
              <w:t>ế</w:t>
            </w:r>
            <w:r>
              <w:rPr>
                <w:color w:val="1F2937"/>
                <w:sz w:val="18"/>
              </w:rPr>
              <w:t xml:space="preserve"> đ</w:t>
            </w:r>
            <w:r>
              <w:rPr>
                <w:color w:val="1F2937"/>
                <w:sz w:val="18"/>
              </w:rPr>
              <w:t>ộ</w:t>
            </w:r>
            <w:r>
              <w:rPr>
                <w:color w:val="1F2937"/>
                <w:sz w:val="18"/>
              </w:rPr>
              <w:t xml:space="preserve"> menu đơn gi</w:t>
            </w:r>
            <w:r>
              <w:rPr>
                <w:color w:val="1F2937"/>
                <w:sz w:val="18"/>
              </w:rPr>
              <w:t>ả</w:t>
            </w:r>
            <w:r>
              <w:rPr>
                <w:color w:val="1F2937"/>
                <w:sz w:val="18"/>
              </w:rPr>
              <w:t>n</w:t>
            </w:r>
          </w:p>
        </w:tc>
        <w:tc>
          <w:tcPr>
            <w:tcW w:w="381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38947" w14:textId="77777777" w:rsidR="00A112D5" w:rsidRDefault="00DD4A53">
            <w:r>
              <w:rPr>
                <w:color w:val="1F2937"/>
                <w:sz w:val="18"/>
              </w:rPr>
              <w:t>Ki</w:t>
            </w:r>
            <w:r>
              <w:rPr>
                <w:color w:val="1F2937"/>
                <w:sz w:val="18"/>
              </w:rPr>
              <w:t>ể</w:t>
            </w:r>
            <w:r>
              <w:rPr>
                <w:color w:val="1F2937"/>
                <w:sz w:val="18"/>
              </w:rPr>
              <w:t>m tra quy</w:t>
            </w:r>
            <w:r>
              <w:rPr>
                <w:color w:val="1F2937"/>
                <w:sz w:val="18"/>
              </w:rPr>
              <w:t>ề</w:t>
            </w:r>
            <w:r>
              <w:rPr>
                <w:color w:val="1F2937"/>
                <w:sz w:val="18"/>
              </w:rPr>
              <w:t>n tài kho</w:t>
            </w:r>
            <w:r>
              <w:rPr>
                <w:color w:val="1F2937"/>
                <w:sz w:val="18"/>
              </w:rPr>
              <w:t>ả</w:t>
            </w:r>
            <w:r>
              <w:rPr>
                <w:color w:val="1F2937"/>
                <w:sz w:val="18"/>
              </w:rPr>
              <w:t>n, đ</w:t>
            </w:r>
            <w:r>
              <w:rPr>
                <w:color w:val="1F2937"/>
                <w:sz w:val="18"/>
              </w:rPr>
              <w:t>ổ</w:t>
            </w:r>
            <w:r>
              <w:rPr>
                <w:color w:val="1F2937"/>
                <w:sz w:val="18"/>
              </w:rPr>
              <w:t>i sang ch</w:t>
            </w:r>
            <w:r>
              <w:rPr>
                <w:color w:val="1F2937"/>
                <w:sz w:val="18"/>
              </w:rPr>
              <w:t>ế</w:t>
            </w:r>
            <w:r>
              <w:rPr>
                <w:color w:val="1F2937"/>
                <w:sz w:val="18"/>
              </w:rPr>
              <w:t xml:space="preserve"> đ</w:t>
            </w:r>
            <w:r>
              <w:rPr>
                <w:color w:val="1F2937"/>
                <w:sz w:val="18"/>
              </w:rPr>
              <w:t>ộ</w:t>
            </w:r>
            <w:r>
              <w:rPr>
                <w:color w:val="1F2937"/>
                <w:sz w:val="18"/>
              </w:rPr>
              <w:t xml:space="preserve"> chi ti</w:t>
            </w:r>
            <w:r>
              <w:rPr>
                <w:color w:val="1F2937"/>
                <w:sz w:val="18"/>
              </w:rPr>
              <w:t>ế</w:t>
            </w:r>
            <w:r>
              <w:rPr>
                <w:color w:val="1F2937"/>
                <w:sz w:val="18"/>
              </w:rPr>
              <w:t>t ho</w:t>
            </w:r>
            <w:r>
              <w:rPr>
                <w:color w:val="1F2937"/>
                <w:sz w:val="18"/>
              </w:rPr>
              <w:t>ặ</w:t>
            </w:r>
            <w:r>
              <w:rPr>
                <w:color w:val="1F2937"/>
                <w:sz w:val="18"/>
              </w:rPr>
              <w:t>c m</w:t>
            </w:r>
            <w:r>
              <w:rPr>
                <w:color w:val="1F2937"/>
                <w:sz w:val="18"/>
              </w:rPr>
              <w:t>ở</w:t>
            </w:r>
            <w:r>
              <w:rPr>
                <w:color w:val="1F2937"/>
                <w:sz w:val="18"/>
              </w:rPr>
              <w:t xml:space="preserve"> đư</w:t>
            </w:r>
            <w:r>
              <w:rPr>
                <w:color w:val="1F2937"/>
                <w:sz w:val="18"/>
              </w:rPr>
              <w:t>ờ</w:t>
            </w:r>
            <w:r>
              <w:rPr>
                <w:color w:val="1F2937"/>
                <w:sz w:val="18"/>
              </w:rPr>
              <w:t>ng d</w:t>
            </w:r>
            <w:r>
              <w:rPr>
                <w:color w:val="1F2937"/>
                <w:sz w:val="18"/>
              </w:rPr>
              <w:t>ẫ</w:t>
            </w:r>
            <w:r>
              <w:rPr>
                <w:color w:val="1F2937"/>
                <w:sz w:val="18"/>
              </w:rPr>
              <w:t>n phân h</w:t>
            </w:r>
            <w:r>
              <w:rPr>
                <w:color w:val="1F2937"/>
                <w:sz w:val="18"/>
              </w:rPr>
              <w:t>ệ</w:t>
            </w:r>
            <w:r>
              <w:rPr>
                <w:color w:val="1F2937"/>
                <w:sz w:val="18"/>
              </w:rPr>
              <w:t xml:space="preserve"> đã đư</w:t>
            </w:r>
            <w:r>
              <w:rPr>
                <w:color w:val="1F2937"/>
                <w:sz w:val="18"/>
              </w:rPr>
              <w:t>ợ</w:t>
            </w:r>
            <w:r>
              <w:rPr>
                <w:color w:val="1F2937"/>
                <w:sz w:val="18"/>
              </w:rPr>
              <w:t>c qu</w:t>
            </w:r>
            <w:r>
              <w:rPr>
                <w:color w:val="1F2937"/>
                <w:sz w:val="18"/>
              </w:rPr>
              <w:t>ả</w:t>
            </w:r>
            <w:r>
              <w:rPr>
                <w:color w:val="1F2937"/>
                <w:sz w:val="18"/>
              </w:rPr>
              <w:t>n tr</w:t>
            </w:r>
            <w:r>
              <w:rPr>
                <w:color w:val="1F2937"/>
                <w:sz w:val="18"/>
              </w:rPr>
              <w:t>ị</w:t>
            </w:r>
            <w:r>
              <w:rPr>
                <w:color w:val="1F2937"/>
                <w:sz w:val="18"/>
              </w:rPr>
              <w:t xml:space="preserve"> c</w:t>
            </w:r>
            <w:r>
              <w:rPr>
                <w:color w:val="1F2937"/>
                <w:sz w:val="18"/>
              </w:rPr>
              <w:t>ấ</w:t>
            </w:r>
            <w:r>
              <w:rPr>
                <w:color w:val="1F2937"/>
                <w:sz w:val="18"/>
              </w:rPr>
              <w:t>p.</w:t>
            </w:r>
          </w:p>
        </w:tc>
      </w:tr>
    </w:tbl>
    <w:p w14:paraId="520D6FC0" w14:textId="77777777" w:rsidR="00A112D5" w:rsidRDefault="00A112D5">
      <w:pPr>
        <w:spacing w:after="0"/>
      </w:pPr>
    </w:p>
    <w:p w14:paraId="6884FCC7" w14:textId="77777777" w:rsidR="00A112D5" w:rsidRDefault="00DD4A53">
      <w:pPr>
        <w:pStyle w:val="Heading2"/>
      </w:pPr>
      <w:r>
        <w:t>A.12. Quy trình v</w:t>
      </w:r>
      <w:r>
        <w:t>ậ</w:t>
      </w:r>
      <w:r>
        <w:t>n hành đ</w:t>
      </w:r>
      <w:r>
        <w:t>ề</w:t>
      </w:r>
      <w:r>
        <w:t xml:space="preserve"> xu</w:t>
      </w:r>
      <w:r>
        <w:t>ấ</w:t>
      </w:r>
      <w:r>
        <w:t>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2376"/>
        <w:gridCol w:w="5328"/>
      </w:tblGrid>
      <w:tr w:rsidR="00A112D5" w14:paraId="3E4B8729" w14:textId="77777777">
        <w:trPr>
          <w:tblHeader/>
        </w:trPr>
        <w:tc>
          <w:tcPr>
            <w:tcW w:w="1584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24AF0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T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 su</w:t>
            </w:r>
            <w:r>
              <w:rPr>
                <w:b/>
                <w:color w:val="FFFFFF"/>
                <w:sz w:val="18"/>
              </w:rPr>
              <w:t>ấ</w:t>
            </w: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2376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1C191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Ngư</w:t>
            </w:r>
            <w:r>
              <w:rPr>
                <w:b/>
                <w:color w:val="FFFFFF"/>
                <w:sz w:val="18"/>
              </w:rPr>
              <w:t>ờ</w:t>
            </w:r>
            <w:r>
              <w:rPr>
                <w:b/>
                <w:color w:val="FFFFFF"/>
                <w:sz w:val="18"/>
              </w:rPr>
              <w:t>i th</w:t>
            </w:r>
            <w:r>
              <w:rPr>
                <w:b/>
                <w:color w:val="FFFFFF"/>
                <w:sz w:val="18"/>
              </w:rPr>
              <w:t>ự</w:t>
            </w:r>
            <w:r>
              <w:rPr>
                <w:b/>
                <w:color w:val="FFFFFF"/>
                <w:sz w:val="18"/>
              </w:rPr>
              <w:t>c hi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5328" w:type="dxa"/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B8C21" w14:textId="77777777" w:rsidR="00A112D5" w:rsidRDefault="00DD4A53">
            <w:pPr>
              <w:jc w:val="center"/>
            </w:pPr>
            <w:r>
              <w:rPr>
                <w:b/>
                <w:color w:val="FFFFFF"/>
                <w:sz w:val="18"/>
              </w:rPr>
              <w:t>Công vi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c</w:t>
            </w:r>
          </w:p>
        </w:tc>
      </w:tr>
      <w:tr w:rsidR="00A112D5" w14:paraId="6732B1C3" w14:textId="77777777"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CFA12" w14:textId="77777777" w:rsidR="00A112D5" w:rsidRDefault="00DD4A53">
            <w:r>
              <w:rPr>
                <w:color w:val="1F2937"/>
                <w:sz w:val="18"/>
              </w:rPr>
              <w:t>H</w:t>
            </w:r>
            <w:r>
              <w:rPr>
                <w:color w:val="1F2937"/>
                <w:sz w:val="18"/>
              </w:rPr>
              <w:t>ằ</w:t>
            </w:r>
            <w:r>
              <w:rPr>
                <w:color w:val="1F2937"/>
                <w:sz w:val="18"/>
              </w:rPr>
              <w:t>ng ngày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27E00" w14:textId="77777777" w:rsidR="00A112D5" w:rsidRDefault="00DD4A53">
            <w:r>
              <w:rPr>
                <w:color w:val="1F2937"/>
                <w:sz w:val="18"/>
              </w:rPr>
              <w:t>Sơ qu</w:t>
            </w:r>
            <w:r>
              <w:rPr>
                <w:color w:val="1F2937"/>
                <w:sz w:val="18"/>
              </w:rPr>
              <w:t>ả</w:t>
            </w:r>
            <w:r>
              <w:rPr>
                <w:color w:val="1F2937"/>
                <w:sz w:val="18"/>
              </w:rPr>
              <w:t>n lý/Tr</w:t>
            </w:r>
            <w:r>
              <w:rPr>
                <w:color w:val="1F2937"/>
                <w:sz w:val="18"/>
              </w:rPr>
              <w:t>ự</w:t>
            </w:r>
            <w:r>
              <w:rPr>
                <w:color w:val="1F2937"/>
                <w:sz w:val="18"/>
              </w:rPr>
              <w:t>c ban</w:t>
            </w:r>
          </w:p>
        </w:tc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88A69" w14:textId="77777777" w:rsidR="00A112D5" w:rsidRDefault="00DD4A53">
            <w:r>
              <w:rPr>
                <w:color w:val="1F2937"/>
                <w:sz w:val="18"/>
              </w:rPr>
              <w:t>Đi</w:t>
            </w:r>
            <w:r>
              <w:rPr>
                <w:color w:val="1F2937"/>
                <w:sz w:val="18"/>
              </w:rPr>
              <w:t>ể</w:t>
            </w:r>
            <w:r>
              <w:rPr>
                <w:color w:val="1F2937"/>
                <w:sz w:val="18"/>
              </w:rPr>
              <w:t>m danh; theo dõi công tác; thu chi; ki</w:t>
            </w:r>
            <w:r>
              <w:rPr>
                <w:color w:val="1F2937"/>
                <w:sz w:val="18"/>
              </w:rPr>
              <w:t>ể</w:t>
            </w:r>
            <w:r>
              <w:rPr>
                <w:color w:val="1F2937"/>
                <w:sz w:val="18"/>
              </w:rPr>
              <w:t>m tra ca c</w:t>
            </w:r>
            <w:r>
              <w:rPr>
                <w:color w:val="1F2937"/>
                <w:sz w:val="18"/>
              </w:rPr>
              <w:t>ử</w:t>
            </w:r>
            <w:r>
              <w:rPr>
                <w:color w:val="1F2937"/>
                <w:sz w:val="18"/>
              </w:rPr>
              <w:t>a hàng; x</w:t>
            </w:r>
            <w:r>
              <w:rPr>
                <w:color w:val="1F2937"/>
                <w:sz w:val="18"/>
              </w:rPr>
              <w:t>ử</w:t>
            </w:r>
            <w:r>
              <w:rPr>
                <w:color w:val="1F2937"/>
                <w:sz w:val="18"/>
              </w:rPr>
              <w:t xml:space="preserve"> lý thông báo.</w:t>
            </w:r>
          </w:p>
        </w:tc>
      </w:tr>
      <w:tr w:rsidR="00A112D5" w14:paraId="401D13CE" w14:textId="77777777">
        <w:tc>
          <w:tcPr>
            <w:tcW w:w="158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A7AF5" w14:textId="77777777" w:rsidR="00A112D5" w:rsidRDefault="00DD4A53">
            <w:r>
              <w:rPr>
                <w:color w:val="1F2937"/>
                <w:sz w:val="18"/>
              </w:rPr>
              <w:t>H</w:t>
            </w:r>
            <w:r>
              <w:rPr>
                <w:color w:val="1F2937"/>
                <w:sz w:val="18"/>
              </w:rPr>
              <w:t>ằ</w:t>
            </w:r>
            <w:r>
              <w:rPr>
                <w:color w:val="1F2937"/>
                <w:sz w:val="18"/>
              </w:rPr>
              <w:t>ng tu</w:t>
            </w:r>
            <w:r>
              <w:rPr>
                <w:color w:val="1F2937"/>
                <w:sz w:val="18"/>
              </w:rPr>
              <w:t>ầ</w:t>
            </w:r>
            <w:r>
              <w:rPr>
                <w:color w:val="1F2937"/>
                <w:sz w:val="18"/>
              </w:rPr>
              <w:t>n</w:t>
            </w:r>
          </w:p>
        </w:tc>
        <w:tc>
          <w:tcPr>
            <w:tcW w:w="237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BB8CF" w14:textId="77777777" w:rsidR="00A112D5" w:rsidRDefault="00DD4A53">
            <w:r>
              <w:rPr>
                <w:color w:val="1F2937"/>
                <w:sz w:val="18"/>
              </w:rPr>
              <w:t>Sơ ph</w:t>
            </w:r>
            <w:r>
              <w:rPr>
                <w:color w:val="1F2937"/>
                <w:sz w:val="18"/>
              </w:rPr>
              <w:t>ụ</w:t>
            </w:r>
            <w:r>
              <w:rPr>
                <w:color w:val="1F2937"/>
                <w:sz w:val="18"/>
              </w:rPr>
              <w:t xml:space="preserve"> trách/T</w:t>
            </w:r>
            <w:r>
              <w:rPr>
                <w:color w:val="1F2937"/>
                <w:sz w:val="18"/>
              </w:rPr>
              <w:t>ổ</w:t>
            </w:r>
            <w:r>
              <w:rPr>
                <w:color w:val="1F2937"/>
                <w:sz w:val="18"/>
              </w:rPr>
              <w:t xml:space="preserve"> trư</w:t>
            </w:r>
            <w:r>
              <w:rPr>
                <w:color w:val="1F2937"/>
                <w:sz w:val="18"/>
              </w:rPr>
              <w:t>ở</w:t>
            </w:r>
            <w:r>
              <w:rPr>
                <w:color w:val="1F2937"/>
                <w:sz w:val="18"/>
              </w:rPr>
              <w:t>ng</w:t>
            </w:r>
          </w:p>
        </w:tc>
        <w:tc>
          <w:tcPr>
            <w:tcW w:w="532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DB2B1" w14:textId="77777777" w:rsidR="00A112D5" w:rsidRDefault="00DD4A53">
            <w:r>
              <w:rPr>
                <w:color w:val="1F2937"/>
                <w:sz w:val="18"/>
              </w:rPr>
              <w:t>X</w:t>
            </w:r>
            <w:r>
              <w:rPr>
                <w:color w:val="1F2937"/>
                <w:sz w:val="18"/>
              </w:rPr>
              <w:t>ế</w:t>
            </w:r>
            <w:r>
              <w:rPr>
                <w:color w:val="1F2937"/>
                <w:sz w:val="18"/>
              </w:rPr>
              <w:t>p công tác tu</w:t>
            </w:r>
            <w:r>
              <w:rPr>
                <w:color w:val="1F2937"/>
                <w:sz w:val="18"/>
              </w:rPr>
              <w:t>ầ</w:t>
            </w:r>
            <w:r>
              <w:rPr>
                <w:color w:val="1F2937"/>
                <w:sz w:val="18"/>
              </w:rPr>
              <w:t>n k</w:t>
            </w:r>
            <w:r>
              <w:rPr>
                <w:color w:val="1F2937"/>
                <w:sz w:val="18"/>
              </w:rPr>
              <w:t>ế</w:t>
            </w:r>
            <w:r>
              <w:rPr>
                <w:color w:val="1F2937"/>
                <w:sz w:val="18"/>
              </w:rPr>
              <w:t xml:space="preserve"> ti</w:t>
            </w:r>
            <w:r>
              <w:rPr>
                <w:color w:val="1F2937"/>
                <w:sz w:val="18"/>
              </w:rPr>
              <w:t>ế</w:t>
            </w:r>
            <w:r>
              <w:rPr>
                <w:color w:val="1F2937"/>
                <w:sz w:val="18"/>
              </w:rPr>
              <w:t>p; đ</w:t>
            </w:r>
            <w:r>
              <w:rPr>
                <w:color w:val="1F2937"/>
                <w:sz w:val="18"/>
              </w:rPr>
              <w:t>ố</w:t>
            </w:r>
            <w:r>
              <w:rPr>
                <w:color w:val="1F2937"/>
                <w:sz w:val="18"/>
              </w:rPr>
              <w:t>i chi</w:t>
            </w:r>
            <w:r>
              <w:rPr>
                <w:color w:val="1F2937"/>
                <w:sz w:val="18"/>
              </w:rPr>
              <w:t>ế</w:t>
            </w:r>
            <w:r>
              <w:rPr>
                <w:color w:val="1F2937"/>
                <w:sz w:val="18"/>
              </w:rPr>
              <w:t>u l</w:t>
            </w:r>
            <w:r>
              <w:rPr>
                <w:color w:val="1F2937"/>
                <w:sz w:val="18"/>
              </w:rPr>
              <w:t>ị</w:t>
            </w:r>
            <w:r>
              <w:rPr>
                <w:color w:val="1F2937"/>
                <w:sz w:val="18"/>
              </w:rPr>
              <w:t>ch h</w:t>
            </w:r>
            <w:r>
              <w:rPr>
                <w:color w:val="1F2937"/>
                <w:sz w:val="18"/>
              </w:rPr>
              <w:t>ọ</w:t>
            </w:r>
            <w:r>
              <w:rPr>
                <w:color w:val="1F2937"/>
                <w:sz w:val="18"/>
              </w:rPr>
              <w:t>c; ki</w:t>
            </w:r>
            <w:r>
              <w:rPr>
                <w:color w:val="1F2937"/>
                <w:sz w:val="18"/>
              </w:rPr>
              <w:t>ể</w:t>
            </w:r>
            <w:r>
              <w:rPr>
                <w:color w:val="1F2937"/>
                <w:sz w:val="18"/>
              </w:rPr>
              <w:t>m tra phòng; t</w:t>
            </w:r>
            <w:r>
              <w:rPr>
                <w:color w:val="1F2937"/>
                <w:sz w:val="18"/>
              </w:rPr>
              <w:t>ổ</w:t>
            </w:r>
            <w:r>
              <w:rPr>
                <w:color w:val="1F2937"/>
                <w:sz w:val="18"/>
              </w:rPr>
              <w:t>ng v</w:t>
            </w:r>
            <w:r>
              <w:rPr>
                <w:color w:val="1F2937"/>
                <w:sz w:val="18"/>
              </w:rPr>
              <w:t>ệ</w:t>
            </w:r>
            <w:r>
              <w:rPr>
                <w:color w:val="1F2937"/>
                <w:sz w:val="18"/>
              </w:rPr>
              <w:t xml:space="preserve"> sinh; rà công n</w:t>
            </w:r>
            <w:r>
              <w:rPr>
                <w:color w:val="1F2937"/>
                <w:sz w:val="18"/>
              </w:rPr>
              <w:t>ợ</w:t>
            </w:r>
            <w:r>
              <w:rPr>
                <w:color w:val="1F2937"/>
                <w:sz w:val="18"/>
              </w:rPr>
              <w:t>.</w:t>
            </w:r>
          </w:p>
        </w:tc>
      </w:tr>
      <w:tr w:rsidR="00A112D5" w14:paraId="34AA98C4" w14:textId="77777777"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DA811" w14:textId="77777777" w:rsidR="00A112D5" w:rsidRDefault="00DD4A53">
            <w:r>
              <w:rPr>
                <w:color w:val="1F2937"/>
                <w:sz w:val="18"/>
              </w:rPr>
              <w:t>H</w:t>
            </w:r>
            <w:r>
              <w:rPr>
                <w:color w:val="1F2937"/>
                <w:sz w:val="18"/>
              </w:rPr>
              <w:t>ằ</w:t>
            </w:r>
            <w:r>
              <w:rPr>
                <w:color w:val="1F2937"/>
                <w:sz w:val="18"/>
              </w:rPr>
              <w:t>ng tháng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57308" w14:textId="77777777" w:rsidR="00A112D5" w:rsidRDefault="00DD4A53">
            <w:r>
              <w:rPr>
                <w:color w:val="1F2937"/>
                <w:sz w:val="18"/>
              </w:rPr>
              <w:t>Qu</w:t>
            </w:r>
            <w:r>
              <w:rPr>
                <w:color w:val="1F2937"/>
                <w:sz w:val="18"/>
              </w:rPr>
              <w:t>ả</w:t>
            </w:r>
            <w:r>
              <w:rPr>
                <w:color w:val="1F2937"/>
                <w:sz w:val="18"/>
              </w:rPr>
              <w:t>n lý/K</w:t>
            </w:r>
            <w:r>
              <w:rPr>
                <w:color w:val="1F2937"/>
                <w:sz w:val="18"/>
              </w:rPr>
              <w:t>ế</w:t>
            </w:r>
            <w:r>
              <w:rPr>
                <w:color w:val="1F2937"/>
                <w:sz w:val="18"/>
              </w:rPr>
              <w:t xml:space="preserve"> toán</w:t>
            </w:r>
          </w:p>
        </w:tc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AF875" w14:textId="77777777" w:rsidR="00A112D5" w:rsidRDefault="00DD4A53">
            <w:r>
              <w:rPr>
                <w:color w:val="1F2937"/>
                <w:sz w:val="18"/>
              </w:rPr>
              <w:t>T</w:t>
            </w:r>
            <w:r>
              <w:rPr>
                <w:color w:val="1F2937"/>
                <w:sz w:val="18"/>
              </w:rPr>
              <w:t>ạ</w:t>
            </w:r>
            <w:r>
              <w:rPr>
                <w:color w:val="1F2937"/>
                <w:sz w:val="18"/>
              </w:rPr>
              <w:t>o k</w:t>
            </w:r>
            <w:r>
              <w:rPr>
                <w:color w:val="1F2937"/>
                <w:sz w:val="18"/>
              </w:rPr>
              <w:t>ỳ</w:t>
            </w:r>
            <w:r>
              <w:rPr>
                <w:color w:val="1F2937"/>
                <w:sz w:val="18"/>
              </w:rPr>
              <w:t xml:space="preserve"> thu; ch</w:t>
            </w:r>
            <w:r>
              <w:rPr>
                <w:color w:val="1F2937"/>
                <w:sz w:val="18"/>
              </w:rPr>
              <w:t>ố</w:t>
            </w:r>
            <w:r>
              <w:rPr>
                <w:color w:val="1F2937"/>
                <w:sz w:val="18"/>
              </w:rPr>
              <w:t>t thu chi; k</w:t>
            </w:r>
            <w:r>
              <w:rPr>
                <w:color w:val="1F2937"/>
                <w:sz w:val="18"/>
              </w:rPr>
              <w:t>i</w:t>
            </w:r>
            <w:r>
              <w:rPr>
                <w:color w:val="1F2937"/>
                <w:sz w:val="18"/>
              </w:rPr>
              <w:t>ể</w:t>
            </w:r>
            <w:r>
              <w:rPr>
                <w:color w:val="1F2937"/>
                <w:sz w:val="18"/>
              </w:rPr>
              <w:t>m kê c</w:t>
            </w:r>
            <w:r>
              <w:rPr>
                <w:color w:val="1F2937"/>
                <w:sz w:val="18"/>
              </w:rPr>
              <w:t>ử</w:t>
            </w:r>
            <w:r>
              <w:rPr>
                <w:color w:val="1F2937"/>
                <w:sz w:val="18"/>
              </w:rPr>
              <w:t>a hàng; báo cáo ho</w:t>
            </w:r>
            <w:r>
              <w:rPr>
                <w:color w:val="1F2937"/>
                <w:sz w:val="18"/>
              </w:rPr>
              <w:t>ạ</w:t>
            </w:r>
            <w:r>
              <w:rPr>
                <w:color w:val="1F2937"/>
                <w:sz w:val="18"/>
              </w:rPr>
              <w:t>t đ</w:t>
            </w:r>
            <w:r>
              <w:rPr>
                <w:color w:val="1F2937"/>
                <w:sz w:val="18"/>
              </w:rPr>
              <w:t>ộ</w:t>
            </w:r>
            <w:r>
              <w:rPr>
                <w:color w:val="1F2937"/>
                <w:sz w:val="18"/>
              </w:rPr>
              <w:t>ng; rà tài kho</w:t>
            </w:r>
            <w:r>
              <w:rPr>
                <w:color w:val="1F2937"/>
                <w:sz w:val="18"/>
              </w:rPr>
              <w:t>ả</w:t>
            </w:r>
            <w:r>
              <w:rPr>
                <w:color w:val="1F2937"/>
                <w:sz w:val="18"/>
              </w:rPr>
              <w:t>n và quy</w:t>
            </w:r>
            <w:r>
              <w:rPr>
                <w:color w:val="1F2937"/>
                <w:sz w:val="18"/>
              </w:rPr>
              <w:t>ề</w:t>
            </w:r>
            <w:r>
              <w:rPr>
                <w:color w:val="1F2937"/>
                <w:sz w:val="18"/>
              </w:rPr>
              <w:t>n.</w:t>
            </w:r>
          </w:p>
        </w:tc>
      </w:tr>
      <w:tr w:rsidR="00A112D5" w14:paraId="741D78A1" w14:textId="77777777">
        <w:tc>
          <w:tcPr>
            <w:tcW w:w="158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35F36" w14:textId="77777777" w:rsidR="00A112D5" w:rsidRDefault="00DD4A53">
            <w:r>
              <w:rPr>
                <w:color w:val="1F2937"/>
                <w:sz w:val="18"/>
              </w:rPr>
              <w:t>Đ</w:t>
            </w:r>
            <w:r>
              <w:rPr>
                <w:color w:val="1F2937"/>
                <w:sz w:val="18"/>
              </w:rPr>
              <w:t>ầ</w:t>
            </w:r>
            <w:r>
              <w:rPr>
                <w:color w:val="1F2937"/>
                <w:sz w:val="18"/>
              </w:rPr>
              <w:t>u năm h</w:t>
            </w:r>
            <w:r>
              <w:rPr>
                <w:color w:val="1F2937"/>
                <w:sz w:val="18"/>
              </w:rPr>
              <w:t>ọ</w:t>
            </w:r>
            <w:r>
              <w:rPr>
                <w:color w:val="1F2937"/>
                <w:sz w:val="18"/>
              </w:rPr>
              <w:t>c</w:t>
            </w:r>
          </w:p>
        </w:tc>
        <w:tc>
          <w:tcPr>
            <w:tcW w:w="2376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86372" w14:textId="77777777" w:rsidR="00A112D5" w:rsidRDefault="00DD4A53">
            <w:r>
              <w:rPr>
                <w:color w:val="1F2937"/>
                <w:sz w:val="18"/>
              </w:rPr>
              <w:t>Ban qu</w:t>
            </w:r>
            <w:r>
              <w:rPr>
                <w:color w:val="1F2937"/>
                <w:sz w:val="18"/>
              </w:rPr>
              <w:t>ả</w:t>
            </w:r>
            <w:r>
              <w:rPr>
                <w:color w:val="1F2937"/>
                <w:sz w:val="18"/>
              </w:rPr>
              <w:t>n lý</w:t>
            </w:r>
          </w:p>
        </w:tc>
        <w:tc>
          <w:tcPr>
            <w:tcW w:w="532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BFB89" w14:textId="77777777" w:rsidR="00A112D5" w:rsidRDefault="00DD4A53">
            <w:r>
              <w:rPr>
                <w:color w:val="1F2937"/>
                <w:sz w:val="18"/>
              </w:rPr>
              <w:t>Ti</w:t>
            </w:r>
            <w:r>
              <w:rPr>
                <w:color w:val="1F2937"/>
                <w:sz w:val="18"/>
              </w:rPr>
              <w:t>ế</w:t>
            </w:r>
            <w:r>
              <w:rPr>
                <w:color w:val="1F2937"/>
                <w:sz w:val="18"/>
              </w:rPr>
              <w:t>p nh</w:t>
            </w:r>
            <w:r>
              <w:rPr>
                <w:color w:val="1F2937"/>
                <w:sz w:val="18"/>
              </w:rPr>
              <w:t>ậ</w:t>
            </w:r>
            <w:r>
              <w:rPr>
                <w:color w:val="1F2937"/>
                <w:sz w:val="18"/>
              </w:rPr>
              <w:t>n h</w:t>
            </w:r>
            <w:r>
              <w:rPr>
                <w:color w:val="1F2937"/>
                <w:sz w:val="18"/>
              </w:rPr>
              <w:t>ọ</w:t>
            </w:r>
            <w:r>
              <w:rPr>
                <w:color w:val="1F2937"/>
                <w:sz w:val="18"/>
              </w:rPr>
              <w:t>c viên; c</w:t>
            </w:r>
            <w:r>
              <w:rPr>
                <w:color w:val="1F2937"/>
                <w:sz w:val="18"/>
              </w:rPr>
              <w:t>ấ</w:t>
            </w:r>
            <w:r>
              <w:rPr>
                <w:color w:val="1F2937"/>
                <w:sz w:val="18"/>
              </w:rPr>
              <w:t>p portal; phân phòng/T</w:t>
            </w:r>
            <w:r>
              <w:rPr>
                <w:color w:val="1F2937"/>
                <w:sz w:val="18"/>
              </w:rPr>
              <w:t>ổ</w:t>
            </w:r>
            <w:r>
              <w:rPr>
                <w:color w:val="1F2937"/>
                <w:sz w:val="18"/>
              </w:rPr>
              <w:t>/Ban; nh</w:t>
            </w:r>
            <w:r>
              <w:rPr>
                <w:color w:val="1F2937"/>
                <w:sz w:val="18"/>
              </w:rPr>
              <w:t>ậ</w:t>
            </w:r>
            <w:r>
              <w:rPr>
                <w:color w:val="1F2937"/>
                <w:sz w:val="18"/>
              </w:rPr>
              <w:t>p l</w:t>
            </w:r>
            <w:r>
              <w:rPr>
                <w:color w:val="1F2937"/>
                <w:sz w:val="18"/>
              </w:rPr>
              <w:t>ị</w:t>
            </w:r>
            <w:r>
              <w:rPr>
                <w:color w:val="1F2937"/>
                <w:sz w:val="18"/>
              </w:rPr>
              <w:t>ch h</w:t>
            </w:r>
            <w:r>
              <w:rPr>
                <w:color w:val="1F2937"/>
                <w:sz w:val="18"/>
              </w:rPr>
              <w:t>ọ</w:t>
            </w:r>
            <w:r>
              <w:rPr>
                <w:color w:val="1F2937"/>
                <w:sz w:val="18"/>
              </w:rPr>
              <w:t>c; ban hành n</w:t>
            </w:r>
            <w:r>
              <w:rPr>
                <w:color w:val="1F2937"/>
                <w:sz w:val="18"/>
              </w:rPr>
              <w:t>ộ</w:t>
            </w:r>
            <w:r>
              <w:rPr>
                <w:color w:val="1F2937"/>
                <w:sz w:val="18"/>
              </w:rPr>
              <w:t>i quy.</w:t>
            </w:r>
          </w:p>
        </w:tc>
      </w:tr>
      <w:tr w:rsidR="00A112D5" w14:paraId="66A5BFE8" w14:textId="77777777"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9ABBB" w14:textId="77777777" w:rsidR="00A112D5" w:rsidRDefault="00DD4A53">
            <w:r>
              <w:rPr>
                <w:color w:val="1F2937"/>
                <w:sz w:val="18"/>
              </w:rPr>
              <w:lastRenderedPageBreak/>
              <w:t>Khi r</w:t>
            </w:r>
            <w:r>
              <w:rPr>
                <w:color w:val="1F2937"/>
                <w:sz w:val="18"/>
              </w:rPr>
              <w:t>ờ</w:t>
            </w:r>
            <w:r>
              <w:rPr>
                <w:color w:val="1F2937"/>
                <w:sz w:val="18"/>
              </w:rPr>
              <w:t>i lưu xá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DE67E" w14:textId="77777777" w:rsidR="00A112D5" w:rsidRDefault="00DD4A53">
            <w:r>
              <w:rPr>
                <w:color w:val="1F2937"/>
                <w:sz w:val="18"/>
              </w:rPr>
              <w:t>Ban qu</w:t>
            </w:r>
            <w:r>
              <w:rPr>
                <w:color w:val="1F2937"/>
                <w:sz w:val="18"/>
              </w:rPr>
              <w:t>ả</w:t>
            </w:r>
            <w:r>
              <w:rPr>
                <w:color w:val="1F2937"/>
                <w:sz w:val="18"/>
              </w:rPr>
              <w:t>n lý</w:t>
            </w:r>
          </w:p>
        </w:tc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06D82" w14:textId="77777777" w:rsidR="00A112D5" w:rsidRDefault="00DD4A53">
            <w:r>
              <w:rPr>
                <w:color w:val="1F2937"/>
                <w:sz w:val="18"/>
              </w:rPr>
              <w:t>Ch</w:t>
            </w:r>
            <w:r>
              <w:rPr>
                <w:color w:val="1F2937"/>
                <w:sz w:val="18"/>
              </w:rPr>
              <w:t>ố</w:t>
            </w:r>
            <w:r>
              <w:rPr>
                <w:color w:val="1F2937"/>
                <w:sz w:val="18"/>
              </w:rPr>
              <w:t>t công n</w:t>
            </w:r>
            <w:r>
              <w:rPr>
                <w:color w:val="1F2937"/>
                <w:sz w:val="18"/>
              </w:rPr>
              <w:t>ợ</w:t>
            </w:r>
            <w:r>
              <w:rPr>
                <w:color w:val="1F2937"/>
                <w:sz w:val="18"/>
              </w:rPr>
              <w:t>; thu h</w:t>
            </w:r>
            <w:r>
              <w:rPr>
                <w:color w:val="1F2937"/>
                <w:sz w:val="18"/>
              </w:rPr>
              <w:t>ồ</w:t>
            </w:r>
            <w:r>
              <w:rPr>
                <w:color w:val="1F2937"/>
                <w:sz w:val="18"/>
              </w:rPr>
              <w:t>i tài s</w:t>
            </w:r>
            <w:r>
              <w:rPr>
                <w:color w:val="1F2937"/>
                <w:sz w:val="18"/>
              </w:rPr>
              <w:t>ả</w:t>
            </w:r>
            <w:r>
              <w:rPr>
                <w:color w:val="1F2937"/>
                <w:sz w:val="18"/>
              </w:rPr>
              <w:t>n; k</w:t>
            </w:r>
            <w:r>
              <w:rPr>
                <w:color w:val="1F2937"/>
                <w:sz w:val="18"/>
              </w:rPr>
              <w:t>ế</w:t>
            </w:r>
            <w:r>
              <w:rPr>
                <w:color w:val="1F2937"/>
                <w:sz w:val="18"/>
              </w:rPr>
              <w:t xml:space="preserve">t thúc phân </w:t>
            </w:r>
            <w:r>
              <w:rPr>
                <w:color w:val="1F2937"/>
                <w:sz w:val="18"/>
              </w:rPr>
              <w:t>phòng/ch</w:t>
            </w:r>
            <w:r>
              <w:rPr>
                <w:color w:val="1F2937"/>
                <w:sz w:val="18"/>
              </w:rPr>
              <w:t>ứ</w:t>
            </w:r>
            <w:r>
              <w:rPr>
                <w:color w:val="1F2937"/>
                <w:sz w:val="18"/>
              </w:rPr>
              <w:t>c v</w:t>
            </w:r>
            <w:r>
              <w:rPr>
                <w:color w:val="1F2937"/>
                <w:sz w:val="18"/>
              </w:rPr>
              <w:t>ụ</w:t>
            </w:r>
            <w:r>
              <w:rPr>
                <w:color w:val="1F2937"/>
                <w:sz w:val="18"/>
              </w:rPr>
              <w:t>; khóa portal; lưu h</w:t>
            </w:r>
            <w:r>
              <w:rPr>
                <w:color w:val="1F2937"/>
                <w:sz w:val="18"/>
              </w:rPr>
              <w:t>ồ</w:t>
            </w:r>
            <w:r>
              <w:rPr>
                <w:color w:val="1F2937"/>
                <w:sz w:val="18"/>
              </w:rPr>
              <w:t xml:space="preserve"> sơ.</w:t>
            </w:r>
          </w:p>
        </w:tc>
      </w:tr>
    </w:tbl>
    <w:p w14:paraId="7FC02382" w14:textId="77777777" w:rsidR="00A112D5" w:rsidRDefault="00A112D5">
      <w:pPr>
        <w:spacing w:after="0"/>
      </w:pPr>
    </w:p>
    <w:sectPr w:rsidR="00A112D5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D2F5A" w14:textId="77777777" w:rsidR="00DD4A53" w:rsidRDefault="00DD4A53">
      <w:pPr>
        <w:spacing w:after="0" w:line="240" w:lineRule="auto"/>
      </w:pPr>
      <w:r>
        <w:separator/>
      </w:r>
    </w:p>
  </w:endnote>
  <w:endnote w:type="continuationSeparator" w:id="0">
    <w:p w14:paraId="2615F27D" w14:textId="77777777" w:rsidR="00DD4A53" w:rsidRDefault="00DD4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FEBD2" w14:textId="77777777" w:rsidR="00A112D5" w:rsidRDefault="00DD4A53">
    <w:pPr>
      <w:pStyle w:val="Footer"/>
      <w:jc w:val="right"/>
    </w:pPr>
    <w:r>
      <w:rPr>
        <w:color w:val="5B6978"/>
        <w:sz w:val="18"/>
      </w:rPr>
      <w:t>Hư</w:t>
    </w:r>
    <w:r>
      <w:rPr>
        <w:color w:val="5B6978"/>
        <w:sz w:val="18"/>
      </w:rPr>
      <w:t>ớ</w:t>
    </w:r>
    <w:r>
      <w:rPr>
        <w:color w:val="5B6978"/>
        <w:sz w:val="18"/>
      </w:rPr>
      <w:t>ng d</w:t>
    </w:r>
    <w:r>
      <w:rPr>
        <w:color w:val="5B6978"/>
        <w:sz w:val="18"/>
      </w:rPr>
      <w:t>ẫ</w:t>
    </w:r>
    <w:r>
      <w:rPr>
        <w:color w:val="5B6978"/>
        <w:sz w:val="18"/>
      </w:rPr>
      <w:t>n n</w:t>
    </w:r>
    <w:r>
      <w:rPr>
        <w:color w:val="5B6978"/>
        <w:sz w:val="18"/>
      </w:rPr>
      <w:t>ộ</w:t>
    </w:r>
    <w:r>
      <w:rPr>
        <w:color w:val="5B6978"/>
        <w:sz w:val="18"/>
      </w:rPr>
      <w:t>i b</w:t>
    </w:r>
    <w:r>
      <w:rPr>
        <w:color w:val="5B6978"/>
        <w:sz w:val="18"/>
      </w:rPr>
      <w:t>ộ</w:t>
    </w:r>
    <w:r>
      <w:rPr>
        <w:color w:val="5B6978"/>
        <w:sz w:val="18"/>
      </w:rPr>
      <w:t xml:space="preserve">  •  </w:t>
    </w:r>
    <w:r>
      <w:rPr>
        <w:color w:val="5B6978"/>
        <w:sz w:val="18"/>
      </w:rPr>
      <w:fldChar w:fldCharType="begin"/>
    </w:r>
    <w:r>
      <w:rPr>
        <w:color w:val="5B6978"/>
        <w:sz w:val="18"/>
      </w:rPr>
      <w:instrText xml:space="preserve"> PAGE </w:instrText>
    </w:r>
    <w:r w:rsidR="005C2AEA">
      <w:rPr>
        <w:color w:val="5B6978"/>
        <w:sz w:val="18"/>
      </w:rPr>
      <w:fldChar w:fldCharType="separate"/>
    </w:r>
    <w:r w:rsidR="005C2AEA">
      <w:rPr>
        <w:noProof/>
        <w:color w:val="5B6978"/>
        <w:sz w:val="18"/>
      </w:rPr>
      <w:t>1</w:t>
    </w:r>
    <w:r>
      <w:rPr>
        <w:color w:val="5B697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A5A61" w14:textId="77777777" w:rsidR="00DD4A53" w:rsidRDefault="00DD4A53">
      <w:pPr>
        <w:spacing w:after="0" w:line="240" w:lineRule="auto"/>
      </w:pPr>
      <w:r>
        <w:separator/>
      </w:r>
    </w:p>
  </w:footnote>
  <w:footnote w:type="continuationSeparator" w:id="0">
    <w:p w14:paraId="711752BA" w14:textId="77777777" w:rsidR="00DD4A53" w:rsidRDefault="00DD4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93BEA" w14:textId="77777777" w:rsidR="00A112D5" w:rsidRDefault="00DD4A53">
    <w:pPr>
      <w:pStyle w:val="Header"/>
    </w:pPr>
    <w:r>
      <w:rPr>
        <w:b/>
        <w:color w:val="5B6978"/>
        <w:sz w:val="18"/>
      </w:rPr>
      <w:t>RESIDENCECORE  |  S</w:t>
    </w:r>
    <w:r>
      <w:rPr>
        <w:b/>
        <w:color w:val="5B6978"/>
        <w:sz w:val="18"/>
      </w:rPr>
      <w:t>Ổ</w:t>
    </w:r>
    <w:r>
      <w:rPr>
        <w:b/>
        <w:color w:val="5B6978"/>
        <w:sz w:val="18"/>
      </w:rPr>
      <w:t xml:space="preserve"> TAY V</w:t>
    </w:r>
    <w:r>
      <w:rPr>
        <w:b/>
        <w:color w:val="5B6978"/>
        <w:sz w:val="18"/>
      </w:rPr>
      <w:t>Ậ</w:t>
    </w:r>
    <w:r>
      <w:rPr>
        <w:b/>
        <w:color w:val="5B6978"/>
        <w:sz w:val="18"/>
      </w:rPr>
      <w:t>N HÀNH LƯU XÁ N</w:t>
    </w:r>
    <w:r>
      <w:rPr>
        <w:b/>
        <w:color w:val="5B6978"/>
        <w:sz w:val="18"/>
      </w:rPr>
      <w:t>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  <w:lvlOverride w:ilvl="0">
      <w:startOverride w:val="1"/>
    </w:lvlOverride>
  </w:num>
  <w:num w:numId="32">
    <w:abstractNumId w:val="7"/>
    <w:lvlOverride w:ilvl="0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  <w:num w:numId="35">
    <w:abstractNumId w:val="7"/>
    <w:lvlOverride w:ilvl="0">
      <w:startOverride w:val="1"/>
    </w:lvlOverride>
  </w:num>
  <w:num w:numId="36">
    <w:abstractNumId w:val="7"/>
    <w:lvlOverride w:ilvl="0">
      <w:startOverride w:val="1"/>
    </w:lvlOverride>
  </w:num>
  <w:num w:numId="37">
    <w:abstractNumId w:val="7"/>
    <w:lvlOverride w:ilvl="0">
      <w:startOverride w:val="1"/>
    </w:lvlOverride>
  </w:num>
  <w:num w:numId="38">
    <w:abstractNumId w:val="7"/>
    <w:lvlOverride w:ilvl="0">
      <w:startOverride w:val="1"/>
    </w:lvlOverride>
  </w:num>
  <w:num w:numId="39">
    <w:abstractNumId w:val="7"/>
    <w:lvlOverride w:ilvl="0">
      <w:startOverride w:val="1"/>
    </w:lvlOverride>
  </w:num>
  <w:num w:numId="40">
    <w:abstractNumId w:val="7"/>
    <w:lvlOverride w:ilvl="0">
      <w:startOverride w:val="1"/>
    </w:lvlOverride>
  </w:num>
  <w:num w:numId="41">
    <w:abstractNumId w:val="7"/>
    <w:lvlOverride w:ilvl="0">
      <w:startOverride w:val="1"/>
    </w:lvlOverride>
  </w:num>
  <w:num w:numId="42">
    <w:abstractNumId w:val="7"/>
    <w:lvlOverride w:ilvl="0">
      <w:startOverride w:val="1"/>
    </w:lvlOverride>
  </w:num>
  <w:num w:numId="43">
    <w:abstractNumId w:val="7"/>
    <w:lvlOverride w:ilvl="0">
      <w:startOverride w:val="1"/>
    </w:lvlOverride>
  </w:num>
  <w:num w:numId="44">
    <w:abstractNumId w:val="7"/>
    <w:lvlOverride w:ilvl="0">
      <w:startOverride w:val="1"/>
    </w:lvlOverride>
  </w:num>
  <w:num w:numId="4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2AEA"/>
    <w:rsid w:val="00A112D5"/>
    <w:rsid w:val="00AA1D8D"/>
    <w:rsid w:val="00B47730"/>
    <w:rsid w:val="00CB0664"/>
    <w:rsid w:val="00DD4A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2286FA"/>
  <w14:defaultImageDpi w14:val="300"/>
  <w15:docId w15:val="{FAFDE50C-1B90-46FC-A678-1FA9925A4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0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79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footer" Target="footer1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133</Pages>
  <Words>7315</Words>
  <Characters>41701</Characters>
  <Application>Microsoft Office Word</Application>
  <DocSecurity>0</DocSecurity>
  <Lines>347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ResidenceCore - Lưu xá nữ Buôn Ma Thuột - Bản chi tiết trên host</dc:title>
  <dc:subject>Sổ tay thao tác, dữ liệu demo thực tế và checklist vận hành bản Vietnix</dc:subject>
  <dc:creator>Đội ngũ triển khai ResidenceCore</dc:creator>
  <cp:keywords/>
  <dc:description>Bản mở rộng ngày 03/08/2026; kế thừa 79 hình minh họa rõ từ tài liệu tham khảo và bổ sung dữ liệu host.</dc:description>
  <cp:lastModifiedBy>Nghia NGUYEN</cp:lastModifiedBy>
  <cp:revision>2</cp:revision>
  <dcterms:created xsi:type="dcterms:W3CDTF">2013-12-23T23:15:00Z</dcterms:created>
  <dcterms:modified xsi:type="dcterms:W3CDTF">2026-08-04T09:07:00Z</dcterms:modified>
  <cp:category/>
</cp:coreProperties>
</file>